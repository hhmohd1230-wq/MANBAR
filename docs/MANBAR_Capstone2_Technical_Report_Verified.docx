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olor w:val="111827"/>
          <w:sz w:val="50"/>
        </w:rPr>
        <w:t>MANBAR Capstone 2 Technical Analysis</w:t>
      </w:r>
    </w:p>
    <w:p>
      <w:pPr>
        <w:spacing w:after="440"/>
      </w:pPr>
      <w:r>
        <w:rPr>
          <w:rFonts w:ascii="Arial" w:hAnsi="Arial"/>
          <w:color w:val="344054"/>
          <w:sz w:val="26"/>
        </w:rPr>
        <w:t>Verified technical documentation for Chapters 4 to 7</w:t>
      </w:r>
    </w:p>
    <w:p>
      <w:r>
        <w:rPr>
          <w:rFonts w:ascii="Arial" w:hAnsi="Arial"/>
          <w:color w:val="344054"/>
          <w:sz w:val="22"/>
        </w:rPr>
        <w:t>Al Ain University</w:t>
        <w:br/>
        <w:t>Capstone 2</w:t>
        <w:br/>
        <w:t>11 October 2026</w:t>
      </w:r>
    </w:p>
    <w:p/>
    <w:p>
      <w:r>
        <w:rPr>
          <w:rFonts w:ascii="Arial" w:hAnsi="Arial"/>
          <w:color w:val="111827"/>
          <w:sz w:val="21"/>
        </w:rPr>
        <w:t>This report documents the current MANBAR implementation from the source code, live database structure, configuration names and read-only verification checks. It separates implemented functions, optional integrations, demo workflows and future recommendations.</w:t>
      </w:r>
    </w:p>
    <w:p>
      <w:r>
        <w:br w:type="page"/>
      </w:r>
    </w:p>
    <w:p>
      <w:pPr>
        <w:pStyle w:val="Heading1"/>
      </w:pPr>
      <w:r>
        <w:t>Contents</w:t>
      </w:r>
    </w:p>
    <w:p>
      <w:pPr>
        <w:pStyle w:val="ListBullet"/>
        <w:spacing w:after="80"/>
      </w:pPr>
      <w:r>
        <w:rPr>
          <w:rFonts w:ascii="Arial" w:hAnsi="Arial"/>
          <w:color w:val="111827"/>
          <w:sz w:val="21"/>
        </w:rPr>
        <w:t>Chapter 4  System Architecture and Design</w:t>
      </w:r>
    </w:p>
    <w:p>
      <w:pPr>
        <w:pStyle w:val="ListBullet"/>
        <w:spacing w:after="80"/>
      </w:pPr>
      <w:r>
        <w:rPr>
          <w:rFonts w:ascii="Arial" w:hAnsi="Arial"/>
          <w:color w:val="111827"/>
          <w:sz w:val="21"/>
        </w:rPr>
        <w:t>Chapter 5  System Implementation</w:t>
      </w:r>
    </w:p>
    <w:p>
      <w:pPr>
        <w:pStyle w:val="ListBullet"/>
        <w:spacing w:after="80"/>
      </w:pPr>
      <w:r>
        <w:rPr>
          <w:rFonts w:ascii="Arial" w:hAnsi="Arial"/>
          <w:color w:val="111827"/>
          <w:sz w:val="21"/>
        </w:rPr>
        <w:t>Chapter 6  System Testing</w:t>
      </w:r>
    </w:p>
    <w:p>
      <w:pPr>
        <w:pStyle w:val="ListBullet"/>
        <w:spacing w:after="80"/>
      </w:pPr>
      <w:r>
        <w:rPr>
          <w:rFonts w:ascii="Arial" w:hAnsi="Arial"/>
          <w:color w:val="111827"/>
          <w:sz w:val="21"/>
        </w:rPr>
        <w:t>Chapter 7  Conclusion and Recommendations</w:t>
      </w:r>
    </w:p>
    <w:p>
      <w:pPr>
        <w:pStyle w:val="ListBullet"/>
        <w:spacing w:after="80"/>
      </w:pPr>
      <w:r>
        <w:rPr>
          <w:rFonts w:ascii="Arial" w:hAnsi="Arial"/>
          <w:color w:val="111827"/>
          <w:sz w:val="21"/>
        </w:rPr>
        <w:t>Appendix A  Verification Summary</w:t>
      </w:r>
    </w:p>
    <w:p>
      <w:pPr>
        <w:pStyle w:val="ListBullet"/>
        <w:spacing w:after="80"/>
      </w:pPr>
      <w:r>
        <w:rPr>
          <w:rFonts w:ascii="Arial" w:hAnsi="Arial"/>
          <w:color w:val="111827"/>
          <w:sz w:val="21"/>
        </w:rPr>
        <w:t>Appendix B  Read Only Verification Commands</w:t>
      </w:r>
    </w:p>
    <w:p>
      <w:r>
        <w:br w:type="page"/>
      </w:r>
    </w:p>
    <w:p>
      <w:r>
        <w:rPr>
          <w:rFonts w:ascii="Arial" w:hAnsi="Arial"/>
          <w:b/>
          <w:color w:val="111827"/>
          <w:sz w:val="20"/>
        </w:rPr>
        <w:t>Purpose of this document.</w:t>
      </w:r>
      <w:r>
        <w:rPr>
          <w:rFonts w:ascii="Arial" w:hAnsi="Arial"/>
          <w:color w:val="111827"/>
          <w:sz w:val="20"/>
        </w:rPr>
        <w:t xml:space="preserve"> This document gives verified technical material for the MANBAR Capstone 2 report (Chapters 4, 5, 6 and 7). It was prepared by reading the actual source code, the live database structure, the configuration file structure and the project history. No source code or database data was changed to prepare it.</w:t>
      </w:r>
    </w:p>
    <w:p>
      <w:r>
        <w:rPr>
          <w:rFonts w:ascii="Arial" w:hAnsi="Arial"/>
          <w:b/>
          <w:color w:val="111827"/>
          <w:sz w:val="20"/>
        </w:rPr>
        <w:t>Snapshot.</w:t>
      </w:r>
      <w:r>
        <w:rPr>
          <w:rFonts w:ascii="Arial" w:hAnsi="Arial"/>
          <w:color w:val="111827"/>
          <w:sz w:val="20"/>
        </w:rPr>
        <w:t xml:space="preserve"> Analysis date: 11 October 2026. Environment: Windows 11, XAMPP, PHP 8.1.25, MariaDB 10.4.32, Apache. The project folder is </w:t>
      </w:r>
      <w:r>
        <w:rPr>
          <w:rFonts w:ascii="Consolas" w:hAnsi="Consolas"/>
          <w:color w:val="1F2937"/>
          <w:sz w:val="19"/>
        </w:rPr>
        <w:t>C:\xampp\htdocs\manbar</w:t>
      </w:r>
      <w:r>
        <w:rPr>
          <w:rFonts w:ascii="Arial" w:hAnsi="Arial"/>
          <w:color w:val="111827"/>
          <w:sz w:val="20"/>
        </w:rPr>
        <w:t>.</w:t>
      </w:r>
    </w:p>
    <w:p>
      <w:r>
        <w:rPr>
          <w:rFonts w:ascii="Arial" w:hAnsi="Arial"/>
          <w:b/>
          <w:color w:val="111827"/>
          <w:sz w:val="20"/>
        </w:rPr>
        <w:t>Privacy rule followed.</w:t>
      </w:r>
      <w:r>
        <w:rPr>
          <w:rFonts w:ascii="Arial" w:hAnsi="Arial"/>
          <w:color w:val="111827"/>
          <w:sz w:val="20"/>
        </w:rPr>
        <w:t xml:space="preserve"> No API keys, passwords, tokens, configuration values or real personal data appear in this document. Configuration is described only by setting name and by whether it is filled in.</w:t>
      </w:r>
    </w:p>
    <w:p>
      <w:pPr>
        <w:pStyle w:val="Heading2"/>
      </w:pPr>
      <w:r>
        <w:rPr>
          <w:rFonts w:ascii="Arial" w:hAnsi="Arial"/>
          <w:color w:val="000000"/>
        </w:rPr>
        <w:t>How to read the evidence labels</w:t>
      </w:r>
    </w:p>
    <w:tbl>
      <w:tblPr>
        <w:tblW w:type="auto" w:w="0"/>
        <w:jc w:val="center"/>
        <w:tblLayout w:type="autofit"/>
        <w:tblLook w:firstColumn="1" w:firstRow="1" w:lastColumn="0" w:lastRow="0" w:noHBand="0" w:noVBand="1" w:val="04A0"/>
      </w:tblPr>
      <w:tblGrid>
        <w:gridCol w:w="4762"/>
        <w:gridCol w:w="4762"/>
      </w:tblGrid>
      <w:tr>
        <w:trPr>
          <w:tblHeader w:val="true"/>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Label</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Meaning</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b/>
                <w:color w:val="111827"/>
                <w:sz w:val="17"/>
              </w:rPr>
              <w:t>[V]</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Verified directly from the source code or the live database schema.</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b/>
                <w:color w:val="111827"/>
                <w:sz w:val="17"/>
              </w:rPr>
              <w:t>[V-T]</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Verified by a test that was actually executed (details in Chapter 6).</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b/>
                <w:color w:val="111827"/>
                <w:sz w:val="17"/>
              </w:rPr>
              <w:t>[D]</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Implemented, but runs in </w:t>
            </w:r>
            <w:r>
              <w:rPr>
                <w:rFonts w:ascii="Arial" w:hAnsi="Arial"/>
                <w:b/>
                <w:color w:val="111827"/>
                <w:sz w:val="17"/>
              </w:rPr>
              <w:t>demo mode</w:t>
            </w:r>
            <w:r>
              <w:rPr>
                <w:rFonts w:ascii="Arial" w:hAnsi="Arial"/>
                <w:color w:val="111827"/>
                <w:sz w:val="17"/>
              </w:rPr>
              <w:t xml:space="preserve"> (no real external transaction).</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b/>
                <w:color w:val="111827"/>
                <w:sz w:val="17"/>
              </w:rPr>
              <w:t>[O]</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b/>
                <w:color w:val="111827"/>
                <w:sz w:val="17"/>
              </w:rPr>
              <w:t>Optional integration</w:t>
            </w:r>
            <w:r>
              <w:rPr>
                <w:rFonts w:ascii="Arial" w:hAnsi="Arial"/>
                <w:color w:val="111827"/>
                <w:sz w:val="17"/>
              </w:rPr>
              <w:t>: supported in code, works only when a key is configured.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b/>
                <w:color w:val="111827"/>
                <w:sz w:val="17"/>
              </w:rPr>
              <w:t>[F]</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b/>
                <w:color w:val="111827"/>
                <w:sz w:val="17"/>
              </w:rPr>
              <w:t>Future plan</w:t>
            </w:r>
            <w:r>
              <w:rPr>
                <w:rFonts w:ascii="Arial" w:hAnsi="Arial"/>
                <w:color w:val="111827"/>
                <w:sz w:val="17"/>
              </w:rPr>
              <w:t>: not implemented.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b/>
                <w:color w:val="111827"/>
                <w:sz w:val="17"/>
              </w:rPr>
              <w:t>[M]</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 xml:space="preserve">Needs </w:t>
            </w:r>
            <w:r>
              <w:rPr>
                <w:rFonts w:ascii="Arial" w:hAnsi="Arial"/>
                <w:b/>
                <w:color w:val="111827"/>
                <w:sz w:val="17"/>
              </w:rPr>
              <w:t>manual verification</w:t>
            </w:r>
            <w:r>
              <w:rPr>
                <w:rFonts w:ascii="Arial" w:hAnsi="Arial"/>
                <w:color w:val="111827"/>
                <w:sz w:val="17"/>
              </w:rPr>
              <w:t xml:space="preserve"> before it is cited in the report.</w:t>
            </w:r>
          </w:p>
        </w:tc>
      </w:tr>
    </w:tbl>
    <w:p>
      <w:pPr>
        <w:spacing w:after="40"/>
      </w:pPr>
    </w:p>
    <w:p>
      <w:pPr>
        <w:pStyle w:val="Heading2"/>
      </w:pPr>
      <w:r>
        <w:rPr>
          <w:rFonts w:ascii="Arial" w:hAnsi="Arial"/>
          <w:color w:val="000000"/>
        </w:rPr>
        <w:t>Corrections to the earlier capstone document</w:t>
      </w:r>
    </w:p>
    <w:p>
      <w:r>
        <w:rPr>
          <w:rFonts w:ascii="Arial" w:hAnsi="Arial"/>
          <w:color w:val="111827"/>
          <w:sz w:val="20"/>
        </w:rPr>
        <w:t xml:space="preserve">These points correct </w:t>
      </w:r>
      <w:r>
        <w:rPr>
          <w:rFonts w:ascii="Consolas" w:hAnsi="Consolas"/>
          <w:color w:val="1F2937"/>
          <w:sz w:val="19"/>
        </w:rPr>
        <w:t>docs/MANBAR_Capstone_Document.txt</w:t>
      </w:r>
      <w:r>
        <w:rPr>
          <w:rFonts w:ascii="Arial" w:hAnsi="Arial"/>
          <w:color w:val="111827"/>
          <w:sz w:val="20"/>
        </w:rPr>
        <w:t>, which was written earlier.</w:t>
      </w:r>
    </w:p>
    <w:p>
      <w:pPr>
        <w:spacing w:after="50"/>
        <w:ind w:left="369" w:hanging="142"/>
      </w:pPr>
      <w:r>
        <w:rPr>
          <w:rFonts w:ascii="Arial" w:hAnsi="Arial"/>
          <w:sz w:val="20"/>
        </w:rPr>
        <w:t xml:space="preserve">1. </w:t>
      </w:r>
      <w:r>
        <w:rPr>
          <w:rFonts w:ascii="Arial" w:hAnsi="Arial"/>
          <w:b/>
          <w:color w:val="111827"/>
          <w:sz w:val="20"/>
        </w:rPr>
        <w:t>Direct-message attachments are stored in the public folder, not in private storage [V].</w:t>
      </w:r>
    </w:p>
    <w:p>
      <w:pPr>
        <w:pStyle w:val="ListBullet"/>
        <w:spacing w:after="50"/>
        <w:ind w:left="624" w:hanging="142"/>
      </w:pPr>
      <w:r>
        <w:rPr>
          <w:rFonts w:ascii="Arial" w:hAnsi="Arial"/>
          <w:color w:val="111827"/>
          <w:sz w:val="20"/>
        </w:rPr>
        <w:t xml:space="preserve">The earlier document said message attachments are stored in </w:t>
      </w:r>
      <w:r>
        <w:rPr>
          <w:rFonts w:ascii="Consolas" w:hAnsi="Consolas"/>
          <w:color w:val="1F2937"/>
          <w:sz w:val="19"/>
        </w:rPr>
        <w:t>storage/</w:t>
      </w:r>
      <w:r>
        <w:rPr>
          <w:rFonts w:ascii="Arial" w:hAnsi="Arial"/>
          <w:color w:val="111827"/>
          <w:sz w:val="20"/>
        </w:rPr>
        <w:t>.</w:t>
      </w:r>
    </w:p>
    <w:p>
      <w:pPr>
        <w:pStyle w:val="ListBullet"/>
        <w:spacing w:after="50"/>
        <w:ind w:left="624" w:hanging="142"/>
      </w:pPr>
      <w:r>
        <w:rPr>
          <w:rFonts w:ascii="Arial" w:hAnsi="Arial"/>
          <w:color w:val="111827"/>
          <w:sz w:val="20"/>
        </w:rPr>
        <w:t xml:space="preserve">In fact, </w:t>
      </w:r>
      <w:r>
        <w:rPr>
          <w:rFonts w:ascii="Consolas" w:hAnsi="Consolas"/>
          <w:color w:val="1F2937"/>
          <w:sz w:val="19"/>
        </w:rPr>
        <w:t>message_attachment_upload()</w:t>
      </w:r>
      <w:r>
        <w:rPr>
          <w:rFonts w:ascii="Arial" w:hAnsi="Arial"/>
          <w:color w:val="111827"/>
          <w:sz w:val="20"/>
        </w:rPr>
        <w:t xml:space="preserve"> (</w:t>
      </w:r>
      <w:r>
        <w:rPr>
          <w:rFonts w:ascii="Consolas" w:hAnsi="Consolas"/>
          <w:color w:val="1F2937"/>
          <w:sz w:val="19"/>
        </w:rPr>
        <w:t>app/controllers/social.php</w:t>
      </w:r>
      <w:r>
        <w:rPr>
          <w:rFonts w:ascii="Arial" w:hAnsi="Arial"/>
          <w:color w:val="111827"/>
          <w:sz w:val="20"/>
        </w:rPr>
        <w:t xml:space="preserve">, line 49) saves them to </w:t>
      </w:r>
      <w:r>
        <w:rPr>
          <w:rFonts w:ascii="Consolas" w:hAnsi="Consolas"/>
          <w:color w:val="1F2937"/>
          <w:sz w:val="19"/>
        </w:rPr>
        <w:t>public/uploads/messages/</w:t>
      </w:r>
      <w:r>
        <w:rPr>
          <w:rFonts w:ascii="Arial" w:hAnsi="Arial"/>
          <w:color w:val="111827"/>
          <w:sz w:val="20"/>
        </w:rPr>
        <w:t xml:space="preserve"> with a random 24-character hexadecimal name.</w:t>
      </w:r>
    </w:p>
    <w:p>
      <w:pPr>
        <w:pStyle w:val="ListBullet"/>
        <w:spacing w:after="50"/>
        <w:ind w:left="624" w:hanging="142"/>
      </w:pPr>
      <w:r>
        <w:rPr>
          <w:rFonts w:ascii="Arial" w:hAnsi="Arial"/>
          <w:color w:val="111827"/>
          <w:sz w:val="20"/>
        </w:rPr>
        <w:t xml:space="preserve">Course files, service portfolio files and project files are stored in </w:t>
      </w:r>
      <w:r>
        <w:rPr>
          <w:rFonts w:ascii="Consolas" w:hAnsi="Consolas"/>
          <w:color w:val="1F2937"/>
          <w:sz w:val="19"/>
        </w:rPr>
        <w:t>storage/</w:t>
      </w:r>
      <w:r>
        <w:rPr>
          <w:rFonts w:ascii="Arial" w:hAnsi="Arial"/>
          <w:color w:val="111827"/>
          <w:sz w:val="20"/>
        </w:rPr>
        <w:t xml:space="preserve"> and are served only after a permission check.</w:t>
      </w:r>
    </w:p>
    <w:p>
      <w:pPr>
        <w:pStyle w:val="ListBullet"/>
        <w:spacing w:after="50"/>
        <w:ind w:left="624" w:hanging="142"/>
      </w:pPr>
      <w:r>
        <w:rPr>
          <w:rFonts w:ascii="Arial" w:hAnsi="Arial"/>
          <w:color w:val="111827"/>
          <w:sz w:val="20"/>
        </w:rPr>
        <w:t>Message attachments can be opened by anyone who knows the exact URL, without signing in.</w:t>
      </w:r>
    </w:p>
    <w:p>
      <w:pPr>
        <w:spacing w:after="50"/>
        <w:ind w:left="369" w:hanging="142"/>
      </w:pPr>
      <w:r>
        <w:rPr>
          <w:rFonts w:ascii="Arial" w:hAnsi="Arial"/>
          <w:sz w:val="20"/>
        </w:rPr>
        <w:t xml:space="preserve">2. </w:t>
      </w:r>
      <w:r>
        <w:rPr>
          <w:rFonts w:ascii="Arial" w:hAnsi="Arial"/>
          <w:b/>
          <w:color w:val="111827"/>
          <w:sz w:val="20"/>
        </w:rPr>
        <w:t>Route count.</w:t>
      </w:r>
      <w:r>
        <w:rPr>
          <w:rFonts w:ascii="Arial" w:hAnsi="Arial"/>
          <w:color w:val="111827"/>
          <w:sz w:val="20"/>
        </w:rPr>
        <w:t xml:space="preserve"> The application has </w:t>
      </w:r>
      <w:r>
        <w:rPr>
          <w:rFonts w:ascii="Arial" w:hAnsi="Arial"/>
          <w:b/>
          <w:color w:val="111827"/>
          <w:sz w:val="20"/>
        </w:rPr>
        <w:t>177 routes: 69 GET and 108 POST [V]</w:t>
      </w:r>
      <w:r>
        <w:rPr>
          <w:rFonts w:ascii="Arial" w:hAnsi="Arial"/>
          <w:color w:val="111827"/>
          <w:sz w:val="20"/>
        </w:rPr>
        <w:t>. Three routes were missing from the earlier route list:</w:t>
      </w:r>
    </w:p>
    <w:p>
      <w:pPr>
        <w:pStyle w:val="ListBullet"/>
        <w:spacing w:after="50"/>
        <w:ind w:left="624" w:hanging="142"/>
      </w:pPr>
      <w:r>
        <w:rPr>
          <w:rFonts w:ascii="Consolas" w:hAnsi="Consolas"/>
          <w:color w:val="1F2937"/>
          <w:sz w:val="19"/>
        </w:rPr>
        <w:t>POST /projects/{id}/tasks/{tid}</w:t>
      </w:r>
      <w:r>
        <w:rPr>
          <w:rFonts w:ascii="Arial" w:hAnsi="Arial"/>
          <w:color w:val="111827"/>
          <w:sz w:val="20"/>
        </w:rPr>
        <w:t xml:space="preserve"> → </w:t>
      </w:r>
      <w:r>
        <w:rPr>
          <w:rFonts w:ascii="Consolas" w:hAnsi="Consolas"/>
          <w:color w:val="1F2937"/>
          <w:sz w:val="19"/>
        </w:rPr>
        <w:t>project_task_move</w:t>
      </w:r>
    </w:p>
    <w:p>
      <w:pPr>
        <w:pStyle w:val="ListBullet"/>
        <w:spacing w:after="50"/>
        <w:ind w:left="624" w:hanging="142"/>
      </w:pPr>
      <w:r>
        <w:rPr>
          <w:rFonts w:ascii="Consolas" w:hAnsi="Consolas"/>
          <w:color w:val="1F2937"/>
          <w:sz w:val="19"/>
        </w:rPr>
        <w:t>POST /api/messages/{with}/typing</w:t>
      </w:r>
      <w:r>
        <w:rPr>
          <w:rFonts w:ascii="Arial" w:hAnsi="Arial"/>
          <w:color w:val="111827"/>
          <w:sz w:val="20"/>
        </w:rPr>
        <w:t xml:space="preserve"> → </w:t>
      </w:r>
      <w:r>
        <w:rPr>
          <w:rFonts w:ascii="Consolas" w:hAnsi="Consolas"/>
          <w:color w:val="1F2937"/>
          <w:sz w:val="19"/>
        </w:rPr>
        <w:t>api_message_typing</w:t>
      </w:r>
    </w:p>
    <w:p>
      <w:pPr>
        <w:pStyle w:val="ListBullet"/>
        <w:spacing w:after="50"/>
        <w:ind w:left="624" w:hanging="142"/>
      </w:pPr>
      <w:r>
        <w:rPr>
          <w:rFonts w:ascii="Consolas" w:hAnsi="Consolas"/>
          <w:color w:val="1F2937"/>
          <w:sz w:val="19"/>
        </w:rPr>
        <w:t>POST /admin/courses/{id}/toggle</w:t>
      </w:r>
      <w:r>
        <w:rPr>
          <w:rFonts w:ascii="Arial" w:hAnsi="Arial"/>
          <w:color w:val="111827"/>
          <w:sz w:val="20"/>
        </w:rPr>
        <w:t xml:space="preserve"> → </w:t>
      </w:r>
      <w:r>
        <w:rPr>
          <w:rFonts w:ascii="Consolas" w:hAnsi="Consolas"/>
          <w:color w:val="1F2937"/>
          <w:sz w:val="19"/>
        </w:rPr>
        <w:t>admin_course_toggle</w:t>
      </w:r>
    </w:p>
    <w:p>
      <w:pPr>
        <w:spacing w:after="50"/>
        <w:ind w:left="369" w:hanging="142"/>
      </w:pPr>
      <w:r>
        <w:rPr>
          <w:rFonts w:ascii="Arial" w:hAnsi="Arial"/>
          <w:sz w:val="20"/>
        </w:rPr>
        <w:t xml:space="preserve">3. </w:t>
      </w:r>
      <w:r>
        <w:rPr>
          <w:rFonts w:ascii="Arial" w:hAnsi="Arial"/>
          <w:b/>
          <w:color w:val="111827"/>
          <w:sz w:val="20"/>
        </w:rPr>
        <w:t>PHP file count.</w:t>
      </w:r>
      <w:r>
        <w:rPr>
          <w:rFonts w:ascii="Arial" w:hAnsi="Arial"/>
          <w:color w:val="111827"/>
          <w:sz w:val="20"/>
        </w:rPr>
        <w:t xml:space="preserve"> There are </w:t>
      </w:r>
      <w:r>
        <w:rPr>
          <w:rFonts w:ascii="Arial" w:hAnsi="Arial"/>
          <w:b/>
          <w:color w:val="111827"/>
          <w:sz w:val="20"/>
        </w:rPr>
        <w:t>123 PHP files</w:t>
      </w:r>
      <w:r>
        <w:rPr>
          <w:rFonts w:ascii="Arial" w:hAnsi="Arial"/>
          <w:color w:val="111827"/>
          <w:sz w:val="20"/>
        </w:rPr>
        <w:t xml:space="preserve">. This includes the root </w:t>
      </w:r>
      <w:r>
        <w:rPr>
          <w:rFonts w:ascii="Consolas" w:hAnsi="Consolas"/>
          <w:color w:val="1F2937"/>
          <w:sz w:val="19"/>
        </w:rPr>
        <w:t>index.php</w:t>
      </w:r>
      <w:r>
        <w:rPr>
          <w:rFonts w:ascii="Arial" w:hAnsi="Arial"/>
          <w:color w:val="111827"/>
          <w:sz w:val="20"/>
        </w:rPr>
        <w:t xml:space="preserve"> adapter used for shared hosting.</w:t>
      </w:r>
    </w:p>
    <w:p>
      <w:pPr>
        <w:pStyle w:val="Heading1"/>
      </w:pPr>
      <w:r>
        <w:rPr>
          <w:rFonts w:ascii="Arial" w:hAnsi="Arial"/>
          <w:color w:val="000000"/>
        </w:rPr>
        <w:t>CHAPTER 4 - SYSTEM ARCHITECTURE AND DESIGN</w:t>
      </w:r>
    </w:p>
    <w:p>
      <w:pPr>
        <w:pStyle w:val="Heading2"/>
      </w:pPr>
      <w:r>
        <w:rPr>
          <w:rFonts w:ascii="Arial" w:hAnsi="Arial"/>
          <w:color w:val="000000"/>
        </w:rPr>
        <w:t>4.1 Database overview [V]</w:t>
      </w:r>
    </w:p>
    <w:tbl>
      <w:tblPr>
        <w:tblW w:type="auto" w:w="0"/>
        <w:jc w:val="center"/>
        <w:tblLayout w:type="autofit"/>
        <w:tblLook w:firstColumn="1" w:firstRow="1" w:lastColumn="0" w:lastRow="0" w:noHBand="0" w:noVBand="1" w:val="04A0"/>
      </w:tblPr>
      <w:tblGrid>
        <w:gridCol w:w="4762"/>
        <w:gridCol w:w="4762"/>
      </w:tblGrid>
      <w:tr>
        <w:trPr>
          <w:tblHeader w:val="true"/>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Property</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Value (verified)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DBMS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MariaDB 10.4.32. MySQL is the target; SQLite is also supported by </w:t>
            </w:r>
            <w:r>
              <w:rPr>
                <w:rFonts w:ascii="Consolas" w:hAnsi="Consolas"/>
                <w:color w:val="1F2937"/>
                <w:sz w:val="16"/>
              </w:rPr>
              <w:t>app/db.php</w:t>
            </w:r>
            <w:r>
              <w:rPr>
                <w:rFonts w:ascii="Arial" w:hAnsi="Arial"/>
                <w:color w:val="111827"/>
                <w:sz w:val="17"/>
              </w:rPr>
              <w:t xml:space="preserve"> for development.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Storage engine</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InnoDB for all 55 tables</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Character set</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utf8mb4</w:t>
            </w:r>
            <w:r>
              <w:rPr>
                <w:rFonts w:ascii="Arial" w:hAnsi="Arial"/>
                <w:color w:val="111827"/>
                <w:sz w:val="17"/>
              </w:rPr>
              <w:t xml:space="preserve"> with </w:t>
            </w:r>
            <w:r>
              <w:rPr>
                <w:rFonts w:ascii="Consolas" w:hAnsi="Consolas"/>
                <w:color w:val="1F2937"/>
                <w:sz w:val="16"/>
              </w:rPr>
              <w:t>utf8mb4_unicode_ci</w:t>
            </w:r>
            <w:r>
              <w:rPr>
                <w:rFonts w:ascii="Arial" w:hAnsi="Arial"/>
                <w:color w:val="111827"/>
                <w:sz w:val="17"/>
              </w:rPr>
              <w:t>, so Arabic and emoji are supported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Number of tables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b/>
                <w:color w:val="111827"/>
                <w:sz w:val="17"/>
              </w:rPr>
              <w:t>55</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Number of columns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b/>
                <w:color w:val="111827"/>
                <w:sz w:val="17"/>
              </w:rPr>
              <w:t>460</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Tables in the base install script (</w:t>
            </w:r>
            <w:r>
              <w:rPr>
                <w:rFonts w:ascii="Consolas" w:hAnsi="Consolas"/>
                <w:color w:val="1F2937"/>
                <w:sz w:val="16"/>
              </w:rPr>
              <w:t>database/schema.tpl.sql</w:t>
            </w:r>
            <w:r>
              <w:rPr>
                <w:rFonts w:ascii="Arial" w:hAnsi="Arial"/>
                <w:color w:val="111827"/>
                <w:sz w:val="17"/>
              </w:rPr>
              <w:t>)</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34</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Tables created at runtime by </w:t>
            </w:r>
            <w:r>
              <w:rPr>
                <w:rFonts w:ascii="Consolas" w:hAnsi="Consolas"/>
                <w:color w:val="1F2937"/>
                <w:sz w:val="16"/>
              </w:rPr>
              <w:t>ensure_*_schema()</w:t>
            </w:r>
            <w:r>
              <w:rPr>
                <w:rFonts w:ascii="Arial" w:hAnsi="Arial"/>
                <w:color w:val="111827"/>
                <w:sz w:val="17"/>
              </w:rPr>
              <w:t xml:space="preserve"> functions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21</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Foreign-key constraints enforced by the DBMS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b/>
                <w:color w:val="111827"/>
                <w:sz w:val="17"/>
              </w:rPr>
              <w:t>68</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Delete rule</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All foreign keys use </w:t>
            </w:r>
            <w:r>
              <w:rPr>
                <w:rFonts w:ascii="Consolas" w:hAnsi="Consolas"/>
                <w:color w:val="1F2937"/>
                <w:sz w:val="16"/>
              </w:rPr>
              <w:t>ON DELETE CASCADE</w:t>
            </w:r>
            <w:r>
              <w:rPr>
                <w:rFonts w:ascii="Arial" w:hAnsi="Arial"/>
                <w:color w:val="111827"/>
                <w:sz w:val="17"/>
              </w:rPr>
              <w:t xml:space="preserve">, except </w:t>
            </w:r>
            <w:r>
              <w:rPr>
                <w:rFonts w:ascii="Consolas" w:hAnsi="Consolas"/>
                <w:color w:val="1F2937"/>
                <w:sz w:val="16"/>
              </w:rPr>
              <w:t>users.university_id → universities.id</w:t>
            </w:r>
            <w:r>
              <w:rPr>
                <w:rFonts w:ascii="Arial" w:hAnsi="Arial"/>
                <w:color w:val="111827"/>
                <w:sz w:val="17"/>
              </w:rPr>
              <w:t xml:space="preserve">, which uses </w:t>
            </w:r>
            <w:r>
              <w:rPr>
                <w:rFonts w:ascii="Consolas" w:hAnsi="Consolas"/>
                <w:color w:val="1F2937"/>
                <w:sz w:val="16"/>
              </w:rPr>
              <w:t>ON DELETE RESTRICT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Unique constraints (besides primary keys)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14 (listed in 4.4)</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Database access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PHP PDO with </w:t>
            </w:r>
            <w:r>
              <w:rPr>
                <w:rFonts w:ascii="Consolas" w:hAnsi="Consolas"/>
                <w:color w:val="1F2937"/>
                <w:sz w:val="16"/>
              </w:rPr>
              <w:t>ERRMODE_EXCEPTION</w:t>
            </w:r>
            <w:r>
              <w:rPr>
                <w:rFonts w:ascii="Arial" w:hAnsi="Arial"/>
                <w:color w:val="111827"/>
                <w:sz w:val="17"/>
              </w:rPr>
              <w:t xml:space="preserve">, </w:t>
            </w:r>
            <w:r>
              <w:rPr>
                <w:rFonts w:ascii="Consolas" w:hAnsi="Consolas"/>
                <w:color w:val="1F2937"/>
                <w:sz w:val="16"/>
              </w:rPr>
              <w:t>FETCH_ASSOC</w:t>
            </w:r>
            <w:r>
              <w:rPr>
                <w:rFonts w:ascii="Arial" w:hAnsi="Arial"/>
                <w:color w:val="111827"/>
                <w:sz w:val="17"/>
              </w:rPr>
              <w:t xml:space="preserve"> and </w:t>
            </w:r>
            <w:r>
              <w:rPr>
                <w:rFonts w:ascii="Consolas" w:hAnsi="Consolas"/>
                <w:color w:val="1F2937"/>
                <w:sz w:val="16"/>
              </w:rPr>
              <w:t>EMULATE_PREPARES = false</w:t>
            </w:r>
            <w:r>
              <w:rPr>
                <w:rFonts w:ascii="Arial" w:hAnsi="Arial"/>
                <w:color w:val="111827"/>
                <w:sz w:val="17"/>
              </w:rPr>
              <w:t xml:space="preserve"> (</w:t>
            </w:r>
            <w:r>
              <w:rPr>
                <w:rFonts w:ascii="Consolas" w:hAnsi="Consolas"/>
                <w:color w:val="1F2937"/>
                <w:sz w:val="16"/>
              </w:rPr>
              <w:t>app/db.php</w:t>
            </w:r>
            <w:r>
              <w:rPr>
                <w:rFonts w:ascii="Arial" w:hAnsi="Arial"/>
                <w:color w:val="111827"/>
                <w:sz w:val="17"/>
              </w:rPr>
              <w:t xml:space="preserve">, </w:t>
            </w:r>
            <w:r>
              <w:rPr>
                <w:rFonts w:ascii="Consolas" w:hAnsi="Consolas"/>
                <w:color w:val="1F2937"/>
                <w:sz w:val="16"/>
              </w:rPr>
              <w:t>db()</w:t>
            </w:r>
            <w:r>
              <w:rPr>
                <w:rFonts w:ascii="Arial" w:hAnsi="Arial"/>
                <w:color w:val="111827"/>
                <w:sz w:val="17"/>
              </w:rPr>
              <w:t>)</w:t>
            </w:r>
          </w:p>
        </w:tc>
      </w:tr>
    </w:tbl>
    <w:p>
      <w:pPr>
        <w:spacing w:after="40"/>
      </w:pPr>
    </w:p>
    <w:p>
      <w:r>
        <w:rPr>
          <w:rFonts w:ascii="Arial" w:hAnsi="Arial"/>
          <w:b/>
          <w:color w:val="111827"/>
          <w:sz w:val="20"/>
        </w:rPr>
        <w:t>Self-updating schema [V].</w:t>
      </w:r>
      <w:r>
        <w:rPr>
          <w:rFonts w:ascii="Arial" w:hAnsi="Arial"/>
          <w:color w:val="111827"/>
          <w:sz w:val="20"/>
        </w:rPr>
        <w:t xml:space="preserve"> New features add their own tables and columns the first time they run. These functions do this with </w:t>
      </w:r>
      <w:r>
        <w:rPr>
          <w:rFonts w:ascii="Consolas" w:hAnsi="Consolas"/>
          <w:color w:val="1F2937"/>
          <w:sz w:val="19"/>
        </w:rPr>
        <w:t>CREATE TABLE IF NOT EXISTS</w:t>
      </w:r>
      <w:r>
        <w:rPr>
          <w:rFonts w:ascii="Arial" w:hAnsi="Arial"/>
          <w:color w:val="111827"/>
          <w:sz w:val="20"/>
        </w:rPr>
        <w:t xml:space="preserve"> and </w:t>
      </w:r>
      <w:r>
        <w:rPr>
          <w:rFonts w:ascii="Consolas" w:hAnsi="Consolas"/>
          <w:color w:val="1F2937"/>
          <w:sz w:val="19"/>
        </w:rPr>
        <w:t>ALTER TABLE … ADD COLUMN</w:t>
      </w:r>
      <w:r>
        <w:rPr>
          <w:rFonts w:ascii="Arial" w:hAnsi="Arial"/>
          <w:color w:val="111827"/>
          <w:sz w:val="20"/>
        </w:rPr>
        <w:t>:</w:t>
      </w:r>
    </w:p>
    <w:tbl>
      <w:tblPr>
        <w:tblW w:type="auto" w:w="0"/>
        <w:jc w:val="center"/>
        <w:tblLayout w:type="autofit"/>
        <w:tblLook w:firstColumn="1" w:firstRow="1" w:lastColumn="0" w:lastRow="0" w:noHBand="0" w:noVBand="1" w:val="04A0"/>
      </w:tblPr>
      <w:tblGrid>
        <w:gridCol w:w="4762"/>
        <w:gridCol w:w="4762"/>
      </w:tblGrid>
      <w:tr>
        <w:trPr>
          <w:tblHeader w:val="true"/>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Function</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File</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ensure_learning_schema()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app/learning.php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ensure_reputation_schema()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app/gamify.php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ensure_auth_schema()</w:t>
            </w:r>
            <w:r>
              <w:rPr>
                <w:rFonts w:ascii="Arial" w:hAnsi="Arial"/>
                <w:color w:val="111827"/>
                <w:sz w:val="17"/>
              </w:rPr>
              <w:t xml:space="preserve">, </w:t>
            </w:r>
            <w:r>
              <w:rPr>
                <w:rFonts w:ascii="Consolas" w:hAnsi="Consolas"/>
                <w:color w:val="1F2937"/>
                <w:sz w:val="16"/>
              </w:rPr>
              <w:t>ensure_product_tour_schema()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app/auth.php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ensure_market_schema()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app/controllers/market.php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ensure_pay_schema()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app/controllers/pay.php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ensure_project_cover_schema()</w:t>
            </w:r>
            <w:r>
              <w:rPr>
                <w:rFonts w:ascii="Arial" w:hAnsi="Arial"/>
                <w:color w:val="111827"/>
                <w:sz w:val="17"/>
              </w:rPr>
              <w:t xml:space="preserve">, </w:t>
            </w:r>
            <w:r>
              <w:rPr>
                <w:rFonts w:ascii="Consolas" w:hAnsi="Consolas"/>
                <w:color w:val="1F2937"/>
                <w:sz w:val="16"/>
              </w:rPr>
              <w:t>ensure_project_extra_schema()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app/controllers/projects.php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ensure_message_schema()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app/controllers/social.php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ensure_profile_customization_schema()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app/controllers/profile.php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ensure_settings_schema()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app/controllers/settings.php</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ensure_admin_schema()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app/controllers/admin_tools.php</w:t>
            </w:r>
          </w:p>
        </w:tc>
      </w:tr>
    </w:tbl>
    <w:p>
      <w:pPr>
        <w:spacing w:after="40"/>
      </w:pPr>
    </w:p>
    <w:p>
      <w:r>
        <w:rPr>
          <w:rFonts w:ascii="Arial" w:hAnsi="Arial"/>
          <w:b/>
          <w:color w:val="111827"/>
          <w:sz w:val="20"/>
        </w:rPr>
        <w:t>Runtime schema helper coverage [V].</w:t>
      </w:r>
      <w:r>
        <w:rPr>
          <w:rFonts w:ascii="Arial" w:hAnsi="Arial"/>
          <w:color w:val="111827"/>
          <w:sz w:val="20"/>
        </w:rPr>
        <w:t xml:space="preserve"> Runtime schema helpers reference 24 tables. Three of them (</w:t>
      </w:r>
      <w:r>
        <w:rPr>
          <w:rFonts w:ascii="Consolas" w:hAnsi="Consolas"/>
          <w:color w:val="1F2937"/>
          <w:sz w:val="19"/>
        </w:rPr>
        <w:t>message_typing</w:t>
      </w:r>
      <w:r>
        <w:rPr>
          <w:rFonts w:ascii="Arial" w:hAnsi="Arial"/>
          <w:color w:val="111827"/>
          <w:sz w:val="20"/>
        </w:rPr>
        <w:t xml:space="preserve">, </w:t>
      </w:r>
      <w:r>
        <w:rPr>
          <w:rFonts w:ascii="Consolas" w:hAnsi="Consolas"/>
          <w:color w:val="1F2937"/>
          <w:sz w:val="19"/>
        </w:rPr>
        <w:t>project_vouches</w:t>
      </w:r>
      <w:r>
        <w:rPr>
          <w:rFonts w:ascii="Arial" w:hAnsi="Arial"/>
          <w:color w:val="111827"/>
          <w:sz w:val="20"/>
        </w:rPr>
        <w:t xml:space="preserve"> and </w:t>
      </w:r>
      <w:r>
        <w:rPr>
          <w:rFonts w:ascii="Consolas" w:hAnsi="Consolas"/>
          <w:color w:val="1F2937"/>
          <w:sz w:val="19"/>
        </w:rPr>
        <w:t>recommendations</w:t>
      </w:r>
      <w:r>
        <w:rPr>
          <w:rFonts w:ascii="Arial" w:hAnsi="Arial"/>
          <w:color w:val="111827"/>
          <w:sz w:val="20"/>
        </w:rPr>
        <w:t>) also appear in the base installation script. The remaining 21 tables are runtime-only.</w:t>
      </w:r>
    </w:p>
    <w:p>
      <w:pPr>
        <w:pStyle w:val="ListBullet"/>
        <w:spacing w:after="50"/>
        <w:ind w:left="369" w:hanging="142"/>
      </w:pPr>
      <w:r>
        <w:rPr>
          <w:rFonts w:ascii="Arial" w:hAnsi="Arial"/>
          <w:b/>
          <w:color w:val="111827"/>
          <w:sz w:val="20"/>
        </w:rPr>
        <w:t>Sign-in:</w:t>
      </w:r>
      <w:r>
        <w:rPr>
          <w:rFonts w:ascii="Arial" w:hAnsi="Arial"/>
          <w:color w:val="111827"/>
          <w:sz w:val="20"/>
        </w:rPr>
        <w:t xml:space="preserve"> </w:t>
      </w:r>
      <w:r>
        <w:rPr>
          <w:rFonts w:ascii="Consolas" w:hAnsi="Consolas"/>
          <w:color w:val="1F2937"/>
          <w:sz w:val="19"/>
        </w:rPr>
        <w:t>auth_events</w:t>
      </w:r>
      <w:r>
        <w:rPr>
          <w:rFonts w:ascii="Arial" w:hAnsi="Arial"/>
          <w:color w:val="111827"/>
          <w:sz w:val="20"/>
        </w:rPr>
        <w:t xml:space="preserve">, </w:t>
      </w:r>
      <w:r>
        <w:rPr>
          <w:rFonts w:ascii="Consolas" w:hAnsi="Consolas"/>
          <w:color w:val="1F2937"/>
          <w:sz w:val="19"/>
        </w:rPr>
        <w:t>login_codes</w:t>
      </w:r>
      <w:r>
        <w:rPr>
          <w:rFonts w:ascii="Arial" w:hAnsi="Arial"/>
          <w:color w:val="111827"/>
          <w:sz w:val="20"/>
        </w:rPr>
        <w:t>.</w:t>
      </w:r>
    </w:p>
    <w:p>
      <w:pPr>
        <w:pStyle w:val="ListBullet"/>
        <w:spacing w:after="50"/>
        <w:ind w:left="369" w:hanging="142"/>
      </w:pPr>
      <w:r>
        <w:rPr>
          <w:rFonts w:ascii="Arial" w:hAnsi="Arial"/>
          <w:b/>
          <w:color w:val="111827"/>
          <w:sz w:val="20"/>
        </w:rPr>
        <w:t>Settings and billing:</w:t>
      </w:r>
      <w:r>
        <w:rPr>
          <w:rFonts w:ascii="Arial" w:hAnsi="Arial"/>
          <w:color w:val="111827"/>
          <w:sz w:val="20"/>
        </w:rPr>
        <w:t xml:space="preserve"> </w:t>
      </w:r>
      <w:r>
        <w:rPr>
          <w:rFonts w:ascii="Consolas" w:hAnsi="Consolas"/>
          <w:color w:val="1F2937"/>
          <w:sz w:val="19"/>
        </w:rPr>
        <w:t>billing_methods</w:t>
      </w:r>
      <w:r>
        <w:rPr>
          <w:rFonts w:ascii="Arial" w:hAnsi="Arial"/>
          <w:color w:val="111827"/>
          <w:sz w:val="20"/>
        </w:rPr>
        <w:t xml:space="preserve">, </w:t>
      </w:r>
      <w:r>
        <w:rPr>
          <w:rFonts w:ascii="Consolas" w:hAnsi="Consolas"/>
          <w:color w:val="1F2937"/>
          <w:sz w:val="19"/>
        </w:rPr>
        <w:t>user_prefs</w:t>
      </w:r>
      <w:r>
        <w:rPr>
          <w:rFonts w:ascii="Arial" w:hAnsi="Arial"/>
          <w:color w:val="111827"/>
          <w:sz w:val="20"/>
        </w:rPr>
        <w:t>.</w:t>
      </w:r>
    </w:p>
    <w:p>
      <w:pPr>
        <w:pStyle w:val="ListBullet"/>
        <w:spacing w:after="50"/>
        <w:ind w:left="369" w:hanging="142"/>
      </w:pPr>
      <w:r>
        <w:rPr>
          <w:rFonts w:ascii="Arial" w:hAnsi="Arial"/>
          <w:b/>
          <w:color w:val="111827"/>
          <w:sz w:val="20"/>
        </w:rPr>
        <w:t>Learning:</w:t>
      </w:r>
      <w:r>
        <w:rPr>
          <w:rFonts w:ascii="Arial" w:hAnsi="Arial"/>
          <w:color w:val="111827"/>
          <w:sz w:val="20"/>
        </w:rPr>
        <w:t xml:space="preserve"> </w:t>
      </w:r>
      <w:r>
        <w:rPr>
          <w:rFonts w:ascii="Consolas" w:hAnsi="Consolas"/>
          <w:color w:val="1F2937"/>
          <w:sz w:val="19"/>
        </w:rPr>
        <w:t>course_materials</w:t>
      </w:r>
      <w:r>
        <w:rPr>
          <w:rFonts w:ascii="Arial" w:hAnsi="Arial"/>
          <w:color w:val="111827"/>
          <w:sz w:val="20"/>
        </w:rPr>
        <w:t xml:space="preserve">, </w:t>
      </w:r>
      <w:r>
        <w:rPr>
          <w:rFonts w:ascii="Consolas" w:hAnsi="Consolas"/>
          <w:color w:val="1F2937"/>
          <w:sz w:val="19"/>
        </w:rPr>
        <w:t>course_payments</w:t>
      </w:r>
      <w:r>
        <w:rPr>
          <w:rFonts w:ascii="Arial" w:hAnsi="Arial"/>
          <w:color w:val="111827"/>
          <w:sz w:val="20"/>
        </w:rPr>
        <w:t xml:space="preserve">, </w:t>
      </w:r>
      <w:r>
        <w:rPr>
          <w:rFonts w:ascii="Consolas" w:hAnsi="Consolas"/>
          <w:color w:val="1F2937"/>
          <w:sz w:val="19"/>
        </w:rPr>
        <w:t>course_visits</w:t>
      </w:r>
      <w:r>
        <w:rPr>
          <w:rFonts w:ascii="Arial" w:hAnsi="Arial"/>
          <w:color w:val="111827"/>
          <w:sz w:val="20"/>
        </w:rPr>
        <w:t>.</w:t>
      </w:r>
    </w:p>
    <w:p>
      <w:pPr>
        <w:pStyle w:val="ListBullet"/>
        <w:spacing w:after="50"/>
        <w:ind w:left="369" w:hanging="142"/>
      </w:pPr>
      <w:r>
        <w:rPr>
          <w:rFonts w:ascii="Arial" w:hAnsi="Arial"/>
          <w:b/>
          <w:color w:val="111827"/>
          <w:sz w:val="20"/>
        </w:rPr>
        <w:t>Quizzes and live games:</w:t>
      </w:r>
      <w:r>
        <w:rPr>
          <w:rFonts w:ascii="Arial" w:hAnsi="Arial"/>
          <w:color w:val="111827"/>
          <w:sz w:val="20"/>
        </w:rPr>
        <w:t xml:space="preserve"> </w:t>
      </w:r>
      <w:r>
        <w:rPr>
          <w:rFonts w:ascii="Consolas" w:hAnsi="Consolas"/>
          <w:color w:val="1F2937"/>
          <w:sz w:val="19"/>
        </w:rPr>
        <w:t>quizzes</w:t>
      </w:r>
      <w:r>
        <w:rPr>
          <w:rFonts w:ascii="Arial" w:hAnsi="Arial"/>
          <w:color w:val="111827"/>
          <w:sz w:val="20"/>
        </w:rPr>
        <w:t xml:space="preserve">, </w:t>
      </w:r>
      <w:r>
        <w:rPr>
          <w:rFonts w:ascii="Consolas" w:hAnsi="Consolas"/>
          <w:color w:val="1F2937"/>
          <w:sz w:val="19"/>
        </w:rPr>
        <w:t>quiz_questions</w:t>
      </w:r>
      <w:r>
        <w:rPr>
          <w:rFonts w:ascii="Arial" w:hAnsi="Arial"/>
          <w:color w:val="111827"/>
          <w:sz w:val="20"/>
        </w:rPr>
        <w:t xml:space="preserve">, </w:t>
      </w:r>
      <w:r>
        <w:rPr>
          <w:rFonts w:ascii="Consolas" w:hAnsi="Consolas"/>
          <w:color w:val="1F2937"/>
          <w:sz w:val="19"/>
        </w:rPr>
        <w:t>quiz_attempts</w:t>
      </w:r>
      <w:r>
        <w:rPr>
          <w:rFonts w:ascii="Arial" w:hAnsi="Arial"/>
          <w:color w:val="111827"/>
          <w:sz w:val="20"/>
        </w:rPr>
        <w:t xml:space="preserve">, </w:t>
      </w:r>
      <w:r>
        <w:rPr>
          <w:rFonts w:ascii="Consolas" w:hAnsi="Consolas"/>
          <w:color w:val="1F2937"/>
          <w:sz w:val="19"/>
        </w:rPr>
        <w:t>quiz_answers</w:t>
      </w:r>
      <w:r>
        <w:rPr>
          <w:rFonts w:ascii="Arial" w:hAnsi="Arial"/>
          <w:color w:val="111827"/>
          <w:sz w:val="20"/>
        </w:rPr>
        <w:t xml:space="preserve">, </w:t>
      </w:r>
      <w:r>
        <w:rPr>
          <w:rFonts w:ascii="Consolas" w:hAnsi="Consolas"/>
          <w:color w:val="1F2937"/>
          <w:sz w:val="19"/>
        </w:rPr>
        <w:t>live_sessions</w:t>
      </w:r>
      <w:r>
        <w:rPr>
          <w:rFonts w:ascii="Arial" w:hAnsi="Arial"/>
          <w:color w:val="111827"/>
          <w:sz w:val="20"/>
        </w:rPr>
        <w:t xml:space="preserve">, </w:t>
      </w:r>
      <w:r>
        <w:rPr>
          <w:rFonts w:ascii="Consolas" w:hAnsi="Consolas"/>
          <w:color w:val="1F2937"/>
          <w:sz w:val="19"/>
        </w:rPr>
        <w:t>live_players</w:t>
      </w:r>
      <w:r>
        <w:rPr>
          <w:rFonts w:ascii="Arial" w:hAnsi="Arial"/>
          <w:color w:val="111827"/>
          <w:sz w:val="20"/>
        </w:rPr>
        <w:t xml:space="preserve">, </w:t>
      </w:r>
      <w:r>
        <w:rPr>
          <w:rFonts w:ascii="Consolas" w:hAnsi="Consolas"/>
          <w:color w:val="1F2937"/>
          <w:sz w:val="19"/>
        </w:rPr>
        <w:t>live_answers</w:t>
      </w:r>
      <w:r>
        <w:rPr>
          <w:rFonts w:ascii="Arial" w:hAnsi="Arial"/>
          <w:color w:val="111827"/>
          <w:sz w:val="20"/>
        </w:rPr>
        <w:t>.</w:t>
      </w:r>
    </w:p>
    <w:p>
      <w:pPr>
        <w:pStyle w:val="ListBullet"/>
        <w:spacing w:after="50"/>
        <w:ind w:left="369" w:hanging="142"/>
      </w:pPr>
      <w:r>
        <w:rPr>
          <w:rFonts w:ascii="Arial" w:hAnsi="Arial"/>
          <w:b/>
          <w:color w:val="111827"/>
          <w:sz w:val="20"/>
        </w:rPr>
        <w:t>Marketplace:</w:t>
      </w:r>
      <w:r>
        <w:rPr>
          <w:rFonts w:ascii="Arial" w:hAnsi="Arial"/>
          <w:color w:val="111827"/>
          <w:sz w:val="20"/>
        </w:rPr>
        <w:t xml:space="preserve"> </w:t>
      </w:r>
      <w:r>
        <w:rPr>
          <w:rFonts w:ascii="Consolas" w:hAnsi="Consolas"/>
          <w:color w:val="1F2937"/>
          <w:sz w:val="19"/>
        </w:rPr>
        <w:t>market_payments</w:t>
      </w:r>
      <w:r>
        <w:rPr>
          <w:rFonts w:ascii="Arial" w:hAnsi="Arial"/>
          <w:color w:val="111827"/>
          <w:sz w:val="20"/>
        </w:rPr>
        <w:t xml:space="preserve">, </w:t>
      </w:r>
      <w:r>
        <w:rPr>
          <w:rFonts w:ascii="Consolas" w:hAnsi="Consolas"/>
          <w:color w:val="1F2937"/>
          <w:sz w:val="19"/>
        </w:rPr>
        <w:t>market_payouts</w:t>
      </w:r>
      <w:r>
        <w:rPr>
          <w:rFonts w:ascii="Arial" w:hAnsi="Arial"/>
          <w:color w:val="111827"/>
          <w:sz w:val="20"/>
        </w:rPr>
        <w:t xml:space="preserve">, </w:t>
      </w:r>
      <w:r>
        <w:rPr>
          <w:rFonts w:ascii="Consolas" w:hAnsi="Consolas"/>
          <w:color w:val="1F2937"/>
          <w:sz w:val="19"/>
        </w:rPr>
        <w:t>service_files</w:t>
      </w:r>
      <w:r>
        <w:rPr>
          <w:rFonts w:ascii="Arial" w:hAnsi="Arial"/>
          <w:color w:val="111827"/>
          <w:sz w:val="20"/>
        </w:rPr>
        <w:t>.</w:t>
      </w:r>
    </w:p>
    <w:p>
      <w:pPr>
        <w:pStyle w:val="ListBullet"/>
        <w:spacing w:after="50"/>
        <w:ind w:left="369" w:hanging="142"/>
      </w:pPr>
      <w:r>
        <w:rPr>
          <w:rFonts w:ascii="Arial" w:hAnsi="Arial"/>
          <w:b/>
          <w:color w:val="111827"/>
          <w:sz w:val="20"/>
        </w:rPr>
        <w:t>Projects:</w:t>
      </w:r>
      <w:r>
        <w:rPr>
          <w:rFonts w:ascii="Arial" w:hAnsi="Arial"/>
          <w:color w:val="111827"/>
          <w:sz w:val="20"/>
        </w:rPr>
        <w:t xml:space="preserve"> </w:t>
      </w:r>
      <w:r>
        <w:rPr>
          <w:rFonts w:ascii="Consolas" w:hAnsi="Consolas"/>
          <w:color w:val="1F2937"/>
          <w:sz w:val="19"/>
        </w:rPr>
        <w:t>project_files</w:t>
      </w:r>
      <w:r>
        <w:rPr>
          <w:rFonts w:ascii="Arial" w:hAnsi="Arial"/>
          <w:color w:val="111827"/>
          <w:sz w:val="20"/>
        </w:rPr>
        <w:t xml:space="preserve">, </w:t>
      </w:r>
      <w:r>
        <w:rPr>
          <w:rFonts w:ascii="Consolas" w:hAnsi="Consolas"/>
          <w:color w:val="1F2937"/>
          <w:sz w:val="19"/>
        </w:rPr>
        <w:t>project_milestones</w:t>
      </w:r>
      <w:r>
        <w:rPr>
          <w:rFonts w:ascii="Arial" w:hAnsi="Arial"/>
          <w:color w:val="111827"/>
          <w:sz w:val="20"/>
        </w:rPr>
        <w:t xml:space="preserve">, </w:t>
      </w:r>
      <w:r>
        <w:rPr>
          <w:rFonts w:ascii="Consolas" w:hAnsi="Consolas"/>
          <w:color w:val="1F2937"/>
          <w:sz w:val="19"/>
        </w:rPr>
        <w:t>project_roles</w:t>
      </w:r>
      <w:r>
        <w:rPr>
          <w:rFonts w:ascii="Arial" w:hAnsi="Arial"/>
          <w:color w:val="111827"/>
          <w:sz w:val="20"/>
        </w:rPr>
        <w:t xml:space="preserve">, </w:t>
      </w:r>
      <w:r>
        <w:rPr>
          <w:rFonts w:ascii="Consolas" w:hAnsi="Consolas"/>
          <w:color w:val="1F2937"/>
          <w:sz w:val="19"/>
        </w:rPr>
        <w:t>project_vouches</w:t>
      </w:r>
      <w:r>
        <w:rPr>
          <w:rFonts w:ascii="Arial" w:hAnsi="Arial"/>
          <w:color w:val="111827"/>
          <w:sz w:val="20"/>
        </w:rPr>
        <w:t>.</w:t>
      </w:r>
    </w:p>
    <w:p>
      <w:pPr>
        <w:pStyle w:val="ListBullet"/>
        <w:spacing w:after="50"/>
        <w:ind w:left="369" w:hanging="142"/>
      </w:pPr>
      <w:r>
        <w:rPr>
          <w:rFonts w:ascii="Arial" w:hAnsi="Arial"/>
          <w:b/>
          <w:color w:val="111827"/>
          <w:sz w:val="20"/>
        </w:rPr>
        <w:t>Messages and gamification:</w:t>
      </w:r>
      <w:r>
        <w:rPr>
          <w:rFonts w:ascii="Arial" w:hAnsi="Arial"/>
          <w:color w:val="111827"/>
          <w:sz w:val="20"/>
        </w:rPr>
        <w:t xml:space="preserve"> </w:t>
      </w:r>
      <w:r>
        <w:rPr>
          <w:rFonts w:ascii="Consolas" w:hAnsi="Consolas"/>
          <w:color w:val="1F2937"/>
          <w:sz w:val="19"/>
        </w:rPr>
        <w:t>message_typing</w:t>
      </w:r>
      <w:r>
        <w:rPr>
          <w:rFonts w:ascii="Arial" w:hAnsi="Arial"/>
          <w:color w:val="111827"/>
          <w:sz w:val="20"/>
        </w:rPr>
        <w:t xml:space="preserve">, </w:t>
      </w:r>
      <w:r>
        <w:rPr>
          <w:rFonts w:ascii="Consolas" w:hAnsi="Consolas"/>
          <w:color w:val="1F2937"/>
          <w:sz w:val="19"/>
        </w:rPr>
        <w:t>recommendations</w:t>
      </w:r>
      <w:r>
        <w:rPr>
          <w:rFonts w:ascii="Arial" w:hAnsi="Arial"/>
          <w:color w:val="111827"/>
          <w:sz w:val="20"/>
        </w:rPr>
        <w:t>.</w:t>
      </w:r>
    </w:p>
    <w:p>
      <w:pPr>
        <w:pStyle w:val="ListBullet"/>
        <w:spacing w:after="50"/>
        <w:ind w:left="369" w:hanging="142"/>
      </w:pPr>
      <w:r>
        <w:rPr>
          <w:rFonts w:ascii="Arial" w:hAnsi="Arial"/>
          <w:b/>
          <w:color w:val="111827"/>
          <w:sz w:val="20"/>
        </w:rPr>
        <w:t>Administration:</w:t>
      </w:r>
      <w:r>
        <w:rPr>
          <w:rFonts w:ascii="Arial" w:hAnsi="Arial"/>
          <w:color w:val="111827"/>
          <w:sz w:val="20"/>
        </w:rPr>
        <w:t xml:space="preserve"> </w:t>
      </w:r>
      <w:r>
        <w:rPr>
          <w:rFonts w:ascii="Consolas" w:hAnsi="Consolas"/>
          <w:color w:val="1F2937"/>
          <w:sz w:val="19"/>
        </w:rPr>
        <w:t>mod_actions</w:t>
      </w:r>
      <w:r>
        <w:rPr>
          <w:rFonts w:ascii="Arial" w:hAnsi="Arial"/>
          <w:color w:val="111827"/>
          <w:sz w:val="20"/>
        </w:rPr>
        <w:t>.</w:t>
      </w:r>
    </w:p>
    <w:p>
      <w:r>
        <w:rPr>
          <w:rFonts w:ascii="Consolas" w:hAnsi="Consolas"/>
          <w:color w:val="1F2937"/>
          <w:sz w:val="19"/>
        </w:rPr>
        <w:t>message_typing</w:t>
      </w:r>
      <w:r>
        <w:rPr>
          <w:rFonts w:ascii="Arial" w:hAnsi="Arial"/>
          <w:color w:val="111827"/>
          <w:sz w:val="20"/>
        </w:rPr>
        <w:t xml:space="preserve">, </w:t>
      </w:r>
      <w:r>
        <w:rPr>
          <w:rFonts w:ascii="Consolas" w:hAnsi="Consolas"/>
          <w:color w:val="1F2937"/>
          <w:sz w:val="19"/>
        </w:rPr>
        <w:t>project_vouches</w:t>
      </w:r>
      <w:r>
        <w:rPr>
          <w:rFonts w:ascii="Arial" w:hAnsi="Arial"/>
          <w:color w:val="111827"/>
          <w:sz w:val="20"/>
        </w:rPr>
        <w:t xml:space="preserve"> and </w:t>
      </w:r>
      <w:r>
        <w:rPr>
          <w:rFonts w:ascii="Consolas" w:hAnsi="Consolas"/>
          <w:color w:val="1F2937"/>
          <w:sz w:val="19"/>
        </w:rPr>
        <w:t>recommendations</w:t>
      </w:r>
      <w:r>
        <w:rPr>
          <w:rFonts w:ascii="Arial" w:hAnsi="Arial"/>
          <w:color w:val="111827"/>
          <w:sz w:val="20"/>
        </w:rPr>
        <w:t xml:space="preserve"> also appear in the base script.</w:t>
      </w:r>
    </w:p>
    <w:p>
      <w:pPr>
        <w:pStyle w:val="Heading2"/>
      </w:pPr>
      <w:r>
        <w:rPr>
          <w:rFonts w:ascii="Arial" w:hAnsi="Arial"/>
          <w:color w:val="000000"/>
        </w:rPr>
        <w:t>4.2 Complete table catalogue [V]</w:t>
      </w:r>
    </w:p>
    <w:p>
      <w:r>
        <w:rPr>
          <w:rFonts w:ascii="Arial" w:hAnsi="Arial"/>
          <w:color w:val="111827"/>
          <w:sz w:val="20"/>
        </w:rPr>
        <w:t>In this catalogue:</w:t>
      </w:r>
    </w:p>
    <w:p>
      <w:pPr>
        <w:pStyle w:val="ListBullet"/>
        <w:spacing w:after="50"/>
        <w:ind w:left="369" w:hanging="142"/>
      </w:pPr>
      <w:r>
        <w:rPr>
          <w:rFonts w:ascii="Arial" w:hAnsi="Arial"/>
          <w:b/>
          <w:color w:val="111827"/>
          <w:sz w:val="20"/>
        </w:rPr>
        <w:t>PK</w:t>
      </w:r>
      <w:r>
        <w:rPr>
          <w:rFonts w:ascii="Arial" w:hAnsi="Arial"/>
          <w:color w:val="111827"/>
          <w:sz w:val="20"/>
        </w:rPr>
        <w:t xml:space="preserve"> is the primary key.</w:t>
      </w:r>
    </w:p>
    <w:p>
      <w:pPr>
        <w:pStyle w:val="ListBullet"/>
        <w:spacing w:after="50"/>
        <w:ind w:left="369" w:hanging="142"/>
      </w:pPr>
      <w:r>
        <w:rPr>
          <w:rFonts w:ascii="Arial" w:hAnsi="Arial"/>
          <w:b/>
          <w:color w:val="111827"/>
          <w:sz w:val="20"/>
        </w:rPr>
        <w:t>FK (DB)</w:t>
      </w:r>
      <w:r>
        <w:rPr>
          <w:rFonts w:ascii="Arial" w:hAnsi="Arial"/>
          <w:color w:val="111827"/>
          <w:sz w:val="20"/>
        </w:rPr>
        <w:t xml:space="preserve"> lists foreign keys enforced by the database.</w:t>
      </w:r>
    </w:p>
    <w:p>
      <w:pPr>
        <w:pStyle w:val="ListBullet"/>
        <w:spacing w:after="50"/>
        <w:ind w:left="369" w:hanging="142"/>
      </w:pPr>
      <w:r>
        <w:rPr>
          <w:rFonts w:ascii="Arial" w:hAnsi="Arial"/>
          <w:b/>
          <w:color w:val="111827"/>
          <w:sz w:val="20"/>
        </w:rPr>
        <w:t>Ref (app)</w:t>
      </w:r>
      <w:r>
        <w:rPr>
          <w:rFonts w:ascii="Arial" w:hAnsi="Arial"/>
          <w:color w:val="111827"/>
          <w:sz w:val="20"/>
        </w:rPr>
        <w:t xml:space="preserve"> lists references that only the PHP code enforces (no database constraint).</w:t>
      </w:r>
    </w:p>
    <w:p>
      <w:pPr>
        <w:pStyle w:val="Heading3"/>
      </w:pPr>
      <w:r>
        <w:rPr>
          <w:rFonts w:ascii="Arial" w:hAnsi="Arial"/>
          <w:color w:val="000000"/>
        </w:rPr>
        <w:t>A. Identity, universities and access</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Table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Purpose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FK (DB)</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Ref (app)</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universities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Universities and their allowed email domains (</w:t>
            </w:r>
            <w:r>
              <w:rPr>
                <w:rFonts w:ascii="Consolas" w:hAnsi="Consolas"/>
                <w:color w:val="1F2937"/>
                <w:sz w:val="15"/>
              </w:rPr>
              <w:t>domain</w:t>
            </w:r>
            <w:r>
              <w:rPr>
                <w:rFonts w:ascii="Arial" w:hAnsi="Arial"/>
                <w:color w:val="111827"/>
                <w:sz w:val="16"/>
              </w:rPr>
              <w:t xml:space="preserve"> is unique; the </w:t>
            </w:r>
            <w:r>
              <w:rPr>
                <w:rFonts w:ascii="Consolas" w:hAnsi="Consolas"/>
                <w:color w:val="1F2937"/>
                <w:sz w:val="15"/>
              </w:rPr>
              <w:t>active</w:t>
            </w:r>
            <w:r>
              <w:rPr>
                <w:rFonts w:ascii="Arial" w:hAnsi="Arial"/>
                <w:color w:val="111827"/>
                <w:sz w:val="16"/>
              </w:rPr>
              <w:t xml:space="preserve"> flag enables sign-in)</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Every account: role, status, profile fields, points, </w:t>
            </w:r>
            <w:r>
              <w:rPr>
                <w:rFonts w:ascii="Consolas" w:hAnsi="Consolas"/>
                <w:color w:val="1F2937"/>
                <w:sz w:val="15"/>
              </w:rPr>
              <w:t>reputation_score</w:t>
            </w:r>
            <w:r>
              <w:rPr>
                <w:rFonts w:ascii="Arial" w:hAnsi="Arial"/>
                <w:color w:val="111827"/>
                <w:sz w:val="16"/>
              </w:rPr>
              <w:t>, ban fields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university_id → universities</w:t>
            </w:r>
            <w:r>
              <w:rPr>
                <w:rFonts w:ascii="Arial" w:hAnsi="Arial"/>
                <w:color w:val="111827"/>
                <w:sz w:val="16"/>
              </w:rPr>
              <w:t xml:space="preserve"> (RESTRICT)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banned_by → users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roster</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Official student list used to pre-fill profiles (unique on </w:t>
            </w:r>
            <w:r>
              <w:rPr>
                <w:rFonts w:ascii="Consolas" w:hAnsi="Consolas"/>
                <w:color w:val="1F2937"/>
                <w:sz w:val="15"/>
              </w:rPr>
              <w:t>university_id</w:t>
            </w:r>
            <w:r>
              <w:rPr>
                <w:rFonts w:ascii="Arial" w:hAnsi="Arial"/>
                <w:color w:val="111827"/>
                <w:sz w:val="16"/>
              </w:rPr>
              <w:t xml:space="preserve"> + </w:t>
            </w:r>
            <w:r>
              <w:rPr>
                <w:rFonts w:ascii="Consolas" w:hAnsi="Consolas"/>
                <w:color w:val="1F2937"/>
                <w:sz w:val="15"/>
              </w:rPr>
              <w:t>student_id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university_id → universities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student_id</w:t>
            </w:r>
            <w:r>
              <w:rPr>
                <w:rFonts w:ascii="Arial" w:hAnsi="Arial"/>
                <w:color w:val="111827"/>
                <w:sz w:val="16"/>
              </w:rPr>
              <w:t xml:space="preserve"> is matched with </w:t>
            </w:r>
            <w:r>
              <w:rPr>
                <w:rFonts w:ascii="Consolas" w:hAnsi="Consolas"/>
                <w:color w:val="1F2937"/>
                <w:sz w:val="15"/>
              </w:rPr>
              <w:t>users.student_id</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login_codes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Hashed 6-digit email sign-in codes with attempt counter and expiry</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email</w:t>
            </w:r>
            <w:r>
              <w:rPr>
                <w:rFonts w:ascii="Arial" w:hAnsi="Arial"/>
                <w:color w:val="111827"/>
                <w:sz w:val="16"/>
              </w:rPr>
              <w:t xml:space="preserve"> (text match with </w:t>
            </w:r>
            <w:r>
              <w:rPr>
                <w:rFonts w:ascii="Consolas" w:hAnsi="Consolas"/>
                <w:color w:val="1F2937"/>
                <w:sz w:val="15"/>
              </w:rPr>
              <w:t>users.email</w:t>
            </w: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auth_events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Sign-in security events used for rate limiting (</w:t>
            </w:r>
            <w:r>
              <w:rPr>
                <w:rFonts w:ascii="Consolas" w:hAnsi="Consolas"/>
                <w:color w:val="1F2937"/>
                <w:sz w:val="15"/>
              </w:rPr>
              <w:t>code_sent</w:t>
            </w:r>
            <w:r>
              <w:rPr>
                <w:rFonts w:ascii="Arial" w:hAnsi="Arial"/>
                <w:color w:val="111827"/>
                <w:sz w:val="16"/>
              </w:rPr>
              <w:t xml:space="preserve">, </w:t>
            </w:r>
            <w:r>
              <w:rPr>
                <w:rFonts w:ascii="Consolas" w:hAnsi="Consolas"/>
                <w:color w:val="1F2937"/>
                <w:sz w:val="15"/>
              </w:rPr>
              <w:t>pw_fail</w:t>
            </w:r>
            <w:r>
              <w:rPr>
                <w:rFonts w:ascii="Arial" w:hAnsi="Arial"/>
                <w:color w:val="111827"/>
                <w:sz w:val="16"/>
              </w:rPr>
              <w:t xml:space="preserve">, </w:t>
            </w:r>
            <w:r>
              <w:rPr>
                <w:rFonts w:ascii="Consolas" w:hAnsi="Consolas"/>
                <w:color w:val="1F2937"/>
                <w:sz w:val="15"/>
              </w:rPr>
              <w:t>admin_fail</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email</w:t>
            </w:r>
            <w:r>
              <w:rPr>
                <w:rFonts w:ascii="Arial" w:hAnsi="Arial"/>
                <w:color w:val="111827"/>
                <w:sz w:val="16"/>
              </w:rPr>
              <w:t xml:space="preserve"> (text)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user_skills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Skills and interests of a user (unique on </w:t>
            </w:r>
            <w:r>
              <w:rPr>
                <w:rFonts w:ascii="Consolas" w:hAnsi="Consolas"/>
                <w:color w:val="1F2937"/>
                <w:sz w:val="15"/>
              </w:rPr>
              <w:t>user_id</w:t>
            </w:r>
            <w:r>
              <w:rPr>
                <w:rFonts w:ascii="Arial" w:hAnsi="Arial"/>
                <w:color w:val="111827"/>
                <w:sz w:val="16"/>
              </w:rPr>
              <w:t xml:space="preserve"> + </w:t>
            </w:r>
            <w:r>
              <w:rPr>
                <w:rFonts w:ascii="Consolas" w:hAnsi="Consolas"/>
                <w:color w:val="1F2937"/>
                <w:sz w:val="15"/>
              </w:rPr>
              <w:t>name</w:t>
            </w:r>
            <w:r>
              <w:rPr>
                <w:rFonts w:ascii="Arial" w:hAnsi="Arial"/>
                <w:color w:val="111827"/>
                <w:sz w:val="16"/>
              </w:rPr>
              <w:t xml:space="preserve"> + </w:t>
            </w:r>
            <w:r>
              <w:rPr>
                <w:rFonts w:ascii="Consolas" w:hAnsi="Consolas"/>
                <w:color w:val="1F2937"/>
                <w:sz w:val="15"/>
              </w:rPr>
              <w:t>kind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user_prefs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Per-user settings as key/value pairs (for example </w:t>
            </w:r>
            <w:r>
              <w:rPr>
                <w:rFonts w:ascii="Consolas" w:hAnsi="Consolas"/>
                <w:color w:val="1F2937"/>
                <w:sz w:val="15"/>
              </w:rPr>
              <w:t>notif_social</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w:t>
            </w:r>
            <w:r>
              <w:rPr>
                <w:rFonts w:ascii="Arial" w:hAnsi="Arial"/>
                <w:color w:val="111827"/>
                <w:sz w:val="16"/>
              </w:rPr>
              <w:t xml:space="preserve">, </w:t>
            </w:r>
            <w:r>
              <w:rPr>
                <w:rFonts w:ascii="Consolas" w:hAnsi="Consolas"/>
                <w:color w:val="1F2937"/>
                <w:sz w:val="15"/>
              </w:rPr>
              <w:t>pkey</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 → users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settings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Platform key/value settings (for example the site notice)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bl>
    <w:p>
      <w:pPr>
        <w:spacing w:after="40"/>
      </w:pPr>
    </w:p>
    <w:p>
      <w:pPr>
        <w:pStyle w:val="Heading3"/>
      </w:pPr>
      <w:r>
        <w:rPr>
          <w:rFonts w:ascii="Arial" w:hAnsi="Arial"/>
          <w:color w:val="000000"/>
        </w:rPr>
        <w:t>B. Social feed</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Table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Purpose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FK (DB)</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Ref (app)</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posts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Feed posts of 8 types, with tags, image, pinned flag and status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share_of → posts</w:t>
            </w:r>
            <w:r>
              <w:rPr>
                <w:rFonts w:ascii="Arial" w:hAnsi="Arial"/>
                <w:color w:val="111827"/>
                <w:sz w:val="16"/>
              </w:rPr>
              <w:t xml:space="preserve">, </w:t>
            </w:r>
            <w:r>
              <w:rPr>
                <w:rFonts w:ascii="Consolas" w:hAnsi="Consolas"/>
                <w:color w:val="1F2937"/>
                <w:sz w:val="15"/>
              </w:rPr>
              <w:t>project_id → projects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comments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Threaded comments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post_id → posts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parent_id → comments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reactions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5 reaction kinds on posts or comments (unique on </w:t>
            </w:r>
            <w:r>
              <w:rPr>
                <w:rFonts w:ascii="Consolas" w:hAnsi="Consolas"/>
                <w:color w:val="1F2937"/>
                <w:sz w:val="15"/>
              </w:rPr>
              <w:t>user_id</w:t>
            </w:r>
            <w:r>
              <w:rPr>
                <w:rFonts w:ascii="Arial" w:hAnsi="Arial"/>
                <w:color w:val="111827"/>
                <w:sz w:val="16"/>
              </w:rPr>
              <w:t xml:space="preserve"> + </w:t>
            </w:r>
            <w:r>
              <w:rPr>
                <w:rFonts w:ascii="Consolas" w:hAnsi="Consolas"/>
                <w:color w:val="1F2937"/>
                <w:sz w:val="15"/>
              </w:rPr>
              <w:t>target_type</w:t>
            </w:r>
            <w:r>
              <w:rPr>
                <w:rFonts w:ascii="Arial" w:hAnsi="Arial"/>
                <w:color w:val="111827"/>
                <w:sz w:val="16"/>
              </w:rPr>
              <w:t xml:space="preserve"> + </w:t>
            </w:r>
            <w:r>
              <w:rPr>
                <w:rFonts w:ascii="Consolas" w:hAnsi="Consolas"/>
                <w:color w:val="1F2937"/>
                <w:sz w:val="15"/>
              </w:rPr>
              <w:t>target_id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Polymorphic: </w:t>
            </w:r>
            <w:r>
              <w:rPr>
                <w:rFonts w:ascii="Consolas" w:hAnsi="Consolas"/>
                <w:color w:val="1F2937"/>
                <w:sz w:val="15"/>
              </w:rPr>
              <w:t>target_type</w:t>
            </w:r>
            <w:r>
              <w:rPr>
                <w:rFonts w:ascii="Arial" w:hAnsi="Arial"/>
                <w:color w:val="111827"/>
                <w:sz w:val="16"/>
              </w:rPr>
              <w:t xml:space="preserve"> + </w:t>
            </w:r>
            <w:r>
              <w:rPr>
                <w:rFonts w:ascii="Consolas" w:hAnsi="Consolas"/>
                <w:color w:val="1F2937"/>
                <w:sz w:val="15"/>
              </w:rPr>
              <w:t>target_id</w:t>
            </w:r>
            <w:r>
              <w:rPr>
                <w:rFonts w:ascii="Arial" w:hAnsi="Arial"/>
                <w:color w:val="111827"/>
                <w:sz w:val="16"/>
              </w:rPr>
              <w:t xml:space="preserve"> → </w:t>
            </w:r>
            <w:r>
              <w:rPr>
                <w:rFonts w:ascii="Consolas" w:hAnsi="Consolas"/>
                <w:color w:val="1F2937"/>
                <w:sz w:val="15"/>
              </w:rPr>
              <w:t>posts</w:t>
            </w:r>
            <w:r>
              <w:rPr>
                <w:rFonts w:ascii="Arial" w:hAnsi="Arial"/>
                <w:color w:val="111827"/>
                <w:sz w:val="16"/>
              </w:rPr>
              <w:t xml:space="preserve"> or </w:t>
            </w:r>
            <w:r>
              <w:rPr>
                <w:rFonts w:ascii="Consolas" w:hAnsi="Consolas"/>
                <w:color w:val="1F2937"/>
                <w:sz w:val="15"/>
              </w:rPr>
              <w:t>comments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bookmarks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Saved posts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user_id</w:t>
            </w:r>
            <w:r>
              <w:rPr>
                <w:rFonts w:ascii="Arial" w:hAnsi="Arial"/>
                <w:color w:val="111827"/>
                <w:sz w:val="16"/>
              </w:rPr>
              <w:t xml:space="preserve">, </w:t>
            </w:r>
            <w:r>
              <w:rPr>
                <w:rFonts w:ascii="Consolas" w:hAnsi="Consolas"/>
                <w:color w:val="1F2937"/>
                <w:sz w:val="15"/>
              </w:rPr>
              <w:t>post_id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user_id → users</w:t>
            </w:r>
            <w:r>
              <w:rPr>
                <w:rFonts w:ascii="Arial" w:hAnsi="Arial"/>
                <w:color w:val="111827"/>
                <w:sz w:val="16"/>
              </w:rPr>
              <w:t xml:space="preserve">, </w:t>
            </w:r>
            <w:r>
              <w:rPr>
                <w:rFonts w:ascii="Consolas" w:hAnsi="Consolas"/>
                <w:color w:val="1F2937"/>
                <w:sz w:val="15"/>
              </w:rPr>
              <w:t>post_id → posts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follows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Follower graph</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follower_id</w:t>
            </w:r>
            <w:r>
              <w:rPr>
                <w:rFonts w:ascii="Arial" w:hAnsi="Arial"/>
                <w:color w:val="111827"/>
                <w:sz w:val="16"/>
              </w:rPr>
              <w:t xml:space="preserve">, </w:t>
            </w:r>
            <w:r>
              <w:rPr>
                <w:rFonts w:ascii="Consolas" w:hAnsi="Consolas"/>
                <w:color w:val="1F2937"/>
                <w:sz w:val="15"/>
              </w:rPr>
              <w:t>followed_id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 xml:space="preserve">both columns → </w:t>
            </w:r>
            <w:r>
              <w:rPr>
                <w:rFonts w:ascii="Consolas" w:hAnsi="Consolas"/>
                <w:color w:val="1F2937"/>
                <w:sz w:val="15"/>
              </w:rPr>
              <w:t>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reports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Member reports: content reports and scam cases (</w:t>
            </w:r>
            <w:r>
              <w:rPr>
                <w:rFonts w:ascii="Consolas" w:hAnsi="Consolas"/>
                <w:color w:val="1F2937"/>
                <w:sz w:val="15"/>
              </w:rPr>
              <w:t>category</w:t>
            </w:r>
            <w:r>
              <w:rPr>
                <w:rFonts w:ascii="Arial" w:hAnsi="Arial"/>
                <w:color w:val="111827"/>
                <w:sz w:val="16"/>
              </w:rPr>
              <w:t xml:space="preserve">, </w:t>
            </w:r>
            <w:r>
              <w:rPr>
                <w:rFonts w:ascii="Consolas" w:hAnsi="Consolas"/>
                <w:color w:val="1F2937"/>
                <w:sz w:val="15"/>
              </w:rPr>
              <w:t>details</w:t>
            </w:r>
            <w:r>
              <w:rPr>
                <w:rFonts w:ascii="Arial" w:hAnsi="Arial"/>
                <w:color w:val="111827"/>
                <w:sz w:val="16"/>
              </w:rPr>
              <w:t xml:space="preserve">, </w:t>
            </w:r>
            <w:r>
              <w:rPr>
                <w:rFonts w:ascii="Consolas" w:hAnsi="Consolas"/>
                <w:color w:val="1F2937"/>
                <w:sz w:val="15"/>
              </w:rPr>
              <w:t>order_id</w:t>
            </w:r>
            <w:r>
              <w:rPr>
                <w:rFonts w:ascii="Arial" w:hAnsi="Arial"/>
                <w:color w:val="111827"/>
                <w:sz w:val="16"/>
              </w:rPr>
              <w:t xml:space="preserve">, </w:t>
            </w:r>
            <w:r>
              <w:rPr>
                <w:rFonts w:ascii="Consolas" w:hAnsi="Consolas"/>
                <w:color w:val="1F2937"/>
                <w:sz w:val="15"/>
              </w:rPr>
              <w:t>amount</w:t>
            </w:r>
            <w:r>
              <w:rPr>
                <w:rFonts w:ascii="Arial" w:hAnsi="Arial"/>
                <w:color w:val="111827"/>
                <w:sz w:val="16"/>
              </w:rPr>
              <w:t xml:space="preserve">, </w:t>
            </w:r>
            <w:r>
              <w:rPr>
                <w:rFonts w:ascii="Consolas" w:hAnsi="Consolas"/>
                <w:color w:val="1F2937"/>
                <w:sz w:val="15"/>
              </w:rPr>
              <w:t>outcome</w:t>
            </w:r>
            <w:r>
              <w:rPr>
                <w:rFonts w:ascii="Arial" w:hAnsi="Arial"/>
                <w:color w:val="111827"/>
                <w:sz w:val="16"/>
              </w:rPr>
              <w:t xml:space="preserve">, </w:t>
            </w:r>
            <w:r>
              <w:rPr>
                <w:rFonts w:ascii="Consolas" w:hAnsi="Consolas"/>
                <w:color w:val="1F2937"/>
                <w:sz w:val="15"/>
              </w:rPr>
              <w:t>handled_by</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reporter_id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Polymorphic </w:t>
            </w:r>
            <w:r>
              <w:rPr>
                <w:rFonts w:ascii="Consolas" w:hAnsi="Consolas"/>
                <w:color w:val="1F2937"/>
                <w:sz w:val="15"/>
              </w:rPr>
              <w:t>target_type</w:t>
            </w:r>
            <w:r>
              <w:rPr>
                <w:rFonts w:ascii="Arial" w:hAnsi="Arial"/>
                <w:color w:val="111827"/>
                <w:sz w:val="16"/>
              </w:rPr>
              <w:t xml:space="preserve"> + </w:t>
            </w:r>
            <w:r>
              <w:rPr>
                <w:rFonts w:ascii="Consolas" w:hAnsi="Consolas"/>
                <w:color w:val="1F2937"/>
                <w:sz w:val="15"/>
              </w:rPr>
              <w:t>target_id</w:t>
            </w:r>
            <w:r>
              <w:rPr>
                <w:rFonts w:ascii="Arial" w:hAnsi="Arial"/>
                <w:color w:val="111827"/>
                <w:sz w:val="16"/>
              </w:rPr>
              <w:t xml:space="preserve">; </w:t>
            </w:r>
            <w:r>
              <w:rPr>
                <w:rFonts w:ascii="Consolas" w:hAnsi="Consolas"/>
                <w:color w:val="1F2937"/>
                <w:sz w:val="15"/>
              </w:rPr>
              <w:t>order_id → service_requests</w:t>
            </w:r>
            <w:r>
              <w:rPr>
                <w:rFonts w:ascii="Arial" w:hAnsi="Arial"/>
                <w:color w:val="111827"/>
                <w:sz w:val="16"/>
              </w:rPr>
              <w:t xml:space="preserve">; </w:t>
            </w:r>
            <w:r>
              <w:rPr>
                <w:rFonts w:ascii="Consolas" w:hAnsi="Consolas"/>
                <w:color w:val="1F2937"/>
                <w:sz w:val="15"/>
              </w:rPr>
              <w:t>handled_by → users</w:t>
            </w:r>
          </w:p>
        </w:tc>
      </w:tr>
    </w:tbl>
    <w:p>
      <w:pPr>
        <w:spacing w:after="40"/>
      </w:pPr>
    </w:p>
    <w:p>
      <w:pPr>
        <w:pStyle w:val="Heading3"/>
      </w:pPr>
      <w:r>
        <w:rPr>
          <w:rFonts w:ascii="Arial" w:hAnsi="Arial"/>
          <w:color w:val="000000"/>
        </w:rPr>
        <w:t>C. Projects</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Table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Purpose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FK (DB)</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Ref (app)</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projects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Student projects: status, team size, outcome, cover, hidden flag</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owner_id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project_members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Team members and their role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project_id</w:t>
            </w:r>
            <w:r>
              <w:rPr>
                <w:rFonts w:ascii="Arial" w:hAnsi="Arial"/>
                <w:color w:val="111827"/>
                <w:sz w:val="16"/>
              </w:rPr>
              <w:t xml:space="preserve">, </w:t>
            </w:r>
            <w:r>
              <w:rPr>
                <w:rFonts w:ascii="Consolas" w:hAnsi="Consolas"/>
                <w:color w:val="1F2937"/>
                <w:sz w:val="15"/>
              </w:rPr>
              <w:t>user_id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project_id → projects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role_id → project_roles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project_applications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Applications to join (unique on </w:t>
            </w:r>
            <w:r>
              <w:rPr>
                <w:rFonts w:ascii="Consolas" w:hAnsi="Consolas"/>
                <w:color w:val="1F2937"/>
                <w:sz w:val="15"/>
              </w:rPr>
              <w:t>project_id</w:t>
            </w:r>
            <w:r>
              <w:rPr>
                <w:rFonts w:ascii="Arial" w:hAnsi="Arial"/>
                <w:color w:val="111827"/>
                <w:sz w:val="16"/>
              </w:rPr>
              <w:t xml:space="preserve"> + </w:t>
            </w:r>
            <w:r>
              <w:rPr>
                <w:rFonts w:ascii="Consolas" w:hAnsi="Consolas"/>
                <w:color w:val="1F2937"/>
                <w:sz w:val="15"/>
              </w:rPr>
              <w:t>user_id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project_id → projects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role_id → project_roles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project_roles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Open roles with skills and number of places (</w:t>
            </w:r>
            <w:r>
              <w:rPr>
                <w:rFonts w:ascii="Consolas" w:hAnsi="Consolas"/>
                <w:color w:val="1F2937"/>
                <w:sz w:val="15"/>
              </w:rPr>
              <w:t>slots</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project_id → projects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project_tasks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Task board (to do / doing / done)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project_id → projects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assignee_id → users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project_messages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Team chat and public updates (</w:t>
            </w:r>
            <w:r>
              <w:rPr>
                <w:rFonts w:ascii="Consolas" w:hAnsi="Consolas"/>
                <w:color w:val="1F2937"/>
                <w:sz w:val="15"/>
              </w:rPr>
              <w:t>is_update</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project_id → projects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project_milestones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Roadmap milestones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project_id → projects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project_files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Project files and links (private until the project is completed)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project_id → projects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user_id → users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project_vouches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Teammate ratings that give XP (unique on </w:t>
            </w:r>
            <w:r>
              <w:rPr>
                <w:rFonts w:ascii="Consolas" w:hAnsi="Consolas"/>
                <w:color w:val="1F2937"/>
                <w:sz w:val="15"/>
              </w:rPr>
              <w:t>project_id</w:t>
            </w:r>
            <w:r>
              <w:rPr>
                <w:rFonts w:ascii="Arial" w:hAnsi="Arial"/>
                <w:color w:val="111827"/>
                <w:sz w:val="16"/>
              </w:rPr>
              <w:t xml:space="preserve"> + </w:t>
            </w:r>
            <w:r>
              <w:rPr>
                <w:rFonts w:ascii="Consolas" w:hAnsi="Consolas"/>
                <w:color w:val="1F2937"/>
                <w:sz w:val="15"/>
              </w:rPr>
              <w:t>author_id</w:t>
            </w:r>
            <w:r>
              <w:rPr>
                <w:rFonts w:ascii="Arial" w:hAnsi="Arial"/>
                <w:color w:val="111827"/>
                <w:sz w:val="16"/>
              </w:rPr>
              <w:t xml:space="preserve"> + </w:t>
            </w:r>
            <w:r>
              <w:rPr>
                <w:rFonts w:ascii="Consolas" w:hAnsi="Consolas"/>
                <w:color w:val="1F2937"/>
                <w:sz w:val="15"/>
              </w:rPr>
              <w:t>subject_id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project_id → projects</w:t>
            </w:r>
            <w:r>
              <w:rPr>
                <w:rFonts w:ascii="Arial" w:hAnsi="Arial"/>
                <w:color w:val="111827"/>
                <w:sz w:val="16"/>
              </w:rPr>
              <w:t xml:space="preserve">, </w:t>
            </w:r>
            <w:r>
              <w:rPr>
                <w:rFonts w:ascii="Consolas" w:hAnsi="Consolas"/>
                <w:color w:val="1F2937"/>
                <w:sz w:val="15"/>
              </w:rPr>
              <w:t>author_id → users</w:t>
            </w:r>
            <w:r>
              <w:rPr>
                <w:rFonts w:ascii="Arial" w:hAnsi="Arial"/>
                <w:color w:val="111827"/>
                <w:sz w:val="16"/>
              </w:rPr>
              <w:t xml:space="preserve">, </w:t>
            </w:r>
            <w:r>
              <w:rPr>
                <w:rFonts w:ascii="Consolas" w:hAnsi="Consolas"/>
                <w:color w:val="1F2937"/>
                <w:sz w:val="15"/>
              </w:rPr>
              <w:t>subject_id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bl>
    <w:p>
      <w:pPr>
        <w:spacing w:after="40"/>
      </w:pPr>
    </w:p>
    <w:p>
      <w:pPr>
        <w:pStyle w:val="Heading3"/>
      </w:pPr>
      <w:r>
        <w:rPr>
          <w:rFonts w:ascii="Arial" w:hAnsi="Arial"/>
          <w:color w:val="000000"/>
        </w:rPr>
        <w:t>D. Marketplace and payments</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Table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Purpose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FK (DB)</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Ref (app)</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services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Listings: </w:t>
            </w:r>
            <w:r>
              <w:rPr>
                <w:rFonts w:ascii="Consolas" w:hAnsi="Consolas"/>
                <w:color w:val="1F2937"/>
                <w:sz w:val="15"/>
              </w:rPr>
              <w:t>kind</w:t>
            </w:r>
            <w:r>
              <w:rPr>
                <w:rFonts w:ascii="Arial" w:hAnsi="Arial"/>
                <w:color w:val="111827"/>
                <w:sz w:val="16"/>
              </w:rPr>
              <w:t xml:space="preserve"> offer or request, price, </w:t>
            </w:r>
            <w:r>
              <w:rPr>
                <w:rFonts w:ascii="Consolas" w:hAnsi="Consolas"/>
                <w:color w:val="1F2937"/>
                <w:sz w:val="15"/>
              </w:rPr>
              <w:t>packages</w:t>
            </w:r>
            <w:r>
              <w:rPr>
                <w:rFonts w:ascii="Arial" w:hAnsi="Arial"/>
                <w:color w:val="111827"/>
                <w:sz w:val="16"/>
              </w:rPr>
              <w:t xml:space="preserve"> (JSON), cover, </w:t>
            </w:r>
            <w:r>
              <w:rPr>
                <w:rFonts w:ascii="Consolas" w:hAnsi="Consolas"/>
                <w:color w:val="1F2937"/>
                <w:sz w:val="15"/>
              </w:rPr>
              <w:t>slots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service_files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Portfolio files, folders and links (</w:t>
            </w:r>
            <w:r>
              <w:rPr>
                <w:rFonts w:ascii="Consolas" w:hAnsi="Consolas"/>
                <w:color w:val="1F2937"/>
                <w:sz w:val="15"/>
              </w:rPr>
              <w:t>is_proof</w:t>
            </w:r>
            <w:r>
              <w:rPr>
                <w:rFonts w:ascii="Arial" w:hAnsi="Arial"/>
                <w:color w:val="111827"/>
                <w:sz w:val="16"/>
              </w:rPr>
              <w:t xml:space="preserve"> marks past-work proof)</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service_id → services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service_requests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Orders and applications: offer, agreed price, days, payment terms, status timeline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service_id → services</w:t>
            </w:r>
            <w:r>
              <w:rPr>
                <w:rFonts w:ascii="Arial" w:hAnsi="Arial"/>
                <w:color w:val="111827"/>
                <w:sz w:val="16"/>
              </w:rPr>
              <w:t xml:space="preserve">, </w:t>
            </w:r>
            <w:r>
              <w:rPr>
                <w:rFonts w:ascii="Consolas" w:hAnsi="Consolas"/>
                <w:color w:val="1F2937"/>
                <w:sz w:val="15"/>
              </w:rPr>
              <w:t>buyer_id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service_reviews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Ratings from 1 to 5 (unique on </w:t>
            </w:r>
            <w:r>
              <w:rPr>
                <w:rFonts w:ascii="Consolas" w:hAnsi="Consolas"/>
                <w:color w:val="1F2937"/>
                <w:sz w:val="15"/>
              </w:rPr>
              <w:t>service_id</w:t>
            </w:r>
            <w:r>
              <w:rPr>
                <w:rFonts w:ascii="Arial" w:hAnsi="Arial"/>
                <w:color w:val="111827"/>
                <w:sz w:val="16"/>
              </w:rPr>
              <w:t xml:space="preserve"> + </w:t>
            </w:r>
            <w:r>
              <w:rPr>
                <w:rFonts w:ascii="Consolas" w:hAnsi="Consolas"/>
                <w:color w:val="1F2937"/>
                <w:sz w:val="15"/>
              </w:rPr>
              <w:t>reviewer_id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service_id → services</w:t>
            </w:r>
            <w:r>
              <w:rPr>
                <w:rFonts w:ascii="Arial" w:hAnsi="Arial"/>
                <w:color w:val="111827"/>
                <w:sz w:val="16"/>
              </w:rPr>
              <w:t xml:space="preserve">, </w:t>
            </w:r>
            <w:r>
              <w:rPr>
                <w:rFonts w:ascii="Consolas" w:hAnsi="Consolas"/>
                <w:color w:val="1F2937"/>
                <w:sz w:val="15"/>
              </w:rPr>
              <w:t>reviewer_id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market_payments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Order payments: </w:t>
            </w:r>
            <w:r>
              <w:rPr>
                <w:rFonts w:ascii="Consolas" w:hAnsi="Consolas"/>
                <w:color w:val="1F2937"/>
                <w:sz w:val="15"/>
              </w:rPr>
              <w:t>stage</w:t>
            </w:r>
            <w:r>
              <w:rPr>
                <w:rFonts w:ascii="Arial" w:hAnsi="Arial"/>
                <w:color w:val="111827"/>
                <w:sz w:val="16"/>
              </w:rPr>
              <w:t xml:space="preserve"> full / deposit / balance; </w:t>
            </w:r>
            <w:r>
              <w:rPr>
                <w:rFonts w:ascii="Consolas" w:hAnsi="Consolas"/>
                <w:color w:val="1F2937"/>
                <w:sz w:val="15"/>
              </w:rPr>
              <w:t>status</w:t>
            </w:r>
            <w:r>
              <w:rPr>
                <w:rFonts w:ascii="Arial" w:hAnsi="Arial"/>
                <w:color w:val="111827"/>
                <w:sz w:val="16"/>
              </w:rPr>
              <w:t xml:space="preserve"> held / released / cash / refunded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request_id → service_requests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payer_id → users</w:t>
            </w:r>
            <w:r>
              <w:rPr>
                <w:rFonts w:ascii="Arial" w:hAnsi="Arial"/>
                <w:color w:val="111827"/>
                <w:sz w:val="16"/>
              </w:rPr>
              <w:t xml:space="preserve">, </w:t>
            </w:r>
            <w:r>
              <w:rPr>
                <w:rFonts w:ascii="Consolas" w:hAnsi="Consolas"/>
                <w:color w:val="1F2937"/>
                <w:sz w:val="15"/>
              </w:rPr>
              <w:t>payee_id → users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market_payouts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Wallet cash-outs (stores only a masked account hint)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billing_methods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Saved payment methods (brand, last 4 digits, expiry, masked hint only)</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 → users</w:t>
            </w:r>
          </w:p>
        </w:tc>
      </w:tr>
    </w:tbl>
    <w:p>
      <w:pPr>
        <w:spacing w:after="40"/>
      </w:pPr>
    </w:p>
    <w:p>
      <w:pPr>
        <w:pStyle w:val="Heading3"/>
      </w:pPr>
      <w:r>
        <w:rPr>
          <w:rFonts w:ascii="Arial" w:hAnsi="Arial"/>
          <w:color w:val="000000"/>
        </w:rPr>
        <w:t>E. Learning, quizzes and live games</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Table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Purpose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FK (DB)</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Ref (app)</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courses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Courses: status, </w:t>
            </w:r>
            <w:r>
              <w:rPr>
                <w:rFonts w:ascii="Consolas" w:hAnsi="Consolas"/>
                <w:color w:val="1F2937"/>
                <w:sz w:val="15"/>
              </w:rPr>
              <w:t>price_aed</w:t>
            </w:r>
            <w:r>
              <w:rPr>
                <w:rFonts w:ascii="Arial" w:hAnsi="Arial"/>
                <w:color w:val="111827"/>
                <w:sz w:val="16"/>
              </w:rPr>
              <w:t>, cover, category, level</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author_id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lessons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Lessons and summaries (</w:t>
            </w:r>
            <w:r>
              <w:rPr>
                <w:rFonts w:ascii="Consolas" w:hAnsi="Consolas"/>
                <w:color w:val="1F2937"/>
                <w:sz w:val="15"/>
              </w:rPr>
              <w:t>kind</w:t>
            </w:r>
            <w:r>
              <w:rPr>
                <w:rFonts w:ascii="Arial" w:hAnsi="Arial"/>
                <w:color w:val="111827"/>
                <w:sz w:val="16"/>
              </w:rPr>
              <w:t xml:space="preserve">) with </w:t>
            </w:r>
            <w:r>
              <w:rPr>
                <w:rFonts w:ascii="Consolas" w:hAnsi="Consolas"/>
                <w:color w:val="1F2937"/>
                <w:sz w:val="15"/>
              </w:rPr>
              <w:t>sort_order</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course_id → courses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enrollments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Course membership, current path step (</w:t>
            </w:r>
            <w:r>
              <w:rPr>
                <w:rFonts w:ascii="Consolas" w:hAnsi="Consolas"/>
                <w:color w:val="1F2937"/>
                <w:sz w:val="15"/>
              </w:rPr>
              <w:t>step_key</w:t>
            </w:r>
            <w:r>
              <w:rPr>
                <w:rFonts w:ascii="Arial" w:hAnsi="Arial"/>
                <w:color w:val="111827"/>
                <w:sz w:val="16"/>
              </w:rPr>
              <w:t>), number of runs, completion</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course_id</w:t>
            </w:r>
            <w:r>
              <w:rPr>
                <w:rFonts w:ascii="Arial" w:hAnsi="Arial"/>
                <w:color w:val="111827"/>
                <w:sz w:val="16"/>
              </w:rPr>
              <w:t xml:space="preserve">, </w:t>
            </w:r>
            <w:r>
              <w:rPr>
                <w:rFonts w:ascii="Consolas" w:hAnsi="Consolas"/>
                <w:color w:val="1F2937"/>
                <w:sz w:val="15"/>
              </w:rPr>
              <w:t>user_id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course_id → courses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lesson_progress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Completed lessons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lesson_id</w:t>
            </w:r>
            <w:r>
              <w:rPr>
                <w:rFonts w:ascii="Arial" w:hAnsi="Arial"/>
                <w:color w:val="111827"/>
                <w:sz w:val="16"/>
              </w:rPr>
              <w:t xml:space="preserve">, </w:t>
            </w:r>
            <w:r>
              <w:rPr>
                <w:rFonts w:ascii="Consolas" w:hAnsi="Consolas"/>
                <w:color w:val="1F2937"/>
                <w:sz w:val="15"/>
              </w:rPr>
              <w:t>user_id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lesson_id → lessons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course_materials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Course or lesson files and links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course_id → courses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lesson_id → lessons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course_payments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Course purchases (Stripe or demo provider)</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course_id → courses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course_visits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Daily visit counter per student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course_id</w:t>
            </w:r>
            <w:r>
              <w:rPr>
                <w:rFonts w:ascii="Arial" w:hAnsi="Arial"/>
                <w:color w:val="111827"/>
                <w:sz w:val="16"/>
              </w:rPr>
              <w:t xml:space="preserve">, </w:t>
            </w:r>
            <w:r>
              <w:rPr>
                <w:rFonts w:ascii="Consolas" w:hAnsi="Consolas"/>
                <w:color w:val="1F2937"/>
                <w:sz w:val="15"/>
              </w:rPr>
              <w:t>user_id</w:t>
            </w:r>
            <w:r>
              <w:rPr>
                <w:rFonts w:ascii="Arial" w:hAnsi="Arial"/>
                <w:color w:val="111827"/>
                <w:sz w:val="16"/>
              </w:rPr>
              <w:t xml:space="preserve">, </w:t>
            </w:r>
            <w:r>
              <w:rPr>
                <w:rFonts w:ascii="Consolas" w:hAnsi="Consolas"/>
                <w:color w:val="1F2937"/>
                <w:sz w:val="15"/>
              </w:rPr>
              <w:t>day</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course_id → courses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quizzes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Quiz settings: time limit, pass mark, attempts, shuffle, live seconds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course_id → courses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quiz_questions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Multiple-choice and essay questions (</w:t>
            </w:r>
            <w:r>
              <w:rPr>
                <w:rFonts w:ascii="Consolas" w:hAnsi="Consolas"/>
                <w:color w:val="1F2937"/>
                <w:sz w:val="15"/>
              </w:rPr>
              <w:t>options</w:t>
            </w:r>
            <w:r>
              <w:rPr>
                <w:rFonts w:ascii="Arial" w:hAnsi="Arial"/>
                <w:color w:val="111827"/>
                <w:sz w:val="16"/>
              </w:rPr>
              <w:t xml:space="preserve"> stored as JSON text)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quiz_id → quizzes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quiz_attempts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Attempts: deadline, scores, status, </w:t>
            </w:r>
            <w:r>
              <w:rPr>
                <w:rFonts w:ascii="Consolas" w:hAnsi="Consolas"/>
                <w:color w:val="1F2937"/>
                <w:sz w:val="15"/>
              </w:rPr>
              <w:t>is_preview</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quiz_id → quizzes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quiz_answers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One answer per question per attempt (unique on </w:t>
            </w:r>
            <w:r>
              <w:rPr>
                <w:rFonts w:ascii="Consolas" w:hAnsi="Consolas"/>
                <w:color w:val="1F2937"/>
                <w:sz w:val="15"/>
              </w:rPr>
              <w:t>attempt_id</w:t>
            </w:r>
            <w:r>
              <w:rPr>
                <w:rFonts w:ascii="Arial" w:hAnsi="Arial"/>
                <w:color w:val="111827"/>
                <w:sz w:val="16"/>
              </w:rPr>
              <w:t xml:space="preserve"> + </w:t>
            </w:r>
            <w:r>
              <w:rPr>
                <w:rFonts w:ascii="Consolas" w:hAnsi="Consolas"/>
                <w:color w:val="1F2937"/>
                <w:sz w:val="15"/>
              </w:rPr>
              <w:t>question_id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attempt_id → quiz_attempts</w:t>
            </w:r>
            <w:r>
              <w:rPr>
                <w:rFonts w:ascii="Arial" w:hAnsi="Arial"/>
                <w:color w:val="111827"/>
                <w:sz w:val="16"/>
              </w:rPr>
              <w:t xml:space="preserve">, </w:t>
            </w:r>
            <w:r>
              <w:rPr>
                <w:rFonts w:ascii="Consolas" w:hAnsi="Consolas"/>
                <w:color w:val="1F2937"/>
                <w:sz w:val="15"/>
              </w:rPr>
              <w:t>question_id → quiz_questions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live_sessions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Live games: 6-digit </w:t>
            </w:r>
            <w:r>
              <w:rPr>
                <w:rFonts w:ascii="Consolas" w:hAnsi="Consolas"/>
                <w:color w:val="1F2937"/>
                <w:sz w:val="15"/>
              </w:rPr>
              <w:t>code</w:t>
            </w:r>
            <w:r>
              <w:rPr>
                <w:rFonts w:ascii="Arial" w:hAnsi="Arial"/>
                <w:color w:val="111827"/>
                <w:sz w:val="16"/>
              </w:rPr>
              <w:t xml:space="preserve"> (unique), </w:t>
            </w:r>
            <w:r>
              <w:rPr>
                <w:rFonts w:ascii="Consolas" w:hAnsi="Consolas"/>
                <w:color w:val="1F2937"/>
                <w:sz w:val="15"/>
              </w:rPr>
              <w:t>state</w:t>
            </w:r>
            <w:r>
              <w:rPr>
                <w:rFonts w:ascii="Arial" w:hAnsi="Arial"/>
                <w:color w:val="111827"/>
                <w:sz w:val="16"/>
              </w:rPr>
              <w:t>, current question, start time in milliseconds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quiz_id → quizzes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host_id → users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live_players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Players and scores (unique on </w:t>
            </w:r>
            <w:r>
              <w:rPr>
                <w:rFonts w:ascii="Consolas" w:hAnsi="Consolas"/>
                <w:color w:val="1F2937"/>
                <w:sz w:val="15"/>
              </w:rPr>
              <w:t>session_id</w:t>
            </w:r>
            <w:r>
              <w:rPr>
                <w:rFonts w:ascii="Arial" w:hAnsi="Arial"/>
                <w:color w:val="111827"/>
                <w:sz w:val="16"/>
              </w:rPr>
              <w:t xml:space="preserve"> + </w:t>
            </w:r>
            <w:r>
              <w:rPr>
                <w:rFonts w:ascii="Consolas" w:hAnsi="Consolas"/>
                <w:color w:val="1F2937"/>
                <w:sz w:val="15"/>
              </w:rPr>
              <w:t>user_id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session_id → live_sessions</w:t>
            </w:r>
            <w:r>
              <w:rPr>
                <w:rFonts w:ascii="Arial" w:hAnsi="Arial"/>
                <w:color w:val="111827"/>
                <w:sz w:val="16"/>
              </w:rPr>
              <w:t xml:space="preserve">, </w:t>
            </w: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live_answers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One answer per player per question (unique on </w:t>
            </w:r>
            <w:r>
              <w:rPr>
                <w:rFonts w:ascii="Consolas" w:hAnsi="Consolas"/>
                <w:color w:val="1F2937"/>
                <w:sz w:val="15"/>
              </w:rPr>
              <w:t>session_id</w:t>
            </w:r>
            <w:r>
              <w:rPr>
                <w:rFonts w:ascii="Arial" w:hAnsi="Arial"/>
                <w:color w:val="111827"/>
                <w:sz w:val="16"/>
              </w:rPr>
              <w:t xml:space="preserve"> + </w:t>
            </w:r>
            <w:r>
              <w:rPr>
                <w:rFonts w:ascii="Consolas" w:hAnsi="Consolas"/>
                <w:color w:val="1F2937"/>
                <w:sz w:val="15"/>
              </w:rPr>
              <w:t>question_id</w:t>
            </w:r>
            <w:r>
              <w:rPr>
                <w:rFonts w:ascii="Arial" w:hAnsi="Arial"/>
                <w:color w:val="111827"/>
                <w:sz w:val="16"/>
              </w:rPr>
              <w:t xml:space="preserve"> + </w:t>
            </w:r>
            <w:r>
              <w:rPr>
                <w:rFonts w:ascii="Consolas" w:hAnsi="Consolas"/>
                <w:color w:val="1F2937"/>
                <w:sz w:val="15"/>
              </w:rPr>
              <w:t>user_id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session_id → live_sessions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question_id → quiz_questions</w:t>
            </w:r>
            <w:r>
              <w:rPr>
                <w:rFonts w:ascii="Arial" w:hAnsi="Arial"/>
                <w:color w:val="111827"/>
                <w:sz w:val="16"/>
              </w:rPr>
              <w:t xml:space="preserve">, </w:t>
            </w:r>
            <w:r>
              <w:rPr>
                <w:rFonts w:ascii="Consolas" w:hAnsi="Consolas"/>
                <w:color w:val="1F2937"/>
                <w:sz w:val="15"/>
              </w:rPr>
              <w:t>user_id → users</w:t>
            </w:r>
          </w:p>
        </w:tc>
      </w:tr>
    </w:tbl>
    <w:p>
      <w:pPr>
        <w:spacing w:after="40"/>
      </w:pPr>
    </w:p>
    <w:p>
      <w:pPr>
        <w:pStyle w:val="Heading3"/>
      </w:pPr>
      <w:r>
        <w:rPr>
          <w:rFonts w:ascii="Arial" w:hAnsi="Arial"/>
          <w:color w:val="000000"/>
        </w:rPr>
        <w:t>F. Mentorship, messages, notifications, gamification and administration</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Table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Purpose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PK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FK (DB)</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Ref (app)</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mentor_profiles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Mentor profile (one per user)</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mentorship_requests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Requests, session time, feedback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mentor_id → users</w:t>
            </w:r>
            <w:r>
              <w:rPr>
                <w:rFonts w:ascii="Arial" w:hAnsi="Arial"/>
                <w:color w:val="111827"/>
                <w:sz w:val="16"/>
              </w:rPr>
              <w:t xml:space="preserve">, </w:t>
            </w:r>
            <w:r>
              <w:rPr>
                <w:rFonts w:ascii="Consolas" w:hAnsi="Consolas"/>
                <w:color w:val="1F2937"/>
                <w:sz w:val="15"/>
              </w:rPr>
              <w:t>student_id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messages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Direct messages with optional attachment fields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sender_id → users</w:t>
            </w:r>
            <w:r>
              <w:rPr>
                <w:rFonts w:ascii="Arial" w:hAnsi="Arial"/>
                <w:color w:val="111827"/>
                <w:sz w:val="16"/>
              </w:rPr>
              <w:t xml:space="preserve">, </w:t>
            </w:r>
            <w:r>
              <w:rPr>
                <w:rFonts w:ascii="Consolas" w:hAnsi="Consolas"/>
                <w:color w:val="1F2937"/>
                <w:sz w:val="15"/>
              </w:rPr>
              <w:t>receiver_id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message_typing</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"Typing…" indicator timestamps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user_id</w:t>
            </w:r>
            <w:r>
              <w:rPr>
                <w:rFonts w:ascii="Arial" w:hAnsi="Arial"/>
                <w:color w:val="111827"/>
                <w:sz w:val="16"/>
              </w:rPr>
              <w:t xml:space="preserve">, </w:t>
            </w:r>
            <w:r>
              <w:rPr>
                <w:rFonts w:ascii="Consolas" w:hAnsi="Consolas"/>
                <w:color w:val="1F2937"/>
                <w:sz w:val="15"/>
              </w:rPr>
              <w:t>receiver_id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 xml:space="preserve">both columns → </w:t>
            </w:r>
            <w:r>
              <w:rPr>
                <w:rFonts w:ascii="Consolas" w:hAnsi="Consolas"/>
                <w:color w:val="1F2937"/>
                <w:sz w:val="15"/>
              </w:rPr>
              <w:t>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notifications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In-app notifications (</w:t>
            </w:r>
            <w:r>
              <w:rPr>
                <w:rFonts w:ascii="Consolas" w:hAnsi="Consolas"/>
                <w:color w:val="1F2937"/>
                <w:sz w:val="15"/>
              </w:rPr>
              <w:t>type</w:t>
            </w:r>
            <w:r>
              <w:rPr>
                <w:rFonts w:ascii="Arial" w:hAnsi="Arial"/>
                <w:color w:val="111827"/>
                <w:sz w:val="16"/>
              </w:rPr>
              <w:t xml:space="preserve">, </w:t>
            </w:r>
            <w:r>
              <w:rPr>
                <w:rFonts w:ascii="Consolas" w:hAnsi="Consolas"/>
                <w:color w:val="1F2937"/>
                <w:sz w:val="15"/>
              </w:rPr>
              <w:t>text</w:t>
            </w:r>
            <w:r>
              <w:rPr>
                <w:rFonts w:ascii="Arial" w:hAnsi="Arial"/>
                <w:color w:val="111827"/>
                <w:sz w:val="16"/>
              </w:rPr>
              <w:t xml:space="preserve">, </w:t>
            </w:r>
            <w:r>
              <w:rPr>
                <w:rFonts w:ascii="Consolas" w:hAnsi="Consolas"/>
                <w:color w:val="1F2937"/>
                <w:sz w:val="15"/>
              </w:rPr>
              <w:t>link</w:t>
            </w:r>
            <w:r>
              <w:rPr>
                <w:rFonts w:ascii="Arial" w:hAnsi="Arial"/>
                <w:color w:val="111827"/>
                <w:sz w:val="16"/>
              </w:rPr>
              <w:t xml:space="preserve">, </w:t>
            </w:r>
            <w:r>
              <w:rPr>
                <w:rFonts w:ascii="Consolas" w:hAnsi="Consolas"/>
                <w:color w:val="1F2937"/>
                <w:sz w:val="15"/>
              </w:rPr>
              <w:t>is_read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link</w:t>
            </w:r>
            <w:r>
              <w:rPr>
                <w:rFonts w:ascii="Arial" w:hAnsi="Arial"/>
                <w:color w:val="111827"/>
                <w:sz w:val="16"/>
              </w:rPr>
              <w:t xml:space="preserve"> is a relative URL</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badges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Badge catalogue (unique </w:t>
            </w:r>
            <w:r>
              <w:rPr>
                <w:rFonts w:ascii="Consolas" w:hAnsi="Consolas"/>
                <w:color w:val="1F2937"/>
                <w:sz w:val="15"/>
              </w:rPr>
              <w:t>code</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user_badges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Earned badges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user_id</w:t>
            </w:r>
            <w:r>
              <w:rPr>
                <w:rFonts w:ascii="Arial" w:hAnsi="Arial"/>
                <w:color w:val="111827"/>
                <w:sz w:val="16"/>
              </w:rPr>
              <w:t xml:space="preserve">, </w:t>
            </w:r>
            <w:r>
              <w:rPr>
                <w:rFonts w:ascii="Consolas" w:hAnsi="Consolas"/>
                <w:color w:val="1F2937"/>
                <w:sz w:val="15"/>
              </w:rPr>
              <w:t>badge_id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user_id → users</w:t>
            </w:r>
            <w:r>
              <w:rPr>
                <w:rFonts w:ascii="Arial" w:hAnsi="Arial"/>
                <w:color w:val="111827"/>
                <w:sz w:val="16"/>
              </w:rPr>
              <w:t xml:space="preserve">, </w:t>
            </w:r>
            <w:r>
              <w:rPr>
                <w:rFonts w:ascii="Consolas" w:hAnsi="Consolas"/>
                <w:color w:val="1F2937"/>
                <w:sz w:val="15"/>
              </w:rPr>
              <w:t>badge_id → badges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point_log</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Every change of activity points, including admin changes ("Admin: …")</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user_id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recommendations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Verified recommendations (unique on </w:t>
            </w:r>
            <w:r>
              <w:rPr>
                <w:rFonts w:ascii="Consolas" w:hAnsi="Consolas"/>
                <w:color w:val="1F2937"/>
                <w:sz w:val="15"/>
              </w:rPr>
              <w:t>author_id</w:t>
            </w:r>
            <w:r>
              <w:rPr>
                <w:rFonts w:ascii="Arial" w:hAnsi="Arial"/>
                <w:color w:val="111827"/>
                <w:sz w:val="16"/>
              </w:rPr>
              <w:t xml:space="preserve"> + </w:t>
            </w:r>
            <w:r>
              <w:rPr>
                <w:rFonts w:ascii="Consolas" w:hAnsi="Consolas"/>
                <w:color w:val="1F2937"/>
                <w:sz w:val="15"/>
              </w:rPr>
              <w:t>subject_id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author_id → users</w:t>
            </w:r>
            <w:r>
              <w:rPr>
                <w:rFonts w:ascii="Arial" w:hAnsi="Arial"/>
                <w:color w:val="111827"/>
                <w:sz w:val="16"/>
              </w:rPr>
              <w:t xml:space="preserve">, </w:t>
            </w:r>
            <w:r>
              <w:rPr>
                <w:rFonts w:ascii="Consolas" w:hAnsi="Consolas"/>
                <w:color w:val="1F2937"/>
                <w:sz w:val="15"/>
              </w:rPr>
              <w:t>subject_id → users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Polymorphic </w:t>
            </w:r>
            <w:r>
              <w:rPr>
                <w:rFonts w:ascii="Consolas" w:hAnsi="Consolas"/>
                <w:color w:val="1F2937"/>
                <w:sz w:val="15"/>
              </w:rPr>
              <w:t>context_type</w:t>
            </w:r>
            <w:r>
              <w:rPr>
                <w:rFonts w:ascii="Arial" w:hAnsi="Arial"/>
                <w:color w:val="111827"/>
                <w:sz w:val="16"/>
              </w:rPr>
              <w:t xml:space="preserve"> + </w:t>
            </w:r>
            <w:r>
              <w:rPr>
                <w:rFonts w:ascii="Consolas" w:hAnsi="Consolas"/>
                <w:color w:val="1F2937"/>
                <w:sz w:val="15"/>
              </w:rPr>
              <w:t>context_id</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audit_log</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Global log of admin actions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admin_id → users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mod_actions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Moderation timeline for each user (ban, warn, XP, badge, post actions)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5"/>
              </w:rPr>
              <w:t>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admin_id → users</w:t>
            </w:r>
            <w:r>
              <w:rPr>
                <w:rFonts w:ascii="Arial" w:hAnsi="Arial"/>
                <w:color w:val="111827"/>
                <w:sz w:val="16"/>
              </w:rPr>
              <w:t xml:space="preserve">, </w:t>
            </w:r>
            <w:r>
              <w:rPr>
                <w:rFonts w:ascii="Consolas" w:hAnsi="Consolas"/>
                <w:color w:val="1F2937"/>
                <w:sz w:val="15"/>
              </w:rPr>
              <w:t>user_id → users</w:t>
            </w:r>
          </w:p>
        </w:tc>
      </w:tr>
    </w:tbl>
    <w:p>
      <w:pPr>
        <w:spacing w:after="40"/>
      </w:pPr>
    </w:p>
    <w:p>
      <w:pPr>
        <w:pStyle w:val="Heading2"/>
      </w:pPr>
      <w:r>
        <w:rPr>
          <w:rFonts w:ascii="Arial" w:hAnsi="Arial"/>
          <w:color w:val="000000"/>
        </w:rPr>
        <w:t>4.3 Relationship types [V]</w:t>
      </w:r>
    </w:p>
    <w:p>
      <w:r>
        <w:rPr>
          <w:rFonts w:ascii="Arial" w:hAnsi="Arial"/>
          <w:b/>
          <w:color w:val="111827"/>
          <w:sz w:val="20"/>
        </w:rPr>
        <w:t>One-to-one (1:1).</w:t>
      </w:r>
    </w:p>
    <w:p>
      <w:pPr>
        <w:pStyle w:val="ListBullet"/>
        <w:spacing w:after="50"/>
        <w:ind w:left="369" w:hanging="142"/>
      </w:pPr>
      <w:r>
        <w:rPr>
          <w:rFonts w:ascii="Consolas" w:hAnsi="Consolas"/>
          <w:color w:val="1F2937"/>
          <w:sz w:val="19"/>
        </w:rPr>
        <w:t>users</w:t>
      </w:r>
      <w:r>
        <w:rPr>
          <w:rFonts w:ascii="Arial" w:hAnsi="Arial"/>
          <w:color w:val="111827"/>
          <w:sz w:val="20"/>
        </w:rPr>
        <w:t xml:space="preserve"> – </w:t>
      </w:r>
      <w:r>
        <w:rPr>
          <w:rFonts w:ascii="Consolas" w:hAnsi="Consolas"/>
          <w:color w:val="1F2937"/>
          <w:sz w:val="19"/>
        </w:rPr>
        <w:t>mentor_profiles</w:t>
      </w:r>
      <w:r>
        <w:rPr>
          <w:rFonts w:ascii="Arial" w:hAnsi="Arial"/>
          <w:color w:val="111827"/>
          <w:sz w:val="20"/>
        </w:rPr>
        <w:t xml:space="preserve">: the primary key of </w:t>
      </w:r>
      <w:r>
        <w:rPr>
          <w:rFonts w:ascii="Consolas" w:hAnsi="Consolas"/>
          <w:color w:val="1F2937"/>
          <w:sz w:val="19"/>
        </w:rPr>
        <w:t>mentor_profiles</w:t>
      </w:r>
      <w:r>
        <w:rPr>
          <w:rFonts w:ascii="Arial" w:hAnsi="Arial"/>
          <w:color w:val="111827"/>
          <w:sz w:val="20"/>
        </w:rPr>
        <w:t xml:space="preserve"> is also its foreign key to </w:t>
      </w:r>
      <w:r>
        <w:rPr>
          <w:rFonts w:ascii="Consolas" w:hAnsi="Consolas"/>
          <w:color w:val="1F2937"/>
          <w:sz w:val="19"/>
        </w:rPr>
        <w:t>users</w:t>
      </w:r>
      <w:r>
        <w:rPr>
          <w:rFonts w:ascii="Arial" w:hAnsi="Arial"/>
          <w:color w:val="111827"/>
          <w:sz w:val="20"/>
        </w:rPr>
        <w:t>.</w:t>
      </w:r>
    </w:p>
    <w:p>
      <w:r>
        <w:rPr>
          <w:rFonts w:ascii="Arial" w:hAnsi="Arial"/>
          <w:b/>
          <w:color w:val="111827"/>
          <w:sz w:val="20"/>
        </w:rPr>
        <w:t>One-to-many (1:N), enforced by the database (main examples):</w:t>
      </w:r>
    </w:p>
    <w:p>
      <w:pPr>
        <w:pStyle w:val="ListBullet"/>
        <w:spacing w:after="50"/>
        <w:ind w:left="369" w:hanging="142"/>
      </w:pPr>
      <w:r>
        <w:rPr>
          <w:rFonts w:ascii="Consolas" w:hAnsi="Consolas"/>
          <w:color w:val="1F2937"/>
          <w:sz w:val="19"/>
        </w:rPr>
        <w:t>universities</w:t>
      </w:r>
      <w:r>
        <w:rPr>
          <w:rFonts w:ascii="Arial" w:hAnsi="Arial"/>
          <w:color w:val="111827"/>
          <w:sz w:val="20"/>
        </w:rPr>
        <w:t xml:space="preserve"> → </w:t>
      </w:r>
      <w:r>
        <w:rPr>
          <w:rFonts w:ascii="Consolas" w:hAnsi="Consolas"/>
          <w:color w:val="1F2937"/>
          <w:sz w:val="19"/>
        </w:rPr>
        <w:t>users</w:t>
      </w:r>
      <w:r>
        <w:rPr>
          <w:rFonts w:ascii="Arial" w:hAnsi="Arial"/>
          <w:color w:val="111827"/>
          <w:sz w:val="20"/>
        </w:rPr>
        <w:t xml:space="preserve">, </w:t>
      </w:r>
      <w:r>
        <w:rPr>
          <w:rFonts w:ascii="Consolas" w:hAnsi="Consolas"/>
          <w:color w:val="1F2937"/>
          <w:sz w:val="19"/>
        </w:rPr>
        <w:t>roster</w:t>
      </w:r>
    </w:p>
    <w:p>
      <w:pPr>
        <w:pStyle w:val="ListBullet"/>
        <w:spacing w:after="50"/>
        <w:ind w:left="369" w:hanging="142"/>
      </w:pPr>
      <w:r>
        <w:rPr>
          <w:rFonts w:ascii="Consolas" w:hAnsi="Consolas"/>
          <w:color w:val="1F2937"/>
          <w:sz w:val="19"/>
        </w:rPr>
        <w:t>users</w:t>
      </w:r>
      <w:r>
        <w:rPr>
          <w:rFonts w:ascii="Arial" w:hAnsi="Arial"/>
          <w:color w:val="111827"/>
          <w:sz w:val="20"/>
        </w:rPr>
        <w:t xml:space="preserve"> → </w:t>
      </w:r>
      <w:r>
        <w:rPr>
          <w:rFonts w:ascii="Consolas" w:hAnsi="Consolas"/>
          <w:color w:val="1F2937"/>
          <w:sz w:val="19"/>
        </w:rPr>
        <w:t>posts</w:t>
      </w:r>
      <w:r>
        <w:rPr>
          <w:rFonts w:ascii="Arial" w:hAnsi="Arial"/>
          <w:color w:val="111827"/>
          <w:sz w:val="20"/>
        </w:rPr>
        <w:t xml:space="preserve">, </w:t>
      </w:r>
      <w:r>
        <w:rPr>
          <w:rFonts w:ascii="Consolas" w:hAnsi="Consolas"/>
          <w:color w:val="1F2937"/>
          <w:sz w:val="19"/>
        </w:rPr>
        <w:t>comments</w:t>
      </w:r>
      <w:r>
        <w:rPr>
          <w:rFonts w:ascii="Arial" w:hAnsi="Arial"/>
          <w:color w:val="111827"/>
          <w:sz w:val="20"/>
        </w:rPr>
        <w:t xml:space="preserve">, </w:t>
      </w:r>
      <w:r>
        <w:rPr>
          <w:rFonts w:ascii="Consolas" w:hAnsi="Consolas"/>
          <w:color w:val="1F2937"/>
          <w:sz w:val="19"/>
        </w:rPr>
        <w:t>projects</w:t>
      </w:r>
      <w:r>
        <w:rPr>
          <w:rFonts w:ascii="Arial" w:hAnsi="Arial"/>
          <w:color w:val="111827"/>
          <w:sz w:val="20"/>
        </w:rPr>
        <w:t xml:space="preserve"> (owner), </w:t>
      </w:r>
      <w:r>
        <w:rPr>
          <w:rFonts w:ascii="Consolas" w:hAnsi="Consolas"/>
          <w:color w:val="1F2937"/>
          <w:sz w:val="19"/>
        </w:rPr>
        <w:t>services</w:t>
      </w:r>
      <w:r>
        <w:rPr>
          <w:rFonts w:ascii="Arial" w:hAnsi="Arial"/>
          <w:color w:val="111827"/>
          <w:sz w:val="20"/>
        </w:rPr>
        <w:t xml:space="preserve">, </w:t>
      </w:r>
      <w:r>
        <w:rPr>
          <w:rFonts w:ascii="Consolas" w:hAnsi="Consolas"/>
          <w:color w:val="1F2937"/>
          <w:sz w:val="19"/>
        </w:rPr>
        <w:t>courses</w:t>
      </w:r>
      <w:r>
        <w:rPr>
          <w:rFonts w:ascii="Arial" w:hAnsi="Arial"/>
          <w:color w:val="111827"/>
          <w:sz w:val="20"/>
        </w:rPr>
        <w:t xml:space="preserve"> (author), </w:t>
      </w:r>
      <w:r>
        <w:rPr>
          <w:rFonts w:ascii="Consolas" w:hAnsi="Consolas"/>
          <w:color w:val="1F2937"/>
          <w:sz w:val="19"/>
        </w:rPr>
        <w:t>notifications</w:t>
      </w:r>
      <w:r>
        <w:rPr>
          <w:rFonts w:ascii="Arial" w:hAnsi="Arial"/>
          <w:color w:val="111827"/>
          <w:sz w:val="20"/>
        </w:rPr>
        <w:t xml:space="preserve">, </w:t>
      </w:r>
      <w:r>
        <w:rPr>
          <w:rFonts w:ascii="Consolas" w:hAnsi="Consolas"/>
          <w:color w:val="1F2937"/>
          <w:sz w:val="19"/>
        </w:rPr>
        <w:t>point_log</w:t>
      </w:r>
      <w:r>
        <w:rPr>
          <w:rFonts w:ascii="Arial" w:hAnsi="Arial"/>
          <w:color w:val="111827"/>
          <w:sz w:val="20"/>
        </w:rPr>
        <w:t xml:space="preserve">, </w:t>
      </w:r>
      <w:r>
        <w:rPr>
          <w:rFonts w:ascii="Consolas" w:hAnsi="Consolas"/>
          <w:color w:val="1F2937"/>
          <w:sz w:val="19"/>
        </w:rPr>
        <w:t>messages</w:t>
      </w:r>
      <w:r>
        <w:rPr>
          <w:rFonts w:ascii="Arial" w:hAnsi="Arial"/>
          <w:color w:val="111827"/>
          <w:sz w:val="20"/>
        </w:rPr>
        <w:t xml:space="preserve"> (as sender and as receiver), </w:t>
      </w:r>
      <w:r>
        <w:rPr>
          <w:rFonts w:ascii="Consolas" w:hAnsi="Consolas"/>
          <w:color w:val="1F2937"/>
          <w:sz w:val="19"/>
        </w:rPr>
        <w:t>reports</w:t>
      </w:r>
      <w:r>
        <w:rPr>
          <w:rFonts w:ascii="Arial" w:hAnsi="Arial"/>
          <w:color w:val="111827"/>
          <w:sz w:val="20"/>
        </w:rPr>
        <w:t xml:space="preserve"> (as reporter), </w:t>
      </w:r>
      <w:r>
        <w:rPr>
          <w:rFonts w:ascii="Consolas" w:hAnsi="Consolas"/>
          <w:color w:val="1F2937"/>
          <w:sz w:val="19"/>
        </w:rPr>
        <w:t>market_payouts</w:t>
      </w:r>
      <w:r>
        <w:rPr>
          <w:rFonts w:ascii="Arial" w:hAnsi="Arial"/>
          <w:color w:val="111827"/>
          <w:sz w:val="20"/>
        </w:rPr>
        <w:t xml:space="preserve">, </w:t>
      </w:r>
      <w:r>
        <w:rPr>
          <w:rFonts w:ascii="Consolas" w:hAnsi="Consolas"/>
          <w:color w:val="1F2937"/>
          <w:sz w:val="19"/>
        </w:rPr>
        <w:t>quiz_attempts</w:t>
      </w:r>
    </w:p>
    <w:p>
      <w:pPr>
        <w:pStyle w:val="ListBullet"/>
        <w:spacing w:after="50"/>
        <w:ind w:left="369" w:hanging="142"/>
      </w:pPr>
      <w:r>
        <w:rPr>
          <w:rFonts w:ascii="Consolas" w:hAnsi="Consolas"/>
          <w:color w:val="1F2937"/>
          <w:sz w:val="19"/>
        </w:rPr>
        <w:t>posts</w:t>
      </w:r>
      <w:r>
        <w:rPr>
          <w:rFonts w:ascii="Arial" w:hAnsi="Arial"/>
          <w:color w:val="111827"/>
          <w:sz w:val="20"/>
        </w:rPr>
        <w:t xml:space="preserve"> → </w:t>
      </w:r>
      <w:r>
        <w:rPr>
          <w:rFonts w:ascii="Consolas" w:hAnsi="Consolas"/>
          <w:color w:val="1F2937"/>
          <w:sz w:val="19"/>
        </w:rPr>
        <w:t>comments</w:t>
      </w:r>
    </w:p>
    <w:p>
      <w:pPr>
        <w:pStyle w:val="ListBullet"/>
        <w:spacing w:after="50"/>
        <w:ind w:left="369" w:hanging="142"/>
      </w:pPr>
      <w:r>
        <w:rPr>
          <w:rFonts w:ascii="Consolas" w:hAnsi="Consolas"/>
          <w:color w:val="1F2937"/>
          <w:sz w:val="19"/>
        </w:rPr>
        <w:t>projects</w:t>
      </w:r>
      <w:r>
        <w:rPr>
          <w:rFonts w:ascii="Arial" w:hAnsi="Arial"/>
          <w:color w:val="111827"/>
          <w:sz w:val="20"/>
        </w:rPr>
        <w:t xml:space="preserve"> → </w:t>
      </w:r>
      <w:r>
        <w:rPr>
          <w:rFonts w:ascii="Consolas" w:hAnsi="Consolas"/>
          <w:color w:val="1F2937"/>
          <w:sz w:val="19"/>
        </w:rPr>
        <w:t>project_tasks</w:t>
      </w:r>
      <w:r>
        <w:rPr>
          <w:rFonts w:ascii="Arial" w:hAnsi="Arial"/>
          <w:color w:val="111827"/>
          <w:sz w:val="20"/>
        </w:rPr>
        <w:t xml:space="preserve">, </w:t>
      </w:r>
      <w:r>
        <w:rPr>
          <w:rFonts w:ascii="Consolas" w:hAnsi="Consolas"/>
          <w:color w:val="1F2937"/>
          <w:sz w:val="19"/>
        </w:rPr>
        <w:t>project_messages</w:t>
      </w:r>
      <w:r>
        <w:rPr>
          <w:rFonts w:ascii="Arial" w:hAnsi="Arial"/>
          <w:color w:val="111827"/>
          <w:sz w:val="20"/>
        </w:rPr>
        <w:t xml:space="preserve">, </w:t>
      </w:r>
      <w:r>
        <w:rPr>
          <w:rFonts w:ascii="Consolas" w:hAnsi="Consolas"/>
          <w:color w:val="1F2937"/>
          <w:sz w:val="19"/>
        </w:rPr>
        <w:t>project_milestones</w:t>
      </w:r>
      <w:r>
        <w:rPr>
          <w:rFonts w:ascii="Arial" w:hAnsi="Arial"/>
          <w:color w:val="111827"/>
          <w:sz w:val="20"/>
        </w:rPr>
        <w:t xml:space="preserve">, </w:t>
      </w:r>
      <w:r>
        <w:rPr>
          <w:rFonts w:ascii="Consolas" w:hAnsi="Consolas"/>
          <w:color w:val="1F2937"/>
          <w:sz w:val="19"/>
        </w:rPr>
        <w:t>project_roles</w:t>
      </w:r>
      <w:r>
        <w:rPr>
          <w:rFonts w:ascii="Arial" w:hAnsi="Arial"/>
          <w:color w:val="111827"/>
          <w:sz w:val="20"/>
        </w:rPr>
        <w:t xml:space="preserve">, </w:t>
      </w:r>
      <w:r>
        <w:rPr>
          <w:rFonts w:ascii="Consolas" w:hAnsi="Consolas"/>
          <w:color w:val="1F2937"/>
          <w:sz w:val="19"/>
        </w:rPr>
        <w:t>project_files</w:t>
      </w:r>
    </w:p>
    <w:p>
      <w:pPr>
        <w:pStyle w:val="ListBullet"/>
        <w:spacing w:after="50"/>
        <w:ind w:left="369" w:hanging="142"/>
      </w:pPr>
      <w:r>
        <w:rPr>
          <w:rFonts w:ascii="Consolas" w:hAnsi="Consolas"/>
          <w:color w:val="1F2937"/>
          <w:sz w:val="19"/>
        </w:rPr>
        <w:t>services</w:t>
      </w:r>
      <w:r>
        <w:rPr>
          <w:rFonts w:ascii="Arial" w:hAnsi="Arial"/>
          <w:color w:val="111827"/>
          <w:sz w:val="20"/>
        </w:rPr>
        <w:t xml:space="preserve"> → </w:t>
      </w:r>
      <w:r>
        <w:rPr>
          <w:rFonts w:ascii="Consolas" w:hAnsi="Consolas"/>
          <w:color w:val="1F2937"/>
          <w:sz w:val="19"/>
        </w:rPr>
        <w:t>service_files</w:t>
      </w:r>
      <w:r>
        <w:rPr>
          <w:rFonts w:ascii="Arial" w:hAnsi="Arial"/>
          <w:color w:val="111827"/>
          <w:sz w:val="20"/>
        </w:rPr>
        <w:t xml:space="preserve">, </w:t>
      </w:r>
      <w:r>
        <w:rPr>
          <w:rFonts w:ascii="Consolas" w:hAnsi="Consolas"/>
          <w:color w:val="1F2937"/>
          <w:sz w:val="19"/>
        </w:rPr>
        <w:t>service_requests</w:t>
      </w:r>
      <w:r>
        <w:rPr>
          <w:rFonts w:ascii="Arial" w:hAnsi="Arial"/>
          <w:color w:val="111827"/>
          <w:sz w:val="20"/>
        </w:rPr>
        <w:t xml:space="preserve">, </w:t>
      </w:r>
      <w:r>
        <w:rPr>
          <w:rFonts w:ascii="Consolas" w:hAnsi="Consolas"/>
          <w:color w:val="1F2937"/>
          <w:sz w:val="19"/>
        </w:rPr>
        <w:t>service_reviews</w:t>
      </w:r>
    </w:p>
    <w:p>
      <w:pPr>
        <w:pStyle w:val="ListBullet"/>
        <w:spacing w:after="50"/>
        <w:ind w:left="369" w:hanging="142"/>
      </w:pPr>
      <w:r>
        <w:rPr>
          <w:rFonts w:ascii="Consolas" w:hAnsi="Consolas"/>
          <w:color w:val="1F2937"/>
          <w:sz w:val="19"/>
        </w:rPr>
        <w:t>service_requests</w:t>
      </w:r>
      <w:r>
        <w:rPr>
          <w:rFonts w:ascii="Arial" w:hAnsi="Arial"/>
          <w:color w:val="111827"/>
          <w:sz w:val="20"/>
        </w:rPr>
        <w:t xml:space="preserve"> → </w:t>
      </w:r>
      <w:r>
        <w:rPr>
          <w:rFonts w:ascii="Consolas" w:hAnsi="Consolas"/>
          <w:color w:val="1F2937"/>
          <w:sz w:val="19"/>
        </w:rPr>
        <w:t>market_payments</w:t>
      </w:r>
    </w:p>
    <w:p>
      <w:pPr>
        <w:pStyle w:val="ListBullet"/>
        <w:spacing w:after="50"/>
        <w:ind w:left="369" w:hanging="142"/>
      </w:pPr>
      <w:r>
        <w:rPr>
          <w:rFonts w:ascii="Consolas" w:hAnsi="Consolas"/>
          <w:color w:val="1F2937"/>
          <w:sz w:val="19"/>
        </w:rPr>
        <w:t>courses</w:t>
      </w:r>
      <w:r>
        <w:rPr>
          <w:rFonts w:ascii="Arial" w:hAnsi="Arial"/>
          <w:color w:val="111827"/>
          <w:sz w:val="20"/>
        </w:rPr>
        <w:t xml:space="preserve"> → </w:t>
      </w:r>
      <w:r>
        <w:rPr>
          <w:rFonts w:ascii="Consolas" w:hAnsi="Consolas"/>
          <w:color w:val="1F2937"/>
          <w:sz w:val="19"/>
        </w:rPr>
        <w:t>lessons</w:t>
      </w:r>
      <w:r>
        <w:rPr>
          <w:rFonts w:ascii="Arial" w:hAnsi="Arial"/>
          <w:color w:val="111827"/>
          <w:sz w:val="20"/>
        </w:rPr>
        <w:t xml:space="preserve">, </w:t>
      </w:r>
      <w:r>
        <w:rPr>
          <w:rFonts w:ascii="Consolas" w:hAnsi="Consolas"/>
          <w:color w:val="1F2937"/>
          <w:sz w:val="19"/>
        </w:rPr>
        <w:t>quizzes</w:t>
      </w:r>
      <w:r>
        <w:rPr>
          <w:rFonts w:ascii="Arial" w:hAnsi="Arial"/>
          <w:color w:val="111827"/>
          <w:sz w:val="20"/>
        </w:rPr>
        <w:t xml:space="preserve">, </w:t>
      </w:r>
      <w:r>
        <w:rPr>
          <w:rFonts w:ascii="Consolas" w:hAnsi="Consolas"/>
          <w:color w:val="1F2937"/>
          <w:sz w:val="19"/>
        </w:rPr>
        <w:t>course_materials</w:t>
      </w:r>
      <w:r>
        <w:rPr>
          <w:rFonts w:ascii="Arial" w:hAnsi="Arial"/>
          <w:color w:val="111827"/>
          <w:sz w:val="20"/>
        </w:rPr>
        <w:t xml:space="preserve">, </w:t>
      </w:r>
      <w:r>
        <w:rPr>
          <w:rFonts w:ascii="Consolas" w:hAnsi="Consolas"/>
          <w:color w:val="1F2937"/>
          <w:sz w:val="19"/>
        </w:rPr>
        <w:t>course_payments</w:t>
      </w:r>
    </w:p>
    <w:p>
      <w:pPr>
        <w:pStyle w:val="ListBullet"/>
        <w:spacing w:after="50"/>
        <w:ind w:left="369" w:hanging="142"/>
      </w:pPr>
      <w:r>
        <w:rPr>
          <w:rFonts w:ascii="Consolas" w:hAnsi="Consolas"/>
          <w:color w:val="1F2937"/>
          <w:sz w:val="19"/>
        </w:rPr>
        <w:t>quizzes</w:t>
      </w:r>
      <w:r>
        <w:rPr>
          <w:rFonts w:ascii="Arial" w:hAnsi="Arial"/>
          <w:color w:val="111827"/>
          <w:sz w:val="20"/>
        </w:rPr>
        <w:t xml:space="preserve"> → </w:t>
      </w:r>
      <w:r>
        <w:rPr>
          <w:rFonts w:ascii="Consolas" w:hAnsi="Consolas"/>
          <w:color w:val="1F2937"/>
          <w:sz w:val="19"/>
        </w:rPr>
        <w:t>quiz_questions</w:t>
      </w:r>
      <w:r>
        <w:rPr>
          <w:rFonts w:ascii="Arial" w:hAnsi="Arial"/>
          <w:color w:val="111827"/>
          <w:sz w:val="20"/>
        </w:rPr>
        <w:t xml:space="preserve">, </w:t>
      </w:r>
      <w:r>
        <w:rPr>
          <w:rFonts w:ascii="Consolas" w:hAnsi="Consolas"/>
          <w:color w:val="1F2937"/>
          <w:sz w:val="19"/>
        </w:rPr>
        <w:t>quiz_attempts</w:t>
      </w:r>
      <w:r>
        <w:rPr>
          <w:rFonts w:ascii="Arial" w:hAnsi="Arial"/>
          <w:color w:val="111827"/>
          <w:sz w:val="20"/>
        </w:rPr>
        <w:t xml:space="preserve">, </w:t>
      </w:r>
      <w:r>
        <w:rPr>
          <w:rFonts w:ascii="Consolas" w:hAnsi="Consolas"/>
          <w:color w:val="1F2937"/>
          <w:sz w:val="19"/>
        </w:rPr>
        <w:t>live_sessions</w:t>
      </w:r>
    </w:p>
    <w:p>
      <w:pPr>
        <w:pStyle w:val="ListBullet"/>
        <w:spacing w:after="50"/>
        <w:ind w:left="369" w:hanging="142"/>
      </w:pPr>
      <w:r>
        <w:rPr>
          <w:rFonts w:ascii="Consolas" w:hAnsi="Consolas"/>
          <w:color w:val="1F2937"/>
          <w:sz w:val="19"/>
        </w:rPr>
        <w:t>quiz_attempts</w:t>
      </w:r>
      <w:r>
        <w:rPr>
          <w:rFonts w:ascii="Arial" w:hAnsi="Arial"/>
          <w:color w:val="111827"/>
          <w:sz w:val="20"/>
        </w:rPr>
        <w:t xml:space="preserve"> → </w:t>
      </w:r>
      <w:r>
        <w:rPr>
          <w:rFonts w:ascii="Consolas" w:hAnsi="Consolas"/>
          <w:color w:val="1F2937"/>
          <w:sz w:val="19"/>
        </w:rPr>
        <w:t>quiz_answers</w:t>
      </w:r>
    </w:p>
    <w:p>
      <w:pPr>
        <w:pStyle w:val="ListBullet"/>
        <w:spacing w:after="50"/>
        <w:ind w:left="369" w:hanging="142"/>
      </w:pPr>
      <w:r>
        <w:rPr>
          <w:rFonts w:ascii="Consolas" w:hAnsi="Consolas"/>
          <w:color w:val="1F2937"/>
          <w:sz w:val="19"/>
        </w:rPr>
        <w:t>live_sessions</w:t>
      </w:r>
      <w:r>
        <w:rPr>
          <w:rFonts w:ascii="Arial" w:hAnsi="Arial"/>
          <w:color w:val="111827"/>
          <w:sz w:val="20"/>
        </w:rPr>
        <w:t xml:space="preserve"> → </w:t>
      </w:r>
      <w:r>
        <w:rPr>
          <w:rFonts w:ascii="Consolas" w:hAnsi="Consolas"/>
          <w:color w:val="1F2937"/>
          <w:sz w:val="19"/>
        </w:rPr>
        <w:t>live_players</w:t>
      </w:r>
      <w:r>
        <w:rPr>
          <w:rFonts w:ascii="Arial" w:hAnsi="Arial"/>
          <w:color w:val="111827"/>
          <w:sz w:val="20"/>
        </w:rPr>
        <w:t xml:space="preserve">, </w:t>
      </w:r>
      <w:r>
        <w:rPr>
          <w:rFonts w:ascii="Consolas" w:hAnsi="Consolas"/>
          <w:color w:val="1F2937"/>
          <w:sz w:val="19"/>
        </w:rPr>
        <w:t>live_answers</w:t>
      </w:r>
    </w:p>
    <w:p>
      <w:r>
        <w:rPr>
          <w:rFonts w:ascii="Arial" w:hAnsi="Arial"/>
          <w:b/>
          <w:color w:val="111827"/>
          <w:sz w:val="20"/>
        </w:rPr>
        <w:t>Many-to-many (M:N) through junction tables:</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Relationship</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Junction table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Extra data on the link</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users ↔ users (follow)</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follows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created_at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users ↔ posts (save)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bookmarks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created_at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users ↔ courses (enrol)</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enrollments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current step, runs, completion</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users ↔ projects (team)</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project_members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 xml:space="preserve">role, </w:t>
            </w:r>
            <w:r>
              <w:rPr>
                <w:rFonts w:ascii="Consolas" w:hAnsi="Consolas"/>
                <w:color w:val="1F2937"/>
                <w:sz w:val="16"/>
              </w:rPr>
              <w:t>role_id</w:t>
            </w:r>
            <w:r>
              <w:rPr>
                <w:rFonts w:ascii="Arial" w:hAnsi="Arial"/>
                <w:color w:val="111827"/>
                <w:sz w:val="17"/>
              </w:rPr>
              <w:t>, joined date</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users ↔ projects (apply)</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project_applications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message, status, role</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users ↔ badges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user_badges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earned date</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users ↔ lessons (progress)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lesson_progress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created_at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users ↔ live_sessions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live_players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score, number correct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users ↔ users (vouch, recommend)</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project_vouches</w:t>
            </w:r>
            <w:r>
              <w:rPr>
                <w:rFonts w:ascii="Arial" w:hAnsi="Arial"/>
                <w:color w:val="111827"/>
                <w:sz w:val="17"/>
              </w:rPr>
              <w:t xml:space="preserve">, </w:t>
            </w:r>
            <w:r>
              <w:rPr>
                <w:rFonts w:ascii="Consolas" w:hAnsi="Consolas"/>
                <w:color w:val="1F2937"/>
                <w:sz w:val="16"/>
              </w:rPr>
              <w:t>recommendations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rating, text, XP</w:t>
            </w:r>
          </w:p>
        </w:tc>
      </w:tr>
    </w:tbl>
    <w:p>
      <w:pPr>
        <w:spacing w:after="40"/>
      </w:pPr>
    </w:p>
    <w:p>
      <w:r>
        <w:rPr>
          <w:rFonts w:ascii="Arial" w:hAnsi="Arial"/>
          <w:b/>
          <w:color w:val="111827"/>
          <w:sz w:val="20"/>
        </w:rPr>
        <w:t>Polymorphic relationships (application-level only):</w:t>
      </w:r>
    </w:p>
    <w:p>
      <w:pPr>
        <w:pStyle w:val="ListBullet"/>
        <w:spacing w:after="50"/>
        <w:ind w:left="369" w:hanging="142"/>
      </w:pPr>
      <w:r>
        <w:rPr>
          <w:rFonts w:ascii="Consolas" w:hAnsi="Consolas"/>
          <w:color w:val="1F2937"/>
          <w:sz w:val="19"/>
        </w:rPr>
        <w:t>reactions(target_type, target_id)</w:t>
      </w:r>
      <w:r>
        <w:rPr>
          <w:rFonts w:ascii="Arial" w:hAnsi="Arial"/>
          <w:color w:val="111827"/>
          <w:sz w:val="20"/>
        </w:rPr>
        <w:t xml:space="preserve"> points to </w:t>
      </w:r>
      <w:r>
        <w:rPr>
          <w:rFonts w:ascii="Consolas" w:hAnsi="Consolas"/>
          <w:color w:val="1F2937"/>
          <w:sz w:val="19"/>
        </w:rPr>
        <w:t>posts</w:t>
      </w:r>
      <w:r>
        <w:rPr>
          <w:rFonts w:ascii="Arial" w:hAnsi="Arial"/>
          <w:color w:val="111827"/>
          <w:sz w:val="20"/>
        </w:rPr>
        <w:t xml:space="preserve"> or </w:t>
      </w:r>
      <w:r>
        <w:rPr>
          <w:rFonts w:ascii="Consolas" w:hAnsi="Consolas"/>
          <w:color w:val="1F2937"/>
          <w:sz w:val="19"/>
        </w:rPr>
        <w:t>comments</w:t>
      </w:r>
      <w:r>
        <w:rPr>
          <w:rFonts w:ascii="Arial" w:hAnsi="Arial"/>
          <w:color w:val="111827"/>
          <w:sz w:val="20"/>
        </w:rPr>
        <w:t>.</w:t>
      </w:r>
    </w:p>
    <w:p>
      <w:pPr>
        <w:pStyle w:val="ListBullet"/>
        <w:spacing w:after="50"/>
        <w:ind w:left="369" w:hanging="142"/>
      </w:pPr>
      <w:r>
        <w:rPr>
          <w:rFonts w:ascii="Consolas" w:hAnsi="Consolas"/>
          <w:color w:val="1F2937"/>
          <w:sz w:val="19"/>
        </w:rPr>
        <w:t>reports(target_type, target_id)</w:t>
      </w:r>
      <w:r>
        <w:rPr>
          <w:rFonts w:ascii="Arial" w:hAnsi="Arial"/>
          <w:color w:val="111827"/>
          <w:sz w:val="20"/>
        </w:rPr>
        <w:t xml:space="preserve"> points to </w:t>
      </w:r>
      <w:r>
        <w:rPr>
          <w:rFonts w:ascii="Consolas" w:hAnsi="Consolas"/>
          <w:color w:val="1F2937"/>
          <w:sz w:val="19"/>
        </w:rPr>
        <w:t>posts</w:t>
      </w:r>
      <w:r>
        <w:rPr>
          <w:rFonts w:ascii="Arial" w:hAnsi="Arial"/>
          <w:color w:val="111827"/>
          <w:sz w:val="20"/>
        </w:rPr>
        <w:t xml:space="preserve">, </w:t>
      </w:r>
      <w:r>
        <w:rPr>
          <w:rFonts w:ascii="Consolas" w:hAnsi="Consolas"/>
          <w:color w:val="1F2937"/>
          <w:sz w:val="19"/>
        </w:rPr>
        <w:t>comments</w:t>
      </w:r>
      <w:r>
        <w:rPr>
          <w:rFonts w:ascii="Arial" w:hAnsi="Arial"/>
          <w:color w:val="111827"/>
          <w:sz w:val="20"/>
        </w:rPr>
        <w:t xml:space="preserve">, </w:t>
      </w:r>
      <w:r>
        <w:rPr>
          <w:rFonts w:ascii="Consolas" w:hAnsi="Consolas"/>
          <w:color w:val="1F2937"/>
          <w:sz w:val="19"/>
        </w:rPr>
        <w:t>services</w:t>
      </w:r>
      <w:r>
        <w:rPr>
          <w:rFonts w:ascii="Arial" w:hAnsi="Arial"/>
          <w:color w:val="111827"/>
          <w:sz w:val="20"/>
        </w:rPr>
        <w:t xml:space="preserve">, </w:t>
      </w:r>
      <w:r>
        <w:rPr>
          <w:rFonts w:ascii="Consolas" w:hAnsi="Consolas"/>
          <w:color w:val="1F2937"/>
          <w:sz w:val="19"/>
        </w:rPr>
        <w:t>projects</w:t>
      </w:r>
      <w:r>
        <w:rPr>
          <w:rFonts w:ascii="Arial" w:hAnsi="Arial"/>
          <w:color w:val="111827"/>
          <w:sz w:val="20"/>
        </w:rPr>
        <w:t xml:space="preserve"> or </w:t>
      </w:r>
      <w:r>
        <w:rPr>
          <w:rFonts w:ascii="Consolas" w:hAnsi="Consolas"/>
          <w:color w:val="1F2937"/>
          <w:sz w:val="19"/>
        </w:rPr>
        <w:t>users</w:t>
      </w:r>
      <w:r>
        <w:rPr>
          <w:rFonts w:ascii="Arial" w:hAnsi="Arial"/>
          <w:color w:val="111827"/>
          <w:sz w:val="20"/>
        </w:rPr>
        <w:t xml:space="preserve"> (scam cases).</w:t>
      </w:r>
    </w:p>
    <w:p>
      <w:pPr>
        <w:pStyle w:val="ListBullet"/>
        <w:spacing w:after="50"/>
        <w:ind w:left="369" w:hanging="142"/>
      </w:pPr>
      <w:r>
        <w:rPr>
          <w:rFonts w:ascii="Consolas" w:hAnsi="Consolas"/>
          <w:color w:val="1F2937"/>
          <w:sz w:val="19"/>
        </w:rPr>
        <w:t>recommendations(context_type, context_id)</w:t>
      </w:r>
      <w:r>
        <w:rPr>
          <w:rFonts w:ascii="Arial" w:hAnsi="Arial"/>
          <w:color w:val="111827"/>
          <w:sz w:val="20"/>
        </w:rPr>
        <w:t xml:space="preserve"> points to </w:t>
      </w:r>
      <w:r>
        <w:rPr>
          <w:rFonts w:ascii="Consolas" w:hAnsi="Consolas"/>
          <w:color w:val="1F2937"/>
          <w:sz w:val="19"/>
        </w:rPr>
        <w:t>service</w:t>
      </w:r>
      <w:r>
        <w:rPr>
          <w:rFonts w:ascii="Arial" w:hAnsi="Arial"/>
          <w:color w:val="111827"/>
          <w:sz w:val="20"/>
        </w:rPr>
        <w:t xml:space="preserve">, </w:t>
      </w:r>
      <w:r>
        <w:rPr>
          <w:rFonts w:ascii="Consolas" w:hAnsi="Consolas"/>
          <w:color w:val="1F2937"/>
          <w:sz w:val="19"/>
        </w:rPr>
        <w:t>project</w:t>
      </w:r>
      <w:r>
        <w:rPr>
          <w:rFonts w:ascii="Arial" w:hAnsi="Arial"/>
          <w:color w:val="111827"/>
          <w:sz w:val="20"/>
        </w:rPr>
        <w:t xml:space="preserve"> or </w:t>
      </w:r>
      <w:r>
        <w:rPr>
          <w:rFonts w:ascii="Consolas" w:hAnsi="Consolas"/>
          <w:color w:val="1F2937"/>
          <w:sz w:val="19"/>
        </w:rPr>
        <w:t>mentorship</w:t>
      </w:r>
      <w:r>
        <w:rPr>
          <w:rFonts w:ascii="Arial" w:hAnsi="Arial"/>
          <w:color w:val="111827"/>
          <w:sz w:val="20"/>
        </w:rPr>
        <w:t>.</w:t>
      </w:r>
    </w:p>
    <w:p>
      <w:r>
        <w:rPr>
          <w:rFonts w:ascii="Arial" w:hAnsi="Arial"/>
          <w:b/>
          <w:color w:val="111827"/>
          <w:sz w:val="20"/>
        </w:rPr>
        <w:t>Design note.</w:t>
      </w:r>
      <w:r>
        <w:rPr>
          <w:rFonts w:ascii="Arial" w:hAnsi="Arial"/>
          <w:color w:val="111827"/>
          <w:sz w:val="20"/>
        </w:rPr>
        <w:t xml:space="preserve"> These references cannot have database foreign keys because one column points to different tables. The PHP code must therefore check them, for example the </w:t>
      </w:r>
      <w:r>
        <w:rPr>
          <w:rFonts w:ascii="Consolas" w:hAnsi="Consolas"/>
          <w:color w:val="1F2937"/>
          <w:sz w:val="19"/>
        </w:rPr>
        <w:t>preview</w:t>
      </w:r>
      <w:r>
        <w:rPr>
          <w:rFonts w:ascii="Arial" w:hAnsi="Arial"/>
          <w:color w:val="111827"/>
          <w:sz w:val="20"/>
        </w:rPr>
        <w:t xml:space="preserve"> lookup in </w:t>
      </w:r>
      <w:r>
        <w:rPr>
          <w:rFonts w:ascii="Consolas" w:hAnsi="Consolas"/>
          <w:color w:val="1F2937"/>
          <w:sz w:val="19"/>
        </w:rPr>
        <w:t>page_admin_moderation()</w:t>
      </w:r>
      <w:r>
        <w:rPr>
          <w:rFonts w:ascii="Arial" w:hAnsi="Arial"/>
          <w:color w:val="111827"/>
          <w:sz w:val="20"/>
        </w:rPr>
        <w:t>. Deleting a post does not automatically delete reports about it. The moderation page shows "already deleted" in that case.</w:t>
      </w:r>
    </w:p>
    <w:p>
      <w:pPr>
        <w:pStyle w:val="Heading2"/>
      </w:pPr>
      <w:r>
        <w:rPr>
          <w:rFonts w:ascii="Arial" w:hAnsi="Arial"/>
          <w:color w:val="000000"/>
        </w:rPr>
        <w:t>4.4 Unique constraints [V]</w:t>
      </w:r>
    </w:p>
    <w:tbl>
      <w:tblPr>
        <w:tblW w:type="auto" w:w="0"/>
        <w:jc w:val="center"/>
        <w:tblLayout w:type="autofit"/>
        <w:tblLook w:firstColumn="1" w:firstRow="1" w:lastColumn="0" w:lastRow="0" w:noHBand="0" w:noVBand="1" w:val="04A0"/>
      </w:tblPr>
      <w:tblGrid>
        <w:gridCol w:w="4762"/>
        <w:gridCol w:w="4762"/>
      </w:tblGrid>
      <w:tr>
        <w:trPr>
          <w:tblHeader w:val="true"/>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Table</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Unique columns</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badges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code</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live_answers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session_id</w:t>
            </w:r>
            <w:r>
              <w:rPr>
                <w:rFonts w:ascii="Arial" w:hAnsi="Arial"/>
                <w:color w:val="111827"/>
                <w:sz w:val="17"/>
              </w:rPr>
              <w:t xml:space="preserve">, </w:t>
            </w:r>
            <w:r>
              <w:rPr>
                <w:rFonts w:ascii="Consolas" w:hAnsi="Consolas"/>
                <w:color w:val="1F2937"/>
                <w:sz w:val="16"/>
              </w:rPr>
              <w:t>question_id</w:t>
            </w:r>
            <w:r>
              <w:rPr>
                <w:rFonts w:ascii="Arial" w:hAnsi="Arial"/>
                <w:color w:val="111827"/>
                <w:sz w:val="17"/>
              </w:rPr>
              <w:t xml:space="preserve">, </w:t>
            </w:r>
            <w:r>
              <w:rPr>
                <w:rFonts w:ascii="Consolas" w:hAnsi="Consolas"/>
                <w:color w:val="1F2937"/>
                <w:sz w:val="16"/>
              </w:rPr>
              <w:t>user_id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live_players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session_id</w:t>
            </w:r>
            <w:r>
              <w:rPr>
                <w:rFonts w:ascii="Arial" w:hAnsi="Arial"/>
                <w:color w:val="111827"/>
                <w:sz w:val="17"/>
              </w:rPr>
              <w:t xml:space="preserve">, </w:t>
            </w:r>
            <w:r>
              <w:rPr>
                <w:rFonts w:ascii="Consolas" w:hAnsi="Consolas"/>
                <w:color w:val="1F2937"/>
                <w:sz w:val="16"/>
              </w:rPr>
              <w:t>user_id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live_sessions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code</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project_applications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project_id</w:t>
            </w:r>
            <w:r>
              <w:rPr>
                <w:rFonts w:ascii="Arial" w:hAnsi="Arial"/>
                <w:color w:val="111827"/>
                <w:sz w:val="17"/>
              </w:rPr>
              <w:t xml:space="preserve">, </w:t>
            </w:r>
            <w:r>
              <w:rPr>
                <w:rFonts w:ascii="Consolas" w:hAnsi="Consolas"/>
                <w:color w:val="1F2937"/>
                <w:sz w:val="16"/>
              </w:rPr>
              <w:t>user_id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project_vouches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project_id</w:t>
            </w:r>
            <w:r>
              <w:rPr>
                <w:rFonts w:ascii="Arial" w:hAnsi="Arial"/>
                <w:color w:val="111827"/>
                <w:sz w:val="17"/>
              </w:rPr>
              <w:t xml:space="preserve">, </w:t>
            </w:r>
            <w:r>
              <w:rPr>
                <w:rFonts w:ascii="Consolas" w:hAnsi="Consolas"/>
                <w:color w:val="1F2937"/>
                <w:sz w:val="16"/>
              </w:rPr>
              <w:t>author_id</w:t>
            </w:r>
            <w:r>
              <w:rPr>
                <w:rFonts w:ascii="Arial" w:hAnsi="Arial"/>
                <w:color w:val="111827"/>
                <w:sz w:val="17"/>
              </w:rPr>
              <w:t xml:space="preserve">, </w:t>
            </w:r>
            <w:r>
              <w:rPr>
                <w:rFonts w:ascii="Consolas" w:hAnsi="Consolas"/>
                <w:color w:val="1F2937"/>
                <w:sz w:val="16"/>
              </w:rPr>
              <w:t>subject_id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quiz_answers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attempt_id</w:t>
            </w:r>
            <w:r>
              <w:rPr>
                <w:rFonts w:ascii="Arial" w:hAnsi="Arial"/>
                <w:color w:val="111827"/>
                <w:sz w:val="17"/>
              </w:rPr>
              <w:t xml:space="preserve">, </w:t>
            </w:r>
            <w:r>
              <w:rPr>
                <w:rFonts w:ascii="Consolas" w:hAnsi="Consolas"/>
                <w:color w:val="1F2937"/>
                <w:sz w:val="16"/>
              </w:rPr>
              <w:t>question_id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reactions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user_id</w:t>
            </w:r>
            <w:r>
              <w:rPr>
                <w:rFonts w:ascii="Arial" w:hAnsi="Arial"/>
                <w:color w:val="111827"/>
                <w:sz w:val="17"/>
              </w:rPr>
              <w:t xml:space="preserve">, </w:t>
            </w:r>
            <w:r>
              <w:rPr>
                <w:rFonts w:ascii="Consolas" w:hAnsi="Consolas"/>
                <w:color w:val="1F2937"/>
                <w:sz w:val="16"/>
              </w:rPr>
              <w:t>target_type</w:t>
            </w:r>
            <w:r>
              <w:rPr>
                <w:rFonts w:ascii="Arial" w:hAnsi="Arial"/>
                <w:color w:val="111827"/>
                <w:sz w:val="17"/>
              </w:rPr>
              <w:t xml:space="preserve">, </w:t>
            </w:r>
            <w:r>
              <w:rPr>
                <w:rFonts w:ascii="Consolas" w:hAnsi="Consolas"/>
                <w:color w:val="1F2937"/>
                <w:sz w:val="16"/>
              </w:rPr>
              <w:t>target_id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recommendations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author_id</w:t>
            </w:r>
            <w:r>
              <w:rPr>
                <w:rFonts w:ascii="Arial" w:hAnsi="Arial"/>
                <w:color w:val="111827"/>
                <w:sz w:val="17"/>
              </w:rPr>
              <w:t xml:space="preserve">, </w:t>
            </w:r>
            <w:r>
              <w:rPr>
                <w:rFonts w:ascii="Consolas" w:hAnsi="Consolas"/>
                <w:color w:val="1F2937"/>
                <w:sz w:val="16"/>
              </w:rPr>
              <w:t>subject_id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roster</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university_id</w:t>
            </w:r>
            <w:r>
              <w:rPr>
                <w:rFonts w:ascii="Arial" w:hAnsi="Arial"/>
                <w:color w:val="111827"/>
                <w:sz w:val="17"/>
              </w:rPr>
              <w:t xml:space="preserve">, </w:t>
            </w:r>
            <w:r>
              <w:rPr>
                <w:rFonts w:ascii="Consolas" w:hAnsi="Consolas"/>
                <w:color w:val="1F2937"/>
                <w:sz w:val="16"/>
              </w:rPr>
              <w:t>student_id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service_reviews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service_id</w:t>
            </w:r>
            <w:r>
              <w:rPr>
                <w:rFonts w:ascii="Arial" w:hAnsi="Arial"/>
                <w:color w:val="111827"/>
                <w:sz w:val="17"/>
              </w:rPr>
              <w:t xml:space="preserve">, </w:t>
            </w:r>
            <w:r>
              <w:rPr>
                <w:rFonts w:ascii="Consolas" w:hAnsi="Consolas"/>
                <w:color w:val="1F2937"/>
                <w:sz w:val="16"/>
              </w:rPr>
              <w:t>reviewer_id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universities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domain</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users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email</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user_skills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user_id</w:t>
            </w:r>
            <w:r>
              <w:rPr>
                <w:rFonts w:ascii="Arial" w:hAnsi="Arial"/>
                <w:color w:val="111827"/>
                <w:sz w:val="17"/>
              </w:rPr>
              <w:t xml:space="preserve">, </w:t>
            </w:r>
            <w:r>
              <w:rPr>
                <w:rFonts w:ascii="Consolas" w:hAnsi="Consolas"/>
                <w:color w:val="1F2937"/>
                <w:sz w:val="16"/>
              </w:rPr>
              <w:t>name</w:t>
            </w:r>
            <w:r>
              <w:rPr>
                <w:rFonts w:ascii="Arial" w:hAnsi="Arial"/>
                <w:color w:val="111827"/>
                <w:sz w:val="17"/>
              </w:rPr>
              <w:t xml:space="preserve">, </w:t>
            </w:r>
            <w:r>
              <w:rPr>
                <w:rFonts w:ascii="Consolas" w:hAnsi="Consolas"/>
                <w:color w:val="1F2937"/>
                <w:sz w:val="16"/>
              </w:rPr>
              <w:t>kind</w:t>
            </w:r>
          </w:p>
        </w:tc>
      </w:tr>
    </w:tbl>
    <w:p>
      <w:pPr>
        <w:spacing w:after="40"/>
      </w:pPr>
    </w:p>
    <w:p>
      <w:pPr>
        <w:pStyle w:val="Heading2"/>
      </w:pPr>
      <w:r>
        <w:rPr>
          <w:rFonts w:ascii="Arial" w:hAnsi="Arial"/>
          <w:color w:val="000000"/>
        </w:rPr>
        <w:t>4.5 How the database supports each module [V]</w:t>
      </w:r>
    </w:p>
    <w:p>
      <w:pPr>
        <w:pStyle w:val="ListBullet"/>
        <w:spacing w:after="50"/>
        <w:ind w:left="369" w:hanging="142"/>
      </w:pPr>
      <w:r>
        <w:rPr>
          <w:rFonts w:ascii="Arial" w:hAnsi="Arial"/>
          <w:b/>
          <w:color w:val="111827"/>
          <w:sz w:val="20"/>
        </w:rPr>
        <w:t>Users and access.</w:t>
      </w:r>
    </w:p>
    <w:p>
      <w:pPr>
        <w:pStyle w:val="ListBullet"/>
        <w:spacing w:after="50"/>
        <w:ind w:left="624" w:hanging="142"/>
      </w:pPr>
      <w:r>
        <w:rPr>
          <w:rFonts w:ascii="Consolas" w:hAnsi="Consolas"/>
          <w:color w:val="1F2937"/>
          <w:sz w:val="19"/>
        </w:rPr>
        <w:t>users</w:t>
      </w:r>
      <w:r>
        <w:rPr>
          <w:rFonts w:ascii="Arial" w:hAnsi="Arial"/>
          <w:color w:val="111827"/>
          <w:sz w:val="20"/>
        </w:rPr>
        <w:t xml:space="preserve"> holds the role, status and ban fields.</w:t>
      </w:r>
    </w:p>
    <w:p>
      <w:pPr>
        <w:pStyle w:val="ListBullet"/>
        <w:spacing w:after="50"/>
        <w:ind w:left="624" w:hanging="142"/>
      </w:pPr>
      <w:r>
        <w:rPr>
          <w:rFonts w:ascii="Consolas" w:hAnsi="Consolas"/>
          <w:color w:val="1F2937"/>
          <w:sz w:val="19"/>
        </w:rPr>
        <w:t>universities</w:t>
      </w:r>
      <w:r>
        <w:rPr>
          <w:rFonts w:ascii="Arial" w:hAnsi="Arial"/>
          <w:color w:val="111827"/>
          <w:sz w:val="20"/>
        </w:rPr>
        <w:t xml:space="preserve"> holds the allowed email domains, and </w:t>
      </w:r>
      <w:r>
        <w:rPr>
          <w:rFonts w:ascii="Consolas" w:hAnsi="Consolas"/>
          <w:color w:val="1F2937"/>
          <w:sz w:val="19"/>
        </w:rPr>
        <w:t>roster</w:t>
      </w:r>
      <w:r>
        <w:rPr>
          <w:rFonts w:ascii="Arial" w:hAnsi="Arial"/>
          <w:color w:val="111827"/>
          <w:sz w:val="20"/>
        </w:rPr>
        <w:t xml:space="preserve"> pre-fills student profiles.</w:t>
      </w:r>
    </w:p>
    <w:p>
      <w:pPr>
        <w:pStyle w:val="ListBullet"/>
        <w:spacing w:after="50"/>
        <w:ind w:left="624" w:hanging="142"/>
      </w:pPr>
      <w:r>
        <w:rPr>
          <w:rFonts w:ascii="Consolas" w:hAnsi="Consolas"/>
          <w:color w:val="1F2937"/>
          <w:sz w:val="19"/>
        </w:rPr>
        <w:t>login_codes</w:t>
      </w:r>
      <w:r>
        <w:rPr>
          <w:rFonts w:ascii="Arial" w:hAnsi="Arial"/>
          <w:color w:val="111827"/>
          <w:sz w:val="20"/>
        </w:rPr>
        <w:t xml:space="preserve"> and </w:t>
      </w:r>
      <w:r>
        <w:rPr>
          <w:rFonts w:ascii="Consolas" w:hAnsi="Consolas"/>
          <w:color w:val="1F2937"/>
          <w:sz w:val="19"/>
        </w:rPr>
        <w:t>auth_events</w:t>
      </w:r>
      <w:r>
        <w:rPr>
          <w:rFonts w:ascii="Arial" w:hAnsi="Arial"/>
          <w:color w:val="111827"/>
          <w:sz w:val="20"/>
        </w:rPr>
        <w:t xml:space="preserve"> support code sign-in and rate limiting.</w:t>
      </w:r>
    </w:p>
    <w:p>
      <w:pPr>
        <w:pStyle w:val="ListBullet"/>
        <w:spacing w:after="50"/>
        <w:ind w:left="369" w:hanging="142"/>
      </w:pPr>
      <w:r>
        <w:rPr>
          <w:rFonts w:ascii="Arial" w:hAnsi="Arial"/>
          <w:b/>
          <w:color w:val="111827"/>
          <w:sz w:val="20"/>
        </w:rPr>
        <w:t>Projects.</w:t>
      </w:r>
    </w:p>
    <w:p>
      <w:pPr>
        <w:pStyle w:val="ListBullet"/>
        <w:spacing w:after="50"/>
        <w:ind w:left="624" w:hanging="142"/>
      </w:pPr>
      <w:r>
        <w:rPr>
          <w:rFonts w:ascii="Consolas" w:hAnsi="Consolas"/>
          <w:color w:val="1F2937"/>
          <w:sz w:val="19"/>
        </w:rPr>
        <w:t>projects</w:t>
      </w:r>
      <w:r>
        <w:rPr>
          <w:rFonts w:ascii="Arial" w:hAnsi="Arial"/>
          <w:color w:val="111827"/>
          <w:sz w:val="20"/>
        </w:rPr>
        <w:t xml:space="preserve"> is the centre, linked to members, applications, roles, tasks, milestones, files, messages and vouches.</w:t>
      </w:r>
    </w:p>
    <w:p>
      <w:pPr>
        <w:pStyle w:val="ListBullet"/>
        <w:spacing w:after="50"/>
        <w:ind w:left="624" w:hanging="142"/>
      </w:pPr>
      <w:r>
        <w:rPr>
          <w:rFonts w:ascii="Arial" w:hAnsi="Arial"/>
          <w:color w:val="111827"/>
          <w:sz w:val="20"/>
        </w:rPr>
        <w:t>Places per role are counted by the application (</w:t>
      </w:r>
      <w:r>
        <w:rPr>
          <w:rFonts w:ascii="Consolas" w:hAnsi="Consolas"/>
          <w:color w:val="1F2937"/>
          <w:sz w:val="19"/>
        </w:rPr>
        <w:t>project_roles.slots</w:t>
      </w:r>
      <w:r>
        <w:rPr>
          <w:rFonts w:ascii="Arial" w:hAnsi="Arial"/>
          <w:color w:val="111827"/>
          <w:sz w:val="20"/>
        </w:rPr>
        <w:t xml:space="preserve"> compared with the number of members who have that </w:t>
      </w:r>
      <w:r>
        <w:rPr>
          <w:rFonts w:ascii="Consolas" w:hAnsi="Consolas"/>
          <w:color w:val="1F2937"/>
          <w:sz w:val="19"/>
        </w:rPr>
        <w:t>role_id</w:t>
      </w:r>
      <w:r>
        <w:rPr>
          <w:rFonts w:ascii="Arial" w:hAnsi="Arial"/>
          <w:color w:val="111827"/>
          <w:sz w:val="20"/>
        </w:rPr>
        <w:t>).</w:t>
      </w:r>
    </w:p>
    <w:p>
      <w:pPr>
        <w:pStyle w:val="ListBullet"/>
        <w:spacing w:after="50"/>
        <w:ind w:left="369" w:hanging="142"/>
      </w:pPr>
      <w:r>
        <w:rPr>
          <w:rFonts w:ascii="Arial" w:hAnsi="Arial"/>
          <w:b/>
          <w:color w:val="111827"/>
          <w:sz w:val="20"/>
        </w:rPr>
        <w:t>Services and orders.</w:t>
      </w:r>
    </w:p>
    <w:p>
      <w:pPr>
        <w:pStyle w:val="ListBullet"/>
        <w:spacing w:after="50"/>
        <w:ind w:left="624" w:hanging="142"/>
      </w:pPr>
      <w:r>
        <w:rPr>
          <w:rFonts w:ascii="Consolas" w:hAnsi="Consolas"/>
          <w:color w:val="1F2937"/>
          <w:sz w:val="19"/>
        </w:rPr>
        <w:t>services</w:t>
      </w:r>
      <w:r>
        <w:rPr>
          <w:rFonts w:ascii="Arial" w:hAnsi="Arial"/>
          <w:color w:val="111827"/>
          <w:sz w:val="20"/>
        </w:rPr>
        <w:t xml:space="preserve"> → </w:t>
      </w:r>
      <w:r>
        <w:rPr>
          <w:rFonts w:ascii="Consolas" w:hAnsi="Consolas"/>
          <w:color w:val="1F2937"/>
          <w:sz w:val="19"/>
        </w:rPr>
        <w:t>service_requests</w:t>
      </w:r>
      <w:r>
        <w:rPr>
          <w:rFonts w:ascii="Arial" w:hAnsi="Arial"/>
          <w:color w:val="111827"/>
          <w:sz w:val="20"/>
        </w:rPr>
        <w:t xml:space="preserve"> → </w:t>
      </w:r>
      <w:r>
        <w:rPr>
          <w:rFonts w:ascii="Consolas" w:hAnsi="Consolas"/>
          <w:color w:val="1F2937"/>
          <w:sz w:val="19"/>
        </w:rPr>
        <w:t>market_payments</w:t>
      </w:r>
      <w:r>
        <w:rPr>
          <w:rFonts w:ascii="Arial" w:hAnsi="Arial"/>
          <w:color w:val="111827"/>
          <w:sz w:val="20"/>
        </w:rPr>
        <w:t>.</w:t>
      </w:r>
    </w:p>
    <w:p>
      <w:pPr>
        <w:pStyle w:val="ListBullet"/>
        <w:spacing w:after="50"/>
        <w:ind w:left="624" w:hanging="142"/>
      </w:pPr>
      <w:r>
        <w:rPr>
          <w:rFonts w:ascii="Arial" w:hAnsi="Arial"/>
          <w:color w:val="111827"/>
          <w:sz w:val="20"/>
        </w:rPr>
        <w:t xml:space="preserve">The payment </w:t>
      </w:r>
      <w:r>
        <w:rPr>
          <w:rFonts w:ascii="Consolas" w:hAnsi="Consolas"/>
          <w:color w:val="1F2937"/>
          <w:sz w:val="19"/>
        </w:rPr>
        <w:t>status</w:t>
      </w:r>
      <w:r>
        <w:rPr>
          <w:rFonts w:ascii="Arial" w:hAnsi="Arial"/>
          <w:color w:val="111827"/>
          <w:sz w:val="20"/>
        </w:rPr>
        <w:t xml:space="preserve"> (held, released, cash, refunded) represents the escrow-like flow.</w:t>
      </w:r>
    </w:p>
    <w:p>
      <w:pPr>
        <w:pStyle w:val="ListBullet"/>
        <w:spacing w:after="50"/>
        <w:ind w:left="624" w:hanging="142"/>
      </w:pPr>
      <w:r>
        <w:rPr>
          <w:rFonts w:ascii="Consolas" w:hAnsi="Consolas"/>
          <w:color w:val="1F2937"/>
          <w:sz w:val="19"/>
        </w:rPr>
        <w:t>market_payouts</w:t>
      </w:r>
      <w:r>
        <w:rPr>
          <w:rFonts w:ascii="Arial" w:hAnsi="Arial"/>
          <w:color w:val="111827"/>
          <w:sz w:val="20"/>
        </w:rPr>
        <w:t xml:space="preserve"> records cash-outs.</w:t>
      </w:r>
    </w:p>
    <w:p>
      <w:pPr>
        <w:pStyle w:val="ListBullet"/>
        <w:spacing w:after="50"/>
        <w:ind w:left="369" w:hanging="142"/>
      </w:pPr>
      <w:r>
        <w:rPr>
          <w:rFonts w:ascii="Arial" w:hAnsi="Arial"/>
          <w:b/>
          <w:color w:val="111827"/>
          <w:sz w:val="20"/>
        </w:rPr>
        <w:t>Courses and quizzes.</w:t>
      </w:r>
    </w:p>
    <w:p>
      <w:pPr>
        <w:pStyle w:val="ListBullet"/>
        <w:spacing w:after="50"/>
        <w:ind w:left="624" w:hanging="142"/>
      </w:pPr>
      <w:r>
        <w:rPr>
          <w:rFonts w:ascii="Consolas" w:hAnsi="Consolas"/>
          <w:color w:val="1F2937"/>
          <w:sz w:val="19"/>
        </w:rPr>
        <w:t>courses</w:t>
      </w:r>
      <w:r>
        <w:rPr>
          <w:rFonts w:ascii="Arial" w:hAnsi="Arial"/>
          <w:color w:val="111827"/>
          <w:sz w:val="20"/>
        </w:rPr>
        <w:t xml:space="preserve"> → </w:t>
      </w:r>
      <w:r>
        <w:rPr>
          <w:rFonts w:ascii="Consolas" w:hAnsi="Consolas"/>
          <w:color w:val="1F2937"/>
          <w:sz w:val="19"/>
        </w:rPr>
        <w:t>lessons</w:t>
      </w:r>
      <w:r>
        <w:rPr>
          <w:rFonts w:ascii="Arial" w:hAnsi="Arial"/>
          <w:color w:val="111827"/>
          <w:sz w:val="20"/>
        </w:rPr>
        <w:t xml:space="preserve"> + </w:t>
      </w:r>
      <w:r>
        <w:rPr>
          <w:rFonts w:ascii="Consolas" w:hAnsi="Consolas"/>
          <w:color w:val="1F2937"/>
          <w:sz w:val="19"/>
        </w:rPr>
        <w:t>quizzes</w:t>
      </w:r>
      <w:r>
        <w:rPr>
          <w:rFonts w:ascii="Arial" w:hAnsi="Arial"/>
          <w:color w:val="111827"/>
          <w:sz w:val="20"/>
        </w:rPr>
        <w:t>.</w:t>
      </w:r>
    </w:p>
    <w:p>
      <w:pPr>
        <w:pStyle w:val="ListBullet"/>
        <w:spacing w:after="50"/>
        <w:ind w:left="624" w:hanging="142"/>
      </w:pPr>
      <w:r>
        <w:rPr>
          <w:rFonts w:ascii="Consolas" w:hAnsi="Consolas"/>
          <w:color w:val="1F2937"/>
          <w:sz w:val="19"/>
        </w:rPr>
        <w:t>enrollments.step_key</w:t>
      </w:r>
      <w:r>
        <w:rPr>
          <w:rFonts w:ascii="Arial" w:hAnsi="Arial"/>
          <w:color w:val="111827"/>
          <w:sz w:val="20"/>
        </w:rPr>
        <w:t xml:space="preserve"> (for example </w:t>
      </w:r>
      <w:r>
        <w:rPr>
          <w:rFonts w:ascii="Consolas" w:hAnsi="Consolas"/>
          <w:color w:val="1F2937"/>
          <w:sz w:val="19"/>
        </w:rPr>
        <w:t>l12</w:t>
      </w:r>
      <w:r>
        <w:rPr>
          <w:rFonts w:ascii="Arial" w:hAnsi="Arial"/>
          <w:color w:val="111827"/>
          <w:sz w:val="20"/>
        </w:rPr>
        <w:t xml:space="preserve"> for a lesson or </w:t>
      </w:r>
      <w:r>
        <w:rPr>
          <w:rFonts w:ascii="Consolas" w:hAnsi="Consolas"/>
          <w:color w:val="1F2937"/>
          <w:sz w:val="19"/>
        </w:rPr>
        <w:t>q4</w:t>
      </w:r>
      <w:r>
        <w:rPr>
          <w:rFonts w:ascii="Arial" w:hAnsi="Arial"/>
          <w:color w:val="111827"/>
          <w:sz w:val="20"/>
        </w:rPr>
        <w:t xml:space="preserve"> for a quiz) stores where a student is in the sequential path.</w:t>
      </w:r>
    </w:p>
    <w:p>
      <w:pPr>
        <w:pStyle w:val="ListBullet"/>
        <w:spacing w:after="50"/>
        <w:ind w:left="624" w:hanging="142"/>
      </w:pPr>
      <w:r>
        <w:rPr>
          <w:rFonts w:ascii="Consolas" w:hAnsi="Consolas"/>
          <w:color w:val="1F2937"/>
          <w:sz w:val="19"/>
        </w:rPr>
        <w:t>quiz_attempts</w:t>
      </w:r>
      <w:r>
        <w:rPr>
          <w:rFonts w:ascii="Arial" w:hAnsi="Arial"/>
          <w:color w:val="111827"/>
          <w:sz w:val="20"/>
        </w:rPr>
        <w:t xml:space="preserve"> and </w:t>
      </w:r>
      <w:r>
        <w:rPr>
          <w:rFonts w:ascii="Consolas" w:hAnsi="Consolas"/>
          <w:color w:val="1F2937"/>
          <w:sz w:val="19"/>
        </w:rPr>
        <w:t>quiz_answers</w:t>
      </w:r>
      <w:r>
        <w:rPr>
          <w:rFonts w:ascii="Arial" w:hAnsi="Arial"/>
          <w:color w:val="111827"/>
          <w:sz w:val="20"/>
        </w:rPr>
        <w:t xml:space="preserve"> store the scores.</w:t>
      </w:r>
    </w:p>
    <w:p>
      <w:pPr>
        <w:pStyle w:val="ListBullet"/>
        <w:spacing w:after="50"/>
        <w:ind w:left="369" w:hanging="142"/>
      </w:pPr>
      <w:r>
        <w:rPr>
          <w:rFonts w:ascii="Arial" w:hAnsi="Arial"/>
          <w:b/>
          <w:color w:val="111827"/>
          <w:sz w:val="20"/>
        </w:rPr>
        <w:t>Live games.</w:t>
      </w:r>
    </w:p>
    <w:p>
      <w:pPr>
        <w:pStyle w:val="ListBullet"/>
        <w:spacing w:after="50"/>
        <w:ind w:left="624" w:hanging="142"/>
      </w:pPr>
      <w:r>
        <w:rPr>
          <w:rFonts w:ascii="Consolas" w:hAnsi="Consolas"/>
          <w:color w:val="1F2937"/>
          <w:sz w:val="19"/>
        </w:rPr>
        <w:t>live_sessions.state</w:t>
      </w:r>
      <w:r>
        <w:rPr>
          <w:rFonts w:ascii="Arial" w:hAnsi="Arial"/>
          <w:color w:val="111827"/>
          <w:sz w:val="20"/>
        </w:rPr>
        <w:t xml:space="preserve"> (lobby, question, reveal, ended) and </w:t>
      </w:r>
      <w:r>
        <w:rPr>
          <w:rFonts w:ascii="Consolas" w:hAnsi="Consolas"/>
          <w:color w:val="1F2937"/>
          <w:sz w:val="19"/>
        </w:rPr>
        <w:t>q_started_ms</w:t>
      </w:r>
      <w:r>
        <w:rPr>
          <w:rFonts w:ascii="Arial" w:hAnsi="Arial"/>
          <w:color w:val="111827"/>
          <w:sz w:val="20"/>
        </w:rPr>
        <w:t xml:space="preserve"> drive the game.</w:t>
      </w:r>
    </w:p>
    <w:p>
      <w:pPr>
        <w:pStyle w:val="ListBullet"/>
        <w:spacing w:after="50"/>
        <w:ind w:left="624" w:hanging="142"/>
      </w:pPr>
      <w:r>
        <w:rPr>
          <w:rFonts w:ascii="Arial" w:hAnsi="Arial"/>
          <w:color w:val="111827"/>
          <w:sz w:val="20"/>
        </w:rPr>
        <w:t>Unique keys stop the same player from answering a question twice.</w:t>
      </w:r>
    </w:p>
    <w:p>
      <w:pPr>
        <w:pStyle w:val="ListBullet"/>
        <w:spacing w:after="50"/>
        <w:ind w:left="369" w:hanging="142"/>
      </w:pPr>
      <w:r>
        <w:rPr>
          <w:rFonts w:ascii="Arial" w:hAnsi="Arial"/>
          <w:b/>
          <w:color w:val="111827"/>
          <w:sz w:val="20"/>
        </w:rPr>
        <w:t>Messages and notifications.</w:t>
      </w:r>
    </w:p>
    <w:p>
      <w:pPr>
        <w:pStyle w:val="ListBullet"/>
        <w:spacing w:after="50"/>
        <w:ind w:left="624" w:hanging="142"/>
      </w:pPr>
      <w:r>
        <w:rPr>
          <w:rFonts w:ascii="Consolas" w:hAnsi="Consolas"/>
          <w:color w:val="1F2937"/>
          <w:sz w:val="19"/>
        </w:rPr>
        <w:t>messages</w:t>
      </w:r>
      <w:r>
        <w:rPr>
          <w:rFonts w:ascii="Arial" w:hAnsi="Arial"/>
          <w:color w:val="111827"/>
          <w:sz w:val="20"/>
        </w:rPr>
        <w:t xml:space="preserve"> (with attachment columns), </w:t>
      </w:r>
      <w:r>
        <w:rPr>
          <w:rFonts w:ascii="Consolas" w:hAnsi="Consolas"/>
          <w:color w:val="1F2937"/>
          <w:sz w:val="19"/>
        </w:rPr>
        <w:t>message_typing</w:t>
      </w:r>
      <w:r>
        <w:rPr>
          <w:rFonts w:ascii="Arial" w:hAnsi="Arial"/>
          <w:color w:val="111827"/>
          <w:sz w:val="20"/>
        </w:rPr>
        <w:t xml:space="preserve"> and </w:t>
      </w:r>
      <w:r>
        <w:rPr>
          <w:rFonts w:ascii="Consolas" w:hAnsi="Consolas"/>
          <w:color w:val="1F2937"/>
          <w:sz w:val="19"/>
        </w:rPr>
        <w:t>notifications</w:t>
      </w:r>
      <w:r>
        <w:rPr>
          <w:rFonts w:ascii="Arial" w:hAnsi="Arial"/>
          <w:color w:val="111827"/>
          <w:sz w:val="20"/>
        </w:rPr>
        <w:t>.</w:t>
      </w:r>
    </w:p>
    <w:p>
      <w:pPr>
        <w:pStyle w:val="ListBullet"/>
        <w:spacing w:after="50"/>
        <w:ind w:left="624" w:hanging="142"/>
      </w:pPr>
      <w:r>
        <w:rPr>
          <w:rFonts w:ascii="Consolas" w:hAnsi="Consolas"/>
          <w:color w:val="1F2937"/>
          <w:sz w:val="19"/>
        </w:rPr>
        <w:t>user_prefs</w:t>
      </w:r>
      <w:r>
        <w:rPr>
          <w:rFonts w:ascii="Arial" w:hAnsi="Arial"/>
          <w:color w:val="111827"/>
          <w:sz w:val="20"/>
        </w:rPr>
        <w:t xml:space="preserve"> stores which notification categories a user has muted.</w:t>
      </w:r>
    </w:p>
    <w:p>
      <w:pPr>
        <w:pStyle w:val="ListBullet"/>
        <w:spacing w:after="50"/>
        <w:ind w:left="369" w:hanging="142"/>
      </w:pPr>
      <w:r>
        <w:rPr>
          <w:rFonts w:ascii="Arial" w:hAnsi="Arial"/>
          <w:b/>
          <w:color w:val="111827"/>
          <w:sz w:val="20"/>
        </w:rPr>
        <w:t>Achievements.</w:t>
      </w:r>
    </w:p>
    <w:p>
      <w:pPr>
        <w:pStyle w:val="ListBullet"/>
        <w:spacing w:after="50"/>
        <w:ind w:left="624" w:hanging="142"/>
      </w:pPr>
      <w:r>
        <w:rPr>
          <w:rFonts w:ascii="Consolas" w:hAnsi="Consolas"/>
          <w:color w:val="1F2937"/>
          <w:sz w:val="19"/>
        </w:rPr>
        <w:t>point_log</w:t>
      </w:r>
      <w:r>
        <w:rPr>
          <w:rFonts w:ascii="Arial" w:hAnsi="Arial"/>
          <w:color w:val="111827"/>
          <w:sz w:val="20"/>
        </w:rPr>
        <w:t xml:space="preserve">, </w:t>
      </w:r>
      <w:r>
        <w:rPr>
          <w:rFonts w:ascii="Consolas" w:hAnsi="Consolas"/>
          <w:color w:val="1F2937"/>
          <w:sz w:val="19"/>
        </w:rPr>
        <w:t>badges</w:t>
      </w:r>
      <w:r>
        <w:rPr>
          <w:rFonts w:ascii="Arial" w:hAnsi="Arial"/>
          <w:color w:val="111827"/>
          <w:sz w:val="20"/>
        </w:rPr>
        <w:t xml:space="preserve">, </w:t>
      </w:r>
      <w:r>
        <w:rPr>
          <w:rFonts w:ascii="Consolas" w:hAnsi="Consolas"/>
          <w:color w:val="1F2937"/>
          <w:sz w:val="19"/>
        </w:rPr>
        <w:t>user_badges</w:t>
      </w:r>
      <w:r>
        <w:rPr>
          <w:rFonts w:ascii="Arial" w:hAnsi="Arial"/>
          <w:color w:val="111827"/>
          <w:sz w:val="20"/>
        </w:rPr>
        <w:t xml:space="preserve">, </w:t>
      </w:r>
      <w:r>
        <w:rPr>
          <w:rFonts w:ascii="Consolas" w:hAnsi="Consolas"/>
          <w:color w:val="1F2937"/>
          <w:sz w:val="19"/>
        </w:rPr>
        <w:t>project_vouches</w:t>
      </w:r>
      <w:r>
        <w:rPr>
          <w:rFonts w:ascii="Arial" w:hAnsi="Arial"/>
          <w:color w:val="111827"/>
          <w:sz w:val="20"/>
        </w:rPr>
        <w:t xml:space="preserve">, </w:t>
      </w:r>
      <w:r>
        <w:rPr>
          <w:rFonts w:ascii="Consolas" w:hAnsi="Consolas"/>
          <w:color w:val="1F2937"/>
          <w:sz w:val="19"/>
        </w:rPr>
        <w:t>recommendations</w:t>
      </w:r>
      <w:r>
        <w:rPr>
          <w:rFonts w:ascii="Arial" w:hAnsi="Arial"/>
          <w:color w:val="111827"/>
          <w:sz w:val="20"/>
        </w:rPr>
        <w:t xml:space="preserve"> and </w:t>
      </w:r>
      <w:r>
        <w:rPr>
          <w:rFonts w:ascii="Consolas" w:hAnsi="Consolas"/>
          <w:color w:val="1F2937"/>
          <w:sz w:val="19"/>
        </w:rPr>
        <w:t>service_reviews</w:t>
      </w:r>
      <w:r>
        <w:rPr>
          <w:rFonts w:ascii="Arial" w:hAnsi="Arial"/>
          <w:color w:val="111827"/>
          <w:sz w:val="20"/>
        </w:rPr>
        <w:t xml:space="preserve"> feed </w:t>
      </w:r>
      <w:r>
        <w:rPr>
          <w:rFonts w:ascii="Consolas" w:hAnsi="Consolas"/>
          <w:color w:val="1F2937"/>
          <w:sz w:val="19"/>
        </w:rPr>
        <w:t>reputation_breakdown()</w:t>
      </w:r>
      <w:r>
        <w:rPr>
          <w:rFonts w:ascii="Arial" w:hAnsi="Arial"/>
          <w:color w:val="111827"/>
          <w:sz w:val="20"/>
        </w:rPr>
        <w:t>.</w:t>
      </w:r>
    </w:p>
    <w:p>
      <w:pPr>
        <w:pStyle w:val="ListBullet"/>
        <w:spacing w:after="50"/>
        <w:ind w:left="624" w:hanging="142"/>
      </w:pPr>
      <w:r>
        <w:rPr>
          <w:rFonts w:ascii="Arial" w:hAnsi="Arial"/>
          <w:color w:val="111827"/>
          <w:sz w:val="20"/>
        </w:rPr>
        <w:t xml:space="preserve">The result is cached in </w:t>
      </w:r>
      <w:r>
        <w:rPr>
          <w:rFonts w:ascii="Consolas" w:hAnsi="Consolas"/>
          <w:color w:val="1F2937"/>
          <w:sz w:val="19"/>
        </w:rPr>
        <w:t>users.reputation_score</w:t>
      </w:r>
      <w:r>
        <w:rPr>
          <w:rFonts w:ascii="Arial" w:hAnsi="Arial"/>
          <w:color w:val="111827"/>
          <w:sz w:val="20"/>
        </w:rPr>
        <w:t>.</w:t>
      </w:r>
    </w:p>
    <w:p>
      <w:pPr>
        <w:pStyle w:val="ListBullet"/>
        <w:spacing w:after="50"/>
        <w:ind w:left="369" w:hanging="142"/>
      </w:pPr>
      <w:r>
        <w:rPr>
          <w:rFonts w:ascii="Arial" w:hAnsi="Arial"/>
          <w:b/>
          <w:color w:val="111827"/>
          <w:sz w:val="20"/>
        </w:rPr>
        <w:t>Administration.</w:t>
      </w:r>
    </w:p>
    <w:p>
      <w:pPr>
        <w:pStyle w:val="ListBullet"/>
        <w:spacing w:after="50"/>
        <w:ind w:left="624" w:hanging="142"/>
      </w:pPr>
      <w:r>
        <w:rPr>
          <w:rFonts w:ascii="Consolas" w:hAnsi="Consolas"/>
          <w:color w:val="1F2937"/>
          <w:sz w:val="19"/>
        </w:rPr>
        <w:t>audit_log</w:t>
      </w:r>
      <w:r>
        <w:rPr>
          <w:rFonts w:ascii="Arial" w:hAnsi="Arial"/>
          <w:color w:val="111827"/>
          <w:sz w:val="20"/>
        </w:rPr>
        <w:t xml:space="preserve"> (global), </w:t>
      </w:r>
      <w:r>
        <w:rPr>
          <w:rFonts w:ascii="Consolas" w:hAnsi="Consolas"/>
          <w:color w:val="1F2937"/>
          <w:sz w:val="19"/>
        </w:rPr>
        <w:t>mod_actions</w:t>
      </w:r>
      <w:r>
        <w:rPr>
          <w:rFonts w:ascii="Arial" w:hAnsi="Arial"/>
          <w:color w:val="111827"/>
          <w:sz w:val="20"/>
        </w:rPr>
        <w:t xml:space="preserve"> (per user), </w:t>
      </w:r>
      <w:r>
        <w:rPr>
          <w:rFonts w:ascii="Consolas" w:hAnsi="Consolas"/>
          <w:color w:val="1F2937"/>
          <w:sz w:val="19"/>
        </w:rPr>
        <w:t>reports</w:t>
      </w:r>
      <w:r>
        <w:rPr>
          <w:rFonts w:ascii="Arial" w:hAnsi="Arial"/>
          <w:color w:val="111827"/>
          <w:sz w:val="20"/>
        </w:rPr>
        <w:t xml:space="preserve"> (content and scam cases) and the ban columns on </w:t>
      </w:r>
      <w:r>
        <w:rPr>
          <w:rFonts w:ascii="Consolas" w:hAnsi="Consolas"/>
          <w:color w:val="1F2937"/>
          <w:sz w:val="19"/>
        </w:rPr>
        <w:t>users</w:t>
      </w:r>
      <w:r>
        <w:rPr>
          <w:rFonts w:ascii="Arial" w:hAnsi="Arial"/>
          <w:color w:val="111827"/>
          <w:sz w:val="20"/>
        </w:rPr>
        <w:t>.</w:t>
      </w:r>
    </w:p>
    <w:p>
      <w:pPr>
        <w:pStyle w:val="Heading2"/>
      </w:pPr>
      <w:r>
        <w:rPr>
          <w:rFonts w:ascii="Arial" w:hAnsi="Arial"/>
          <w:color w:val="000000"/>
        </w:rPr>
        <w:t>4.6 Selected real SQL definitions [V]</w:t>
      </w:r>
    </w:p>
    <w:p>
      <w:r>
        <w:rPr>
          <w:rFonts w:ascii="Arial" w:hAnsi="Arial"/>
          <w:color w:val="111827"/>
          <w:sz w:val="20"/>
        </w:rPr>
        <w:t xml:space="preserve">These definitions come from </w:t>
      </w:r>
      <w:r>
        <w:rPr>
          <w:rFonts w:ascii="Consolas" w:hAnsi="Consolas"/>
          <w:color w:val="1F2937"/>
          <w:sz w:val="19"/>
        </w:rPr>
        <w:t>mysqldump --no-data</w:t>
      </w:r>
      <w:r>
        <w:rPr>
          <w:rFonts w:ascii="Arial" w:hAnsi="Arial"/>
          <w:color w:val="111827"/>
          <w:sz w:val="20"/>
        </w:rPr>
        <w:t xml:space="preserve"> (structure only). The </w:t>
      </w:r>
      <w:r>
        <w:rPr>
          <w:rFonts w:ascii="Consolas" w:hAnsi="Consolas"/>
          <w:color w:val="1F2937"/>
          <w:sz w:val="19"/>
        </w:rPr>
        <w:t>AUTO_INCREMENT</w:t>
      </w:r>
      <w:r>
        <w:rPr>
          <w:rFonts w:ascii="Arial" w:hAnsi="Arial"/>
          <w:color w:val="111827"/>
          <w:sz w:val="20"/>
        </w:rPr>
        <w:t xml:space="preserve"> values were removed.</w:t>
      </w:r>
    </w:p>
    <w:p>
      <w:pPr>
        <w:spacing w:before="60" w:after="0" w:line="240" w:lineRule="auto"/>
        <w:ind w:left="170" w:right="113"/>
        <w:shd w:fill="F5F6F7"/>
      </w:pPr>
      <w:r>
        <w:rPr>
          <w:rFonts w:ascii="Consolas" w:hAnsi="Consolas"/>
          <w:color w:val="263238"/>
          <w:sz w:val="14"/>
        </w:rPr>
        <w:t>CREATE TABLE `projects` (</w:t>
      </w:r>
    </w:p>
    <w:p>
      <w:pPr>
        <w:spacing w:before="0" w:after="0" w:line="240" w:lineRule="auto"/>
        <w:ind w:left="170" w:right="113"/>
        <w:shd w:fill="F5F6F7"/>
      </w:pPr>
      <w:r>
        <w:rPr>
          <w:rFonts w:ascii="Consolas" w:hAnsi="Consolas"/>
          <w:color w:val="263238"/>
          <w:sz w:val="14"/>
        </w:rPr>
        <w:t xml:space="preserve">  `id` int(11) NOT NULL AUTO_INCREMENT,</w:t>
      </w:r>
    </w:p>
    <w:p>
      <w:pPr>
        <w:spacing w:before="0" w:after="0" w:line="240" w:lineRule="auto"/>
        <w:ind w:left="170" w:right="113"/>
        <w:shd w:fill="F5F6F7"/>
      </w:pPr>
      <w:r>
        <w:rPr>
          <w:rFonts w:ascii="Consolas" w:hAnsi="Consolas"/>
          <w:color w:val="263238"/>
          <w:sz w:val="14"/>
        </w:rPr>
        <w:t xml:space="preserve">  `owner_id` int(11) NOT NULL,</w:t>
      </w:r>
    </w:p>
    <w:p>
      <w:pPr>
        <w:spacing w:before="0" w:after="0" w:line="240" w:lineRule="auto"/>
        <w:ind w:left="170" w:right="113"/>
        <w:shd w:fill="F5F6F7"/>
      </w:pPr>
      <w:r>
        <w:rPr>
          <w:rFonts w:ascii="Consolas" w:hAnsi="Consolas"/>
          <w:color w:val="263238"/>
          <w:sz w:val="14"/>
        </w:rPr>
        <w:t xml:space="preserve">  `title` varchar(200) NOT NULL,</w:t>
      </w:r>
    </w:p>
    <w:p>
      <w:pPr>
        <w:spacing w:before="0" w:after="0" w:line="240" w:lineRule="auto"/>
        <w:ind w:left="170" w:right="113"/>
        <w:shd w:fill="F5F6F7"/>
      </w:pPr>
      <w:r>
        <w:rPr>
          <w:rFonts w:ascii="Consolas" w:hAnsi="Consolas"/>
          <w:color w:val="263238"/>
          <w:sz w:val="14"/>
        </w:rPr>
        <w:t xml:space="preserve">  `description` text NOT NULL,</w:t>
      </w:r>
    </w:p>
    <w:p>
      <w:pPr>
        <w:spacing w:before="0" w:after="0" w:line="240" w:lineRule="auto"/>
        <w:ind w:left="170" w:right="113"/>
        <w:shd w:fill="F5F6F7"/>
      </w:pPr>
      <w:r>
        <w:rPr>
          <w:rFonts w:ascii="Consolas" w:hAnsi="Consolas"/>
          <w:color w:val="263238"/>
          <w:sz w:val="14"/>
        </w:rPr>
        <w:t xml:space="preserve">  `needed_skills` varchar(255) DEFAULT NULL,</w:t>
      </w:r>
    </w:p>
    <w:p>
      <w:pPr>
        <w:spacing w:before="0" w:after="0" w:line="240" w:lineRule="auto"/>
        <w:ind w:left="170" w:right="113"/>
        <w:shd w:fill="F5F6F7"/>
      </w:pPr>
      <w:r>
        <w:rPr>
          <w:rFonts w:ascii="Consolas" w:hAnsi="Consolas"/>
          <w:color w:val="263238"/>
          <w:sz w:val="14"/>
        </w:rPr>
        <w:t xml:space="preserve">  `status` varchar(20) NOT NULL DEFAULT 'open',</w:t>
      </w:r>
    </w:p>
    <w:p>
      <w:pPr>
        <w:spacing w:before="0" w:after="0" w:line="240" w:lineRule="auto"/>
        <w:ind w:left="170" w:right="113"/>
        <w:shd w:fill="F5F6F7"/>
      </w:pPr>
      <w:r>
        <w:rPr>
          <w:rFonts w:ascii="Consolas" w:hAnsi="Consolas"/>
          <w:color w:val="263238"/>
          <w:sz w:val="14"/>
        </w:rPr>
        <w:t xml:space="preserve">  `max_members` int(11) NOT NULL DEFAULT 5,</w:t>
      </w:r>
    </w:p>
    <w:p>
      <w:pPr>
        <w:spacing w:before="0" w:after="0" w:line="240" w:lineRule="auto"/>
        <w:ind w:left="170" w:right="113"/>
        <w:shd w:fill="F5F6F7"/>
      </w:pPr>
      <w:r>
        <w:rPr>
          <w:rFonts w:ascii="Consolas" w:hAnsi="Consolas"/>
          <w:color w:val="263238"/>
          <w:sz w:val="14"/>
        </w:rPr>
        <w:t xml:space="preserve">  `outcome` text DEFAULT NULL,</w:t>
      </w:r>
    </w:p>
    <w:p>
      <w:pPr>
        <w:spacing w:before="0" w:after="0" w:line="240" w:lineRule="auto"/>
        <w:ind w:left="170" w:right="113"/>
        <w:shd w:fill="F5F6F7"/>
      </w:pPr>
      <w:r>
        <w:rPr>
          <w:rFonts w:ascii="Consolas" w:hAnsi="Consolas"/>
          <w:color w:val="263238"/>
          <w:sz w:val="14"/>
        </w:rPr>
        <w:t xml:space="preserve">  `hidden` int(11) NOT NULL DEFAULT 0,</w:t>
      </w:r>
    </w:p>
    <w:p>
      <w:pPr>
        <w:spacing w:before="0" w:after="0" w:line="240" w:lineRule="auto"/>
        <w:ind w:left="170" w:right="113"/>
        <w:shd w:fill="F5F6F7"/>
      </w:pPr>
      <w:r>
        <w:rPr>
          <w:rFonts w:ascii="Consolas" w:hAnsi="Consolas"/>
          <w:color w:val="263238"/>
          <w:sz w:val="14"/>
        </w:rPr>
        <w:t xml:space="preserve">  `created_at` datetime NOT NULL,</w:t>
      </w:r>
    </w:p>
    <w:p>
      <w:pPr>
        <w:spacing w:before="0" w:after="0" w:line="240" w:lineRule="auto"/>
        <w:ind w:left="170" w:right="113"/>
        <w:shd w:fill="F5F6F7"/>
      </w:pPr>
      <w:r>
        <w:rPr>
          <w:rFonts w:ascii="Consolas" w:hAnsi="Consolas"/>
          <w:color w:val="263238"/>
          <w:sz w:val="14"/>
        </w:rPr>
        <w:t xml:space="preserve">  `cover_image` varchar(255) DEFAULT NULL,</w:t>
      </w:r>
    </w:p>
    <w:p>
      <w:pPr>
        <w:spacing w:before="0" w:after="0" w:line="240" w:lineRule="auto"/>
        <w:ind w:left="170" w:right="113"/>
        <w:shd w:fill="F5F6F7"/>
      </w:pPr>
      <w:r>
        <w:rPr>
          <w:rFonts w:ascii="Consolas" w:hAnsi="Consolas"/>
          <w:color w:val="263238"/>
          <w:sz w:val="14"/>
        </w:rPr>
        <w:t xml:space="preserve">  `cover_theme` int(11) DEFAULT NULL,</w:t>
      </w:r>
    </w:p>
    <w:p>
      <w:pPr>
        <w:spacing w:before="0" w:after="0" w:line="240" w:lineRule="auto"/>
        <w:ind w:left="170" w:right="113"/>
        <w:shd w:fill="F5F6F7"/>
      </w:pPr>
      <w:r>
        <w:rPr>
          <w:rFonts w:ascii="Consolas" w:hAnsi="Consolas"/>
          <w:color w:val="263238"/>
          <w:sz w:val="14"/>
        </w:rPr>
        <w:t xml:space="preserve">  PRIMARY KEY (`id`),</w:t>
      </w:r>
    </w:p>
    <w:p>
      <w:pPr>
        <w:spacing w:before="0" w:after="0" w:line="240" w:lineRule="auto"/>
        <w:ind w:left="170" w:right="113"/>
        <w:shd w:fill="F5F6F7"/>
      </w:pPr>
      <w:r>
        <w:rPr>
          <w:rFonts w:ascii="Consolas" w:hAnsi="Consolas"/>
          <w:color w:val="263238"/>
          <w:sz w:val="14"/>
        </w:rPr>
        <w:t xml:space="preserve">  KEY `owner_id` (`owner_id`),</w:t>
      </w:r>
    </w:p>
    <w:p>
      <w:pPr>
        <w:spacing w:before="0" w:after="0" w:line="240" w:lineRule="auto"/>
        <w:ind w:left="170" w:right="113"/>
        <w:shd w:fill="F5F6F7"/>
      </w:pPr>
      <w:r>
        <w:rPr>
          <w:rFonts w:ascii="Consolas" w:hAnsi="Consolas"/>
          <w:color w:val="263238"/>
          <w:sz w:val="14"/>
        </w:rPr>
        <w:t xml:space="preserve">  CONSTRAINT `projects_ibfk_1` FOREIGN KEY (`owner_id`) REFERENCES `users` (`id`) ON DELETE CASCADE</w:t>
      </w:r>
    </w:p>
    <w:p>
      <w:pPr>
        <w:spacing w:before="0" w:after="0" w:line="240" w:lineRule="auto"/>
        <w:ind w:left="170" w:right="113"/>
        <w:shd w:fill="F5F6F7"/>
      </w:pPr>
      <w:r>
        <w:rPr>
          <w:rFonts w:ascii="Consolas" w:hAnsi="Consolas"/>
          <w:color w:val="263238"/>
          <w:sz w:val="14"/>
        </w:rPr>
        <w:t>) ENGINE=InnoDB DEFAULT CHARSET=utf8mb4 COLLATE=utf8mb4_unicode_ci;</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CREATE TABLE `project_applications` (</w:t>
      </w:r>
    </w:p>
    <w:p>
      <w:pPr>
        <w:spacing w:before="0" w:after="0" w:line="240" w:lineRule="auto"/>
        <w:ind w:left="170" w:right="113"/>
        <w:shd w:fill="F5F6F7"/>
      </w:pPr>
      <w:r>
        <w:rPr>
          <w:rFonts w:ascii="Consolas" w:hAnsi="Consolas"/>
          <w:color w:val="263238"/>
          <w:sz w:val="14"/>
        </w:rPr>
        <w:t xml:space="preserve">  `id` int(11) NOT NULL AUTO_INCREMENT,</w:t>
      </w:r>
    </w:p>
    <w:p>
      <w:pPr>
        <w:spacing w:before="0" w:after="0" w:line="240" w:lineRule="auto"/>
        <w:ind w:left="170" w:right="113"/>
        <w:shd w:fill="F5F6F7"/>
      </w:pPr>
      <w:r>
        <w:rPr>
          <w:rFonts w:ascii="Consolas" w:hAnsi="Consolas"/>
          <w:color w:val="263238"/>
          <w:sz w:val="14"/>
        </w:rPr>
        <w:t xml:space="preserve">  `project_id` int(11) NOT NULL,</w:t>
      </w:r>
    </w:p>
    <w:p>
      <w:pPr>
        <w:spacing w:before="0" w:after="0" w:line="240" w:lineRule="auto"/>
        <w:ind w:left="170" w:right="113"/>
        <w:shd w:fill="F5F6F7"/>
      </w:pPr>
      <w:r>
        <w:rPr>
          <w:rFonts w:ascii="Consolas" w:hAnsi="Consolas"/>
          <w:color w:val="263238"/>
          <w:sz w:val="14"/>
        </w:rPr>
        <w:t xml:space="preserve">  `user_id` int(11) NOT NULL,</w:t>
      </w:r>
    </w:p>
    <w:p>
      <w:pPr>
        <w:spacing w:before="0" w:after="0" w:line="240" w:lineRule="auto"/>
        <w:ind w:left="170" w:right="113"/>
        <w:shd w:fill="F5F6F7"/>
      </w:pPr>
      <w:r>
        <w:rPr>
          <w:rFonts w:ascii="Consolas" w:hAnsi="Consolas"/>
          <w:color w:val="263238"/>
          <w:sz w:val="14"/>
        </w:rPr>
        <w:t xml:space="preserve">  `message` text DEFAULT NULL,</w:t>
      </w:r>
    </w:p>
    <w:p>
      <w:pPr>
        <w:spacing w:before="0" w:after="0" w:line="240" w:lineRule="auto"/>
        <w:ind w:left="170" w:right="113"/>
        <w:shd w:fill="F5F6F7"/>
      </w:pPr>
      <w:r>
        <w:rPr>
          <w:rFonts w:ascii="Consolas" w:hAnsi="Consolas"/>
          <w:color w:val="263238"/>
          <w:sz w:val="14"/>
        </w:rPr>
        <w:t xml:space="preserve">  `status` varchar(20) NOT NULL DEFAULT 'pending',</w:t>
      </w:r>
    </w:p>
    <w:p>
      <w:pPr>
        <w:spacing w:before="0" w:after="0" w:line="240" w:lineRule="auto"/>
        <w:ind w:left="170" w:right="113"/>
        <w:shd w:fill="F5F6F7"/>
      </w:pPr>
      <w:r>
        <w:rPr>
          <w:rFonts w:ascii="Consolas" w:hAnsi="Consolas"/>
          <w:color w:val="263238"/>
          <w:sz w:val="14"/>
        </w:rPr>
        <w:t xml:space="preserve">  `created_at` datetime NOT NULL,</w:t>
      </w:r>
    </w:p>
    <w:p>
      <w:pPr>
        <w:spacing w:before="0" w:after="0" w:line="240" w:lineRule="auto"/>
        <w:ind w:left="170" w:right="113"/>
        <w:shd w:fill="F5F6F7"/>
      </w:pPr>
      <w:r>
        <w:rPr>
          <w:rFonts w:ascii="Consolas" w:hAnsi="Consolas"/>
          <w:color w:val="263238"/>
          <w:sz w:val="14"/>
        </w:rPr>
        <w:t xml:space="preserve">  `role_id` int(11) DEFAULT NULL,</w:t>
      </w:r>
    </w:p>
    <w:p>
      <w:pPr>
        <w:spacing w:before="0" w:after="0" w:line="240" w:lineRule="auto"/>
        <w:ind w:left="170" w:right="113"/>
        <w:shd w:fill="F5F6F7"/>
      </w:pPr>
      <w:r>
        <w:rPr>
          <w:rFonts w:ascii="Consolas" w:hAnsi="Consolas"/>
          <w:color w:val="263238"/>
          <w:sz w:val="14"/>
        </w:rPr>
        <w:t xml:space="preserve">  PRIMARY KEY (`id`),</w:t>
      </w:r>
    </w:p>
    <w:p>
      <w:pPr>
        <w:spacing w:before="0" w:after="0" w:line="240" w:lineRule="auto"/>
        <w:ind w:left="170" w:right="113"/>
        <w:shd w:fill="F5F6F7"/>
      </w:pPr>
      <w:r>
        <w:rPr>
          <w:rFonts w:ascii="Consolas" w:hAnsi="Consolas"/>
          <w:color w:val="263238"/>
          <w:sz w:val="14"/>
        </w:rPr>
        <w:t xml:space="preserve">  UNIQUE KEY `project_id` (`project_id`,`user_id`),</w:t>
      </w:r>
    </w:p>
    <w:p>
      <w:pPr>
        <w:spacing w:before="0" w:after="0" w:line="240" w:lineRule="auto"/>
        <w:ind w:left="170" w:right="113"/>
        <w:shd w:fill="F5F6F7"/>
      </w:pPr>
      <w:r>
        <w:rPr>
          <w:rFonts w:ascii="Consolas" w:hAnsi="Consolas"/>
          <w:color w:val="263238"/>
          <w:sz w:val="14"/>
        </w:rPr>
        <w:t xml:space="preserve">  KEY `user_id` (`user_id`),</w:t>
      </w:r>
    </w:p>
    <w:p>
      <w:pPr>
        <w:spacing w:before="0" w:after="0" w:line="240" w:lineRule="auto"/>
        <w:ind w:left="170" w:right="113"/>
        <w:shd w:fill="F5F6F7"/>
      </w:pPr>
      <w:r>
        <w:rPr>
          <w:rFonts w:ascii="Consolas" w:hAnsi="Consolas"/>
          <w:color w:val="263238"/>
          <w:sz w:val="14"/>
        </w:rPr>
        <w:t xml:space="preserve">  CONSTRAINT `project_applications_ibfk_1` FOREIGN KEY (`project_id`) REFERENCES `projects` (`id`) ON DELETE CASCADE,</w:t>
      </w:r>
    </w:p>
    <w:p>
      <w:pPr>
        <w:spacing w:before="0" w:after="0" w:line="240" w:lineRule="auto"/>
        <w:ind w:left="170" w:right="113"/>
        <w:shd w:fill="F5F6F7"/>
      </w:pPr>
      <w:r>
        <w:rPr>
          <w:rFonts w:ascii="Consolas" w:hAnsi="Consolas"/>
          <w:color w:val="263238"/>
          <w:sz w:val="14"/>
        </w:rPr>
        <w:t xml:space="preserve">  CONSTRAINT `project_applications_ibfk_2` FOREIGN KEY (`user_id`) REFERENCES `users` (`id`) ON DELETE CASCADE</w:t>
      </w:r>
    </w:p>
    <w:p>
      <w:pPr>
        <w:spacing w:before="0" w:after="0" w:line="240" w:lineRule="auto"/>
        <w:ind w:left="170" w:right="113"/>
        <w:shd w:fill="F5F6F7"/>
      </w:pPr>
      <w:r>
        <w:rPr>
          <w:rFonts w:ascii="Consolas" w:hAnsi="Consolas"/>
          <w:color w:val="263238"/>
          <w:sz w:val="14"/>
        </w:rPr>
        <w:t>) ENGINE=InnoDB DEFAULT CHARSET=utf8mb4 COLLATE=utf8mb4_unicode_ci;</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CREATE TABLE `service_requests` (</w:t>
      </w:r>
    </w:p>
    <w:p>
      <w:pPr>
        <w:spacing w:before="0" w:after="0" w:line="240" w:lineRule="auto"/>
        <w:ind w:left="170" w:right="113"/>
        <w:shd w:fill="F5F6F7"/>
      </w:pPr>
      <w:r>
        <w:rPr>
          <w:rFonts w:ascii="Consolas" w:hAnsi="Consolas"/>
          <w:color w:val="263238"/>
          <w:sz w:val="14"/>
        </w:rPr>
        <w:t xml:space="preserve">  `id` int(11) NOT NULL AUTO_INCREMENT,</w:t>
      </w:r>
    </w:p>
    <w:p>
      <w:pPr>
        <w:spacing w:before="0" w:after="0" w:line="240" w:lineRule="auto"/>
        <w:ind w:left="170" w:right="113"/>
        <w:shd w:fill="F5F6F7"/>
      </w:pPr>
      <w:r>
        <w:rPr>
          <w:rFonts w:ascii="Consolas" w:hAnsi="Consolas"/>
          <w:color w:val="263238"/>
          <w:sz w:val="14"/>
        </w:rPr>
        <w:t xml:space="preserve">  `service_id` int(11) NOT NULL,</w:t>
      </w:r>
    </w:p>
    <w:p>
      <w:pPr>
        <w:spacing w:before="0" w:after="0" w:line="240" w:lineRule="auto"/>
        <w:ind w:left="170" w:right="113"/>
        <w:shd w:fill="F5F6F7"/>
      </w:pPr>
      <w:r>
        <w:rPr>
          <w:rFonts w:ascii="Consolas" w:hAnsi="Consolas"/>
          <w:color w:val="263238"/>
          <w:sz w:val="14"/>
        </w:rPr>
        <w:t xml:space="preserve">  `buyer_id` int(11) NOT NULL,</w:t>
      </w:r>
    </w:p>
    <w:p>
      <w:pPr>
        <w:spacing w:before="0" w:after="0" w:line="240" w:lineRule="auto"/>
        <w:ind w:left="170" w:right="113"/>
        <w:shd w:fill="F5F6F7"/>
      </w:pPr>
      <w:r>
        <w:rPr>
          <w:rFonts w:ascii="Consolas" w:hAnsi="Consolas"/>
          <w:color w:val="263238"/>
          <w:sz w:val="14"/>
        </w:rPr>
        <w:t xml:space="preserve">  `message` text DEFAULT NULL,</w:t>
      </w:r>
    </w:p>
    <w:p>
      <w:pPr>
        <w:spacing w:before="0" w:after="0" w:line="240" w:lineRule="auto"/>
        <w:ind w:left="170" w:right="113"/>
        <w:shd w:fill="F5F6F7"/>
      </w:pPr>
      <w:r>
        <w:rPr>
          <w:rFonts w:ascii="Consolas" w:hAnsi="Consolas"/>
          <w:color w:val="263238"/>
          <w:sz w:val="14"/>
        </w:rPr>
        <w:t xml:space="preserve">  `status` varchar(20) NOT NULL DEFAULT 'pending',</w:t>
      </w:r>
    </w:p>
    <w:p>
      <w:pPr>
        <w:spacing w:before="0" w:after="0" w:line="240" w:lineRule="auto"/>
        <w:ind w:left="170" w:right="113"/>
        <w:shd w:fill="F5F6F7"/>
      </w:pPr>
      <w:r>
        <w:rPr>
          <w:rFonts w:ascii="Consolas" w:hAnsi="Consolas"/>
          <w:color w:val="263238"/>
          <w:sz w:val="14"/>
        </w:rPr>
        <w:t xml:space="preserve">  `created_at` datetime NOT NULL,</w:t>
      </w:r>
    </w:p>
    <w:p>
      <w:pPr>
        <w:spacing w:before="0" w:after="0" w:line="240" w:lineRule="auto"/>
        <w:ind w:left="170" w:right="113"/>
        <w:shd w:fill="F5F6F7"/>
      </w:pPr>
      <w:r>
        <w:rPr>
          <w:rFonts w:ascii="Consolas" w:hAnsi="Consolas"/>
          <w:color w:val="263238"/>
          <w:sz w:val="14"/>
        </w:rPr>
        <w:t xml:space="preserve">  `package` varchar(20) DEFAULT NULL,</w:t>
      </w:r>
    </w:p>
    <w:p>
      <w:pPr>
        <w:spacing w:before="0" w:after="0" w:line="240" w:lineRule="auto"/>
        <w:ind w:left="170" w:right="113"/>
        <w:shd w:fill="F5F6F7"/>
      </w:pPr>
      <w:r>
        <w:rPr>
          <w:rFonts w:ascii="Consolas" w:hAnsi="Consolas"/>
          <w:color w:val="263238"/>
          <w:sz w:val="14"/>
        </w:rPr>
        <w:t xml:space="preserve">  `decided_at` datetime DEFAULT NULL,</w:t>
      </w:r>
    </w:p>
    <w:p>
      <w:pPr>
        <w:spacing w:before="0" w:after="0" w:line="240" w:lineRule="auto"/>
        <w:ind w:left="170" w:right="113"/>
        <w:shd w:fill="F5F6F7"/>
      </w:pPr>
      <w:r>
        <w:rPr>
          <w:rFonts w:ascii="Consolas" w:hAnsi="Consolas"/>
          <w:color w:val="263238"/>
          <w:sz w:val="14"/>
        </w:rPr>
        <w:t xml:space="preserve">  `completed_at` datetime DEFAULT NULL,</w:t>
      </w:r>
    </w:p>
    <w:p>
      <w:pPr>
        <w:spacing w:before="0" w:after="0" w:line="240" w:lineRule="auto"/>
        <w:ind w:left="170" w:right="113"/>
        <w:shd w:fill="F5F6F7"/>
      </w:pPr>
      <w:r>
        <w:rPr>
          <w:rFonts w:ascii="Consolas" w:hAnsi="Consolas"/>
          <w:color w:val="263238"/>
          <w:sz w:val="14"/>
        </w:rPr>
        <w:t xml:space="preserve">  `agreed_price` int(11) DEFAULT NULL,</w:t>
      </w:r>
    </w:p>
    <w:p>
      <w:pPr>
        <w:spacing w:before="0" w:after="0" w:line="240" w:lineRule="auto"/>
        <w:ind w:left="170" w:right="113"/>
        <w:shd w:fill="F5F6F7"/>
      </w:pPr>
      <w:r>
        <w:rPr>
          <w:rFonts w:ascii="Consolas" w:hAnsi="Consolas"/>
          <w:color w:val="263238"/>
          <w:sz w:val="14"/>
        </w:rPr>
        <w:t xml:space="preserve">  `agreed_days` int(11) DEFAULT NULL,</w:t>
      </w:r>
    </w:p>
    <w:p>
      <w:pPr>
        <w:spacing w:before="0" w:after="0" w:line="240" w:lineRule="auto"/>
        <w:ind w:left="170" w:right="113"/>
        <w:shd w:fill="F5F6F7"/>
      </w:pPr>
      <w:r>
        <w:rPr>
          <w:rFonts w:ascii="Consolas" w:hAnsi="Consolas"/>
          <w:color w:val="263238"/>
          <w:sz w:val="14"/>
        </w:rPr>
        <w:t xml:space="preserve">  `pay_terms` varchar(10) DEFAULT NULL,</w:t>
      </w:r>
    </w:p>
    <w:p>
      <w:pPr>
        <w:spacing w:before="0" w:after="0" w:line="240" w:lineRule="auto"/>
        <w:ind w:left="170" w:right="113"/>
        <w:shd w:fill="F5F6F7"/>
      </w:pPr>
      <w:r>
        <w:rPr>
          <w:rFonts w:ascii="Consolas" w:hAnsi="Consolas"/>
          <w:color w:val="263238"/>
          <w:sz w:val="14"/>
        </w:rPr>
        <w:t xml:space="preserve">  `offer_note` varchar(500) DEFAULT NULL,</w:t>
      </w:r>
    </w:p>
    <w:p>
      <w:pPr>
        <w:spacing w:before="0" w:after="0" w:line="240" w:lineRule="auto"/>
        <w:ind w:left="170" w:right="113"/>
        <w:shd w:fill="F5F6F7"/>
      </w:pPr>
      <w:r>
        <w:rPr>
          <w:rFonts w:ascii="Consolas" w:hAnsi="Consolas"/>
          <w:color w:val="263238"/>
          <w:sz w:val="14"/>
        </w:rPr>
        <w:t xml:space="preserve">  `delivered_at` datetime DEFAULT NULL,</w:t>
      </w:r>
    </w:p>
    <w:p>
      <w:pPr>
        <w:spacing w:before="0" w:after="0" w:line="240" w:lineRule="auto"/>
        <w:ind w:left="170" w:right="113"/>
        <w:shd w:fill="F5F6F7"/>
      </w:pPr>
      <w:r>
        <w:rPr>
          <w:rFonts w:ascii="Consolas" w:hAnsi="Consolas"/>
          <w:color w:val="263238"/>
          <w:sz w:val="14"/>
        </w:rPr>
        <w:t xml:space="preserve">  PRIMARY KEY (`id`),</w:t>
      </w:r>
    </w:p>
    <w:p>
      <w:pPr>
        <w:spacing w:before="0" w:after="0" w:line="240" w:lineRule="auto"/>
        <w:ind w:left="170" w:right="113"/>
        <w:shd w:fill="F5F6F7"/>
      </w:pPr>
      <w:r>
        <w:rPr>
          <w:rFonts w:ascii="Consolas" w:hAnsi="Consolas"/>
          <w:color w:val="263238"/>
          <w:sz w:val="14"/>
        </w:rPr>
        <w:t xml:space="preserve">  KEY `service_id` (`service_id`),</w:t>
      </w:r>
    </w:p>
    <w:p>
      <w:pPr>
        <w:spacing w:before="0" w:after="0" w:line="240" w:lineRule="auto"/>
        <w:ind w:left="170" w:right="113"/>
        <w:shd w:fill="F5F6F7"/>
      </w:pPr>
      <w:r>
        <w:rPr>
          <w:rFonts w:ascii="Consolas" w:hAnsi="Consolas"/>
          <w:color w:val="263238"/>
          <w:sz w:val="14"/>
        </w:rPr>
        <w:t xml:space="preserve">  KEY `buyer_id` (`buyer_id`),</w:t>
      </w:r>
    </w:p>
    <w:p>
      <w:pPr>
        <w:spacing w:before="0" w:after="0" w:line="240" w:lineRule="auto"/>
        <w:ind w:left="170" w:right="113"/>
        <w:shd w:fill="F5F6F7"/>
      </w:pPr>
      <w:r>
        <w:rPr>
          <w:rFonts w:ascii="Consolas" w:hAnsi="Consolas"/>
          <w:color w:val="263238"/>
          <w:sz w:val="14"/>
        </w:rPr>
        <w:t xml:space="preserve">  CONSTRAINT `service_requests_ibfk_1` FOREIGN KEY (`service_id`) REFERENCES `services` (`id`) ON DELETE CASCADE,</w:t>
      </w:r>
    </w:p>
    <w:p>
      <w:pPr>
        <w:spacing w:before="0" w:after="0" w:line="240" w:lineRule="auto"/>
        <w:ind w:left="170" w:right="113"/>
        <w:shd w:fill="F5F6F7"/>
      </w:pPr>
      <w:r>
        <w:rPr>
          <w:rFonts w:ascii="Consolas" w:hAnsi="Consolas"/>
          <w:color w:val="263238"/>
          <w:sz w:val="14"/>
        </w:rPr>
        <w:t xml:space="preserve">  CONSTRAINT `service_requests_ibfk_2` FOREIGN KEY (`buyer_id`) REFERENCES `users` (`id`) ON DELETE CASCADE</w:t>
      </w:r>
    </w:p>
    <w:p>
      <w:pPr>
        <w:spacing w:before="0" w:after="0" w:line="240" w:lineRule="auto"/>
        <w:ind w:left="170" w:right="113"/>
        <w:shd w:fill="F5F6F7"/>
      </w:pPr>
      <w:r>
        <w:rPr>
          <w:rFonts w:ascii="Consolas" w:hAnsi="Consolas"/>
          <w:color w:val="263238"/>
          <w:sz w:val="14"/>
        </w:rPr>
        <w:t>) ENGINE=InnoDB DEFAULT CHARSET=utf8mb4 COLLATE=utf8mb4_unicode_ci;</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CREATE TABLE `market_payments` (</w:t>
      </w:r>
    </w:p>
    <w:p>
      <w:pPr>
        <w:spacing w:before="0" w:after="0" w:line="240" w:lineRule="auto"/>
        <w:ind w:left="170" w:right="113"/>
        <w:shd w:fill="F5F6F7"/>
      </w:pPr>
      <w:r>
        <w:rPr>
          <w:rFonts w:ascii="Consolas" w:hAnsi="Consolas"/>
          <w:color w:val="263238"/>
          <w:sz w:val="14"/>
        </w:rPr>
        <w:t xml:space="preserve">  `id` int(11) NOT NULL AUTO_INCREMENT,</w:t>
      </w:r>
    </w:p>
    <w:p>
      <w:pPr>
        <w:spacing w:before="0" w:after="0" w:line="240" w:lineRule="auto"/>
        <w:ind w:left="170" w:right="113"/>
        <w:shd w:fill="F5F6F7"/>
      </w:pPr>
      <w:r>
        <w:rPr>
          <w:rFonts w:ascii="Consolas" w:hAnsi="Consolas"/>
          <w:color w:val="263238"/>
          <w:sz w:val="14"/>
        </w:rPr>
        <w:t xml:space="preserve">  `request_id` int(11) NOT NULL,</w:t>
      </w:r>
    </w:p>
    <w:p>
      <w:pPr>
        <w:spacing w:before="0" w:after="0" w:line="240" w:lineRule="auto"/>
        <w:ind w:left="170" w:right="113"/>
        <w:shd w:fill="F5F6F7"/>
      </w:pPr>
      <w:r>
        <w:rPr>
          <w:rFonts w:ascii="Consolas" w:hAnsi="Consolas"/>
          <w:color w:val="263238"/>
          <w:sz w:val="14"/>
        </w:rPr>
        <w:t xml:space="preserve">  `payer_id` int(11) NOT NULL,</w:t>
      </w:r>
    </w:p>
    <w:p>
      <w:pPr>
        <w:spacing w:before="0" w:after="0" w:line="240" w:lineRule="auto"/>
        <w:ind w:left="170" w:right="113"/>
        <w:shd w:fill="F5F6F7"/>
      </w:pPr>
      <w:r>
        <w:rPr>
          <w:rFonts w:ascii="Consolas" w:hAnsi="Consolas"/>
          <w:color w:val="263238"/>
          <w:sz w:val="14"/>
        </w:rPr>
        <w:t xml:space="preserve">  `payee_id` int(11) NOT NULL,</w:t>
      </w:r>
    </w:p>
    <w:p>
      <w:pPr>
        <w:spacing w:before="0" w:after="0" w:line="240" w:lineRule="auto"/>
        <w:ind w:left="170" w:right="113"/>
        <w:shd w:fill="F5F6F7"/>
      </w:pPr>
      <w:r>
        <w:rPr>
          <w:rFonts w:ascii="Consolas" w:hAnsi="Consolas"/>
          <w:color w:val="263238"/>
          <w:sz w:val="14"/>
        </w:rPr>
        <w:t xml:space="preserve">  `amount` int(11) NOT NULL,</w:t>
      </w:r>
    </w:p>
    <w:p>
      <w:pPr>
        <w:spacing w:before="0" w:after="0" w:line="240" w:lineRule="auto"/>
        <w:ind w:left="170" w:right="113"/>
        <w:shd w:fill="F5F6F7"/>
      </w:pPr>
      <w:r>
        <w:rPr>
          <w:rFonts w:ascii="Consolas" w:hAnsi="Consolas"/>
          <w:color w:val="263238"/>
          <w:sz w:val="14"/>
        </w:rPr>
        <w:t xml:space="preserve">  `method` varchar(12) NOT NULL,</w:t>
      </w:r>
    </w:p>
    <w:p>
      <w:pPr>
        <w:spacing w:before="0" w:after="0" w:line="240" w:lineRule="auto"/>
        <w:ind w:left="170" w:right="113"/>
        <w:shd w:fill="F5F6F7"/>
      </w:pPr>
      <w:r>
        <w:rPr>
          <w:rFonts w:ascii="Consolas" w:hAnsi="Consolas"/>
          <w:color w:val="263238"/>
          <w:sz w:val="14"/>
        </w:rPr>
        <w:t xml:space="preserve">  `stage` varchar(10) NOT NULL,</w:t>
      </w:r>
    </w:p>
    <w:p>
      <w:pPr>
        <w:spacing w:before="0" w:after="0" w:line="240" w:lineRule="auto"/>
        <w:ind w:left="170" w:right="113"/>
        <w:shd w:fill="F5F6F7"/>
      </w:pPr>
      <w:r>
        <w:rPr>
          <w:rFonts w:ascii="Consolas" w:hAnsi="Consolas"/>
          <w:color w:val="263238"/>
          <w:sz w:val="14"/>
        </w:rPr>
        <w:t xml:space="preserve">  `status` varchar(10) NOT NULL,</w:t>
      </w:r>
    </w:p>
    <w:p>
      <w:pPr>
        <w:spacing w:before="0" w:after="0" w:line="240" w:lineRule="auto"/>
        <w:ind w:left="170" w:right="113"/>
        <w:shd w:fill="F5F6F7"/>
      </w:pPr>
      <w:r>
        <w:rPr>
          <w:rFonts w:ascii="Consolas" w:hAnsi="Consolas"/>
          <w:color w:val="263238"/>
          <w:sz w:val="14"/>
        </w:rPr>
        <w:t xml:space="preserve">  `ref` varchar(20) NOT NULL,</w:t>
      </w:r>
    </w:p>
    <w:p>
      <w:pPr>
        <w:spacing w:before="0" w:after="0" w:line="240" w:lineRule="auto"/>
        <w:ind w:left="170" w:right="113"/>
        <w:shd w:fill="F5F6F7"/>
      </w:pPr>
      <w:r>
        <w:rPr>
          <w:rFonts w:ascii="Consolas" w:hAnsi="Consolas"/>
          <w:color w:val="263238"/>
          <w:sz w:val="14"/>
        </w:rPr>
        <w:t xml:space="preserve">  `created_at` datetime NOT NULL,</w:t>
      </w:r>
    </w:p>
    <w:p>
      <w:pPr>
        <w:spacing w:before="0" w:after="0" w:line="240" w:lineRule="auto"/>
        <w:ind w:left="170" w:right="113"/>
        <w:shd w:fill="F5F6F7"/>
      </w:pPr>
      <w:r>
        <w:rPr>
          <w:rFonts w:ascii="Consolas" w:hAnsi="Consolas"/>
          <w:color w:val="263238"/>
          <w:sz w:val="14"/>
        </w:rPr>
        <w:t xml:space="preserve">  `released_at` datetime DEFAULT NULL,</w:t>
      </w:r>
    </w:p>
    <w:p>
      <w:pPr>
        <w:spacing w:before="0" w:after="0" w:line="240" w:lineRule="auto"/>
        <w:ind w:left="170" w:right="113"/>
        <w:shd w:fill="F5F6F7"/>
      </w:pPr>
      <w:r>
        <w:rPr>
          <w:rFonts w:ascii="Consolas" w:hAnsi="Consolas"/>
          <w:color w:val="263238"/>
          <w:sz w:val="14"/>
        </w:rPr>
        <w:t xml:space="preserve">  PRIMARY KEY (`id`),</w:t>
      </w:r>
    </w:p>
    <w:p>
      <w:pPr>
        <w:spacing w:before="0" w:after="0" w:line="240" w:lineRule="auto"/>
        <w:ind w:left="170" w:right="113"/>
        <w:shd w:fill="F5F6F7"/>
      </w:pPr>
      <w:r>
        <w:rPr>
          <w:rFonts w:ascii="Consolas" w:hAnsi="Consolas"/>
          <w:color w:val="263238"/>
          <w:sz w:val="14"/>
        </w:rPr>
        <w:t xml:space="preserve">  KEY `request_id` (`request_id`),</w:t>
      </w:r>
    </w:p>
    <w:p>
      <w:pPr>
        <w:spacing w:before="0" w:after="0" w:line="240" w:lineRule="auto"/>
        <w:ind w:left="170" w:right="113"/>
        <w:shd w:fill="F5F6F7"/>
      </w:pPr>
      <w:r>
        <w:rPr>
          <w:rFonts w:ascii="Consolas" w:hAnsi="Consolas"/>
          <w:color w:val="263238"/>
          <w:sz w:val="14"/>
        </w:rPr>
        <w:t xml:space="preserve">  CONSTRAINT `market_payments_ibfk_1` FOREIGN KEY (`request_id`) REFERENCES `service_requests` (`id`) ON DELETE CASCADE</w:t>
      </w:r>
    </w:p>
    <w:p>
      <w:pPr>
        <w:spacing w:before="0" w:after="0" w:line="240" w:lineRule="auto"/>
        <w:ind w:left="170" w:right="113"/>
        <w:shd w:fill="F5F6F7"/>
      </w:pPr>
      <w:r>
        <w:rPr>
          <w:rFonts w:ascii="Consolas" w:hAnsi="Consolas"/>
          <w:color w:val="263238"/>
          <w:sz w:val="14"/>
        </w:rPr>
        <w:t>) ENGINE=InnoDB DEFAULT CHARSET=utf8mb4 COLLATE=utf8mb4_unicode_ci;</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CREATE TABLE `enrollments` (</w:t>
      </w:r>
    </w:p>
    <w:p>
      <w:pPr>
        <w:spacing w:before="0" w:after="0" w:line="240" w:lineRule="auto"/>
        <w:ind w:left="170" w:right="113"/>
        <w:shd w:fill="F5F6F7"/>
      </w:pPr>
      <w:r>
        <w:rPr>
          <w:rFonts w:ascii="Consolas" w:hAnsi="Consolas"/>
          <w:color w:val="263238"/>
          <w:sz w:val="14"/>
        </w:rPr>
        <w:t xml:space="preserve">  `course_id` int(11) NOT NULL,</w:t>
      </w:r>
    </w:p>
    <w:p>
      <w:pPr>
        <w:spacing w:before="0" w:after="0" w:line="240" w:lineRule="auto"/>
        <w:ind w:left="170" w:right="113"/>
        <w:shd w:fill="F5F6F7"/>
      </w:pPr>
      <w:r>
        <w:rPr>
          <w:rFonts w:ascii="Consolas" w:hAnsi="Consolas"/>
          <w:color w:val="263238"/>
          <w:sz w:val="14"/>
        </w:rPr>
        <w:t xml:space="preserve">  `user_id` int(11) NOT NULL,</w:t>
      </w:r>
    </w:p>
    <w:p>
      <w:pPr>
        <w:spacing w:before="0" w:after="0" w:line="240" w:lineRule="auto"/>
        <w:ind w:left="170" w:right="113"/>
        <w:shd w:fill="F5F6F7"/>
      </w:pPr>
      <w:r>
        <w:rPr>
          <w:rFonts w:ascii="Consolas" w:hAnsi="Consolas"/>
          <w:color w:val="263238"/>
          <w:sz w:val="14"/>
        </w:rPr>
        <w:t xml:space="preserve">  `completed_at` datetime DEFAULT NULL,</w:t>
      </w:r>
    </w:p>
    <w:p>
      <w:pPr>
        <w:spacing w:before="0" w:after="0" w:line="240" w:lineRule="auto"/>
        <w:ind w:left="170" w:right="113"/>
        <w:shd w:fill="F5F6F7"/>
      </w:pPr>
      <w:r>
        <w:rPr>
          <w:rFonts w:ascii="Consolas" w:hAnsi="Consolas"/>
          <w:color w:val="263238"/>
          <w:sz w:val="14"/>
        </w:rPr>
        <w:t xml:space="preserve">  `created_at` datetime NOT NULL,</w:t>
      </w:r>
    </w:p>
    <w:p>
      <w:pPr>
        <w:spacing w:before="0" w:after="0" w:line="240" w:lineRule="auto"/>
        <w:ind w:left="170" w:right="113"/>
        <w:shd w:fill="F5F6F7"/>
      </w:pPr>
      <w:r>
        <w:rPr>
          <w:rFonts w:ascii="Consolas" w:hAnsi="Consolas"/>
          <w:color w:val="263238"/>
          <w:sz w:val="14"/>
        </w:rPr>
        <w:t xml:space="preserve">  `step_key` varchar(12) DEFAULT NULL,</w:t>
      </w:r>
    </w:p>
    <w:p>
      <w:pPr>
        <w:spacing w:before="0" w:after="0" w:line="240" w:lineRule="auto"/>
        <w:ind w:left="170" w:right="113"/>
        <w:shd w:fill="F5F6F7"/>
      </w:pPr>
      <w:r>
        <w:rPr>
          <w:rFonts w:ascii="Consolas" w:hAnsi="Consolas"/>
          <w:color w:val="263238"/>
          <w:sz w:val="14"/>
        </w:rPr>
        <w:t xml:space="preserve">  `runs` int(11) NOT NULL DEFAULT 0,</w:t>
      </w:r>
    </w:p>
    <w:p>
      <w:pPr>
        <w:spacing w:before="0" w:after="0" w:line="240" w:lineRule="auto"/>
        <w:ind w:left="170" w:right="113"/>
        <w:shd w:fill="F5F6F7"/>
      </w:pPr>
      <w:r>
        <w:rPr>
          <w:rFonts w:ascii="Consolas" w:hAnsi="Consolas"/>
          <w:color w:val="263238"/>
          <w:sz w:val="14"/>
        </w:rPr>
        <w:t xml:space="preserve">  PRIMARY KEY (`course_id`,`user_id`),</w:t>
      </w:r>
    </w:p>
    <w:p>
      <w:pPr>
        <w:spacing w:before="0" w:after="0" w:line="240" w:lineRule="auto"/>
        <w:ind w:left="170" w:right="113"/>
        <w:shd w:fill="F5F6F7"/>
      </w:pPr>
      <w:r>
        <w:rPr>
          <w:rFonts w:ascii="Consolas" w:hAnsi="Consolas"/>
          <w:color w:val="263238"/>
          <w:sz w:val="14"/>
        </w:rPr>
        <w:t xml:space="preserve">  KEY `user_id` (`user_id`),</w:t>
      </w:r>
    </w:p>
    <w:p>
      <w:pPr>
        <w:spacing w:before="0" w:after="0" w:line="240" w:lineRule="auto"/>
        <w:ind w:left="170" w:right="113"/>
        <w:shd w:fill="F5F6F7"/>
      </w:pPr>
      <w:r>
        <w:rPr>
          <w:rFonts w:ascii="Consolas" w:hAnsi="Consolas"/>
          <w:color w:val="263238"/>
          <w:sz w:val="14"/>
        </w:rPr>
        <w:t xml:space="preserve">  CONSTRAINT `enrollments_ibfk_1` FOREIGN KEY (`course_id`) REFERENCES `courses` (`id`) ON DELETE CASCADE,</w:t>
      </w:r>
    </w:p>
    <w:p>
      <w:pPr>
        <w:spacing w:before="0" w:after="0" w:line="240" w:lineRule="auto"/>
        <w:ind w:left="170" w:right="113"/>
        <w:shd w:fill="F5F6F7"/>
      </w:pPr>
      <w:r>
        <w:rPr>
          <w:rFonts w:ascii="Consolas" w:hAnsi="Consolas"/>
          <w:color w:val="263238"/>
          <w:sz w:val="14"/>
        </w:rPr>
        <w:t xml:space="preserve">  CONSTRAINT `enrollments_ibfk_2` FOREIGN KEY (`user_id`) REFERENCES `users` (`id`) ON DELETE CASCADE</w:t>
      </w:r>
    </w:p>
    <w:p>
      <w:pPr>
        <w:spacing w:before="0" w:after="0" w:line="240" w:lineRule="auto"/>
        <w:ind w:left="170" w:right="113"/>
        <w:shd w:fill="F5F6F7"/>
      </w:pPr>
      <w:r>
        <w:rPr>
          <w:rFonts w:ascii="Consolas" w:hAnsi="Consolas"/>
          <w:color w:val="263238"/>
          <w:sz w:val="14"/>
        </w:rPr>
        <w:t>) ENGINE=InnoDB DEFAULT CHARSET=utf8mb4 COLLATE=utf8mb4_unicode_ci;</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CREATE TABLE `quiz_attempts` (</w:t>
      </w:r>
    </w:p>
    <w:p>
      <w:pPr>
        <w:spacing w:before="0" w:after="0" w:line="240" w:lineRule="auto"/>
        <w:ind w:left="170" w:right="113"/>
        <w:shd w:fill="F5F6F7"/>
      </w:pPr>
      <w:r>
        <w:rPr>
          <w:rFonts w:ascii="Consolas" w:hAnsi="Consolas"/>
          <w:color w:val="263238"/>
          <w:sz w:val="14"/>
        </w:rPr>
        <w:t xml:space="preserve">  `id` int(11) NOT NULL AUTO_INCREMENT,</w:t>
      </w:r>
    </w:p>
    <w:p>
      <w:pPr>
        <w:spacing w:before="0" w:after="0" w:line="240" w:lineRule="auto"/>
        <w:ind w:left="170" w:right="113"/>
        <w:shd w:fill="F5F6F7"/>
      </w:pPr>
      <w:r>
        <w:rPr>
          <w:rFonts w:ascii="Consolas" w:hAnsi="Consolas"/>
          <w:color w:val="263238"/>
          <w:sz w:val="14"/>
        </w:rPr>
        <w:t xml:space="preserve">  `quiz_id` int(11) NOT NULL,</w:t>
      </w:r>
    </w:p>
    <w:p>
      <w:pPr>
        <w:spacing w:before="0" w:after="0" w:line="240" w:lineRule="auto"/>
        <w:ind w:left="170" w:right="113"/>
        <w:shd w:fill="F5F6F7"/>
      </w:pPr>
      <w:r>
        <w:rPr>
          <w:rFonts w:ascii="Consolas" w:hAnsi="Consolas"/>
          <w:color w:val="263238"/>
          <w:sz w:val="14"/>
        </w:rPr>
        <w:t xml:space="preserve">  `user_id` int(11) NOT NULL,</w:t>
      </w:r>
    </w:p>
    <w:p>
      <w:pPr>
        <w:spacing w:before="0" w:after="0" w:line="240" w:lineRule="auto"/>
        <w:ind w:left="170" w:right="113"/>
        <w:shd w:fill="F5F6F7"/>
      </w:pPr>
      <w:r>
        <w:rPr>
          <w:rFonts w:ascii="Consolas" w:hAnsi="Consolas"/>
          <w:color w:val="263238"/>
          <w:sz w:val="14"/>
        </w:rPr>
        <w:t xml:space="preserve">  `started_at` datetime NOT NULL,</w:t>
      </w:r>
    </w:p>
    <w:p>
      <w:pPr>
        <w:spacing w:before="0" w:after="0" w:line="240" w:lineRule="auto"/>
        <w:ind w:left="170" w:right="113"/>
        <w:shd w:fill="F5F6F7"/>
      </w:pPr>
      <w:r>
        <w:rPr>
          <w:rFonts w:ascii="Consolas" w:hAnsi="Consolas"/>
          <w:color w:val="263238"/>
          <w:sz w:val="14"/>
        </w:rPr>
        <w:t xml:space="preserve">  `deadline_at` datetime DEFAULT NULL,</w:t>
      </w:r>
    </w:p>
    <w:p>
      <w:pPr>
        <w:spacing w:before="0" w:after="0" w:line="240" w:lineRule="auto"/>
        <w:ind w:left="170" w:right="113"/>
        <w:shd w:fill="F5F6F7"/>
      </w:pPr>
      <w:r>
        <w:rPr>
          <w:rFonts w:ascii="Consolas" w:hAnsi="Consolas"/>
          <w:color w:val="263238"/>
          <w:sz w:val="14"/>
        </w:rPr>
        <w:t xml:space="preserve">  `submitted_at` datetime DEFAULT NULL,</w:t>
      </w:r>
    </w:p>
    <w:p>
      <w:pPr>
        <w:spacing w:before="0" w:after="0" w:line="240" w:lineRule="auto"/>
        <w:ind w:left="170" w:right="113"/>
        <w:shd w:fill="F5F6F7"/>
      </w:pPr>
      <w:r>
        <w:rPr>
          <w:rFonts w:ascii="Consolas" w:hAnsi="Consolas"/>
          <w:color w:val="263238"/>
          <w:sz w:val="14"/>
        </w:rPr>
        <w:t xml:space="preserve">  `auto_score` int(11) NOT NULL DEFAULT 0,</w:t>
      </w:r>
    </w:p>
    <w:p>
      <w:pPr>
        <w:spacing w:before="0" w:after="0" w:line="240" w:lineRule="auto"/>
        <w:ind w:left="170" w:right="113"/>
        <w:shd w:fill="F5F6F7"/>
      </w:pPr>
      <w:r>
        <w:rPr>
          <w:rFonts w:ascii="Consolas" w:hAnsi="Consolas"/>
          <w:color w:val="263238"/>
          <w:sz w:val="14"/>
        </w:rPr>
        <w:t xml:space="preserve">  `essay_score` int(11) DEFAULT NULL,</w:t>
      </w:r>
    </w:p>
    <w:p>
      <w:pPr>
        <w:spacing w:before="0" w:after="0" w:line="240" w:lineRule="auto"/>
        <w:ind w:left="170" w:right="113"/>
        <w:shd w:fill="F5F6F7"/>
      </w:pPr>
      <w:r>
        <w:rPr>
          <w:rFonts w:ascii="Consolas" w:hAnsi="Consolas"/>
          <w:color w:val="263238"/>
          <w:sz w:val="14"/>
        </w:rPr>
        <w:t xml:space="preserve">  `max_score` int(11) NOT NULL DEFAULT 0,</w:t>
      </w:r>
    </w:p>
    <w:p>
      <w:pPr>
        <w:spacing w:before="0" w:after="0" w:line="240" w:lineRule="auto"/>
        <w:ind w:left="170" w:right="113"/>
        <w:shd w:fill="F5F6F7"/>
      </w:pPr>
      <w:r>
        <w:rPr>
          <w:rFonts w:ascii="Consolas" w:hAnsi="Consolas"/>
          <w:color w:val="263238"/>
          <w:sz w:val="14"/>
        </w:rPr>
        <w:t xml:space="preserve">  `status` varchar(12) NOT NULL DEFAULT 'open',</w:t>
      </w:r>
    </w:p>
    <w:p>
      <w:pPr>
        <w:spacing w:before="0" w:after="0" w:line="240" w:lineRule="auto"/>
        <w:ind w:left="170" w:right="113"/>
        <w:shd w:fill="F5F6F7"/>
      </w:pPr>
      <w:r>
        <w:rPr>
          <w:rFonts w:ascii="Consolas" w:hAnsi="Consolas"/>
          <w:color w:val="263238"/>
          <w:sz w:val="14"/>
        </w:rPr>
        <w:t xml:space="preserve">  `graded_at` datetime DEFAULT NULL,</w:t>
      </w:r>
    </w:p>
    <w:p>
      <w:pPr>
        <w:spacing w:before="0" w:after="0" w:line="240" w:lineRule="auto"/>
        <w:ind w:left="170" w:right="113"/>
        <w:shd w:fill="F5F6F7"/>
      </w:pPr>
      <w:r>
        <w:rPr>
          <w:rFonts w:ascii="Consolas" w:hAnsi="Consolas"/>
          <w:color w:val="263238"/>
          <w:sz w:val="14"/>
        </w:rPr>
        <w:t xml:space="preserve">  `created_at` datetime NOT NULL,</w:t>
      </w:r>
    </w:p>
    <w:p>
      <w:pPr>
        <w:spacing w:before="0" w:after="0" w:line="240" w:lineRule="auto"/>
        <w:ind w:left="170" w:right="113"/>
        <w:shd w:fill="F5F6F7"/>
      </w:pPr>
      <w:r>
        <w:rPr>
          <w:rFonts w:ascii="Consolas" w:hAnsi="Consolas"/>
          <w:color w:val="263238"/>
          <w:sz w:val="14"/>
        </w:rPr>
        <w:t xml:space="preserve">  `is_preview` int(11) NOT NULL DEFAULT 0,</w:t>
      </w:r>
    </w:p>
    <w:p>
      <w:pPr>
        <w:spacing w:before="0" w:after="0" w:line="240" w:lineRule="auto"/>
        <w:ind w:left="170" w:right="113"/>
        <w:shd w:fill="F5F6F7"/>
      </w:pPr>
      <w:r>
        <w:rPr>
          <w:rFonts w:ascii="Consolas" w:hAnsi="Consolas"/>
          <w:color w:val="263238"/>
          <w:sz w:val="14"/>
        </w:rPr>
        <w:t xml:space="preserve">  PRIMARY KEY (`id`),</w:t>
      </w:r>
    </w:p>
    <w:p>
      <w:pPr>
        <w:spacing w:before="0" w:after="0" w:line="240" w:lineRule="auto"/>
        <w:ind w:left="170" w:right="113"/>
        <w:shd w:fill="F5F6F7"/>
      </w:pPr>
      <w:r>
        <w:rPr>
          <w:rFonts w:ascii="Consolas" w:hAnsi="Consolas"/>
          <w:color w:val="263238"/>
          <w:sz w:val="14"/>
        </w:rPr>
        <w:t xml:space="preserve">  KEY `quiz_id` (`quiz_id`),</w:t>
      </w:r>
    </w:p>
    <w:p>
      <w:pPr>
        <w:spacing w:before="0" w:after="0" w:line="240" w:lineRule="auto"/>
        <w:ind w:left="170" w:right="113"/>
        <w:shd w:fill="F5F6F7"/>
      </w:pPr>
      <w:r>
        <w:rPr>
          <w:rFonts w:ascii="Consolas" w:hAnsi="Consolas"/>
          <w:color w:val="263238"/>
          <w:sz w:val="14"/>
        </w:rPr>
        <w:t xml:space="preserve">  KEY `user_id` (`user_id`),</w:t>
      </w:r>
    </w:p>
    <w:p>
      <w:pPr>
        <w:spacing w:before="0" w:after="0" w:line="240" w:lineRule="auto"/>
        <w:ind w:left="170" w:right="113"/>
        <w:shd w:fill="F5F6F7"/>
      </w:pPr>
      <w:r>
        <w:rPr>
          <w:rFonts w:ascii="Consolas" w:hAnsi="Consolas"/>
          <w:color w:val="263238"/>
          <w:sz w:val="14"/>
        </w:rPr>
        <w:t xml:space="preserve">  CONSTRAINT `quiz_attempts_ibfk_1` FOREIGN KEY (`quiz_id`) REFERENCES `quizzes` (`id`) ON DELETE CASCADE,</w:t>
      </w:r>
    </w:p>
    <w:p>
      <w:pPr>
        <w:spacing w:before="0" w:after="0" w:line="240" w:lineRule="auto"/>
        <w:ind w:left="170" w:right="113"/>
        <w:shd w:fill="F5F6F7"/>
      </w:pPr>
      <w:r>
        <w:rPr>
          <w:rFonts w:ascii="Consolas" w:hAnsi="Consolas"/>
          <w:color w:val="263238"/>
          <w:sz w:val="14"/>
        </w:rPr>
        <w:t xml:space="preserve">  CONSTRAINT `quiz_attempts_ibfk_2` FOREIGN KEY (`user_id`) REFERENCES `users` (`id`) ON DELETE CASCADE</w:t>
      </w:r>
    </w:p>
    <w:p>
      <w:pPr>
        <w:spacing w:before="0" w:after="0" w:line="240" w:lineRule="auto"/>
        <w:ind w:left="170" w:right="113"/>
        <w:shd w:fill="F5F6F7"/>
      </w:pPr>
      <w:r>
        <w:rPr>
          <w:rFonts w:ascii="Consolas" w:hAnsi="Consolas"/>
          <w:color w:val="263238"/>
          <w:sz w:val="14"/>
        </w:rPr>
        <w:t>) ENGINE=InnoDB DEFAULT CHARSET=utf8mb4 COLLATE=utf8mb4_unicode_ci;</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CREATE TABLE `live_sessions` (</w:t>
      </w:r>
    </w:p>
    <w:p>
      <w:pPr>
        <w:spacing w:before="0" w:after="0" w:line="240" w:lineRule="auto"/>
        <w:ind w:left="170" w:right="113"/>
        <w:shd w:fill="F5F6F7"/>
      </w:pPr>
      <w:r>
        <w:rPr>
          <w:rFonts w:ascii="Consolas" w:hAnsi="Consolas"/>
          <w:color w:val="263238"/>
          <w:sz w:val="14"/>
        </w:rPr>
        <w:t xml:space="preserve">  `id` int(11) NOT NULL AUTO_INCREMENT,</w:t>
      </w:r>
    </w:p>
    <w:p>
      <w:pPr>
        <w:spacing w:before="0" w:after="0" w:line="240" w:lineRule="auto"/>
        <w:ind w:left="170" w:right="113"/>
        <w:shd w:fill="F5F6F7"/>
      </w:pPr>
      <w:r>
        <w:rPr>
          <w:rFonts w:ascii="Consolas" w:hAnsi="Consolas"/>
          <w:color w:val="263238"/>
          <w:sz w:val="14"/>
        </w:rPr>
        <w:t xml:space="preserve">  `quiz_id` int(11) NOT NULL,</w:t>
      </w:r>
    </w:p>
    <w:p>
      <w:pPr>
        <w:spacing w:before="0" w:after="0" w:line="240" w:lineRule="auto"/>
        <w:ind w:left="170" w:right="113"/>
        <w:shd w:fill="F5F6F7"/>
      </w:pPr>
      <w:r>
        <w:rPr>
          <w:rFonts w:ascii="Consolas" w:hAnsi="Consolas"/>
          <w:color w:val="263238"/>
          <w:sz w:val="14"/>
        </w:rPr>
        <w:t xml:space="preserve">  `host_id` int(11) NOT NULL,</w:t>
      </w:r>
    </w:p>
    <w:p>
      <w:pPr>
        <w:spacing w:before="0" w:after="0" w:line="240" w:lineRule="auto"/>
        <w:ind w:left="170" w:right="113"/>
        <w:shd w:fill="F5F6F7"/>
      </w:pPr>
      <w:r>
        <w:rPr>
          <w:rFonts w:ascii="Consolas" w:hAnsi="Consolas"/>
          <w:color w:val="263238"/>
          <w:sz w:val="14"/>
        </w:rPr>
        <w:t xml:space="preserve">  `code` varchar(8) NOT NULL,</w:t>
      </w:r>
    </w:p>
    <w:p>
      <w:pPr>
        <w:spacing w:before="0" w:after="0" w:line="240" w:lineRule="auto"/>
        <w:ind w:left="170" w:right="113"/>
        <w:shd w:fill="F5F6F7"/>
      </w:pPr>
      <w:r>
        <w:rPr>
          <w:rFonts w:ascii="Consolas" w:hAnsi="Consolas"/>
          <w:color w:val="263238"/>
          <w:sz w:val="14"/>
        </w:rPr>
        <w:t xml:space="preserve">  `state` varchar(10) NOT NULL DEFAULT 'lobby',</w:t>
      </w:r>
    </w:p>
    <w:p>
      <w:pPr>
        <w:spacing w:before="0" w:after="0" w:line="240" w:lineRule="auto"/>
        <w:ind w:left="170" w:right="113"/>
        <w:shd w:fill="F5F6F7"/>
      </w:pPr>
      <w:r>
        <w:rPr>
          <w:rFonts w:ascii="Consolas" w:hAnsi="Consolas"/>
          <w:color w:val="263238"/>
          <w:sz w:val="14"/>
        </w:rPr>
        <w:t xml:space="preserve">  `q_index` int(11) NOT NULL DEFAULT -1,</w:t>
      </w:r>
    </w:p>
    <w:p>
      <w:pPr>
        <w:spacing w:before="0" w:after="0" w:line="240" w:lineRule="auto"/>
        <w:ind w:left="170" w:right="113"/>
        <w:shd w:fill="F5F6F7"/>
      </w:pPr>
      <w:r>
        <w:rPr>
          <w:rFonts w:ascii="Consolas" w:hAnsi="Consolas"/>
          <w:color w:val="263238"/>
          <w:sz w:val="14"/>
        </w:rPr>
        <w:t xml:space="preserve">  `q_started_ms` bigint(20) DEFAULT NULL,</w:t>
      </w:r>
    </w:p>
    <w:p>
      <w:pPr>
        <w:spacing w:before="0" w:after="0" w:line="240" w:lineRule="auto"/>
        <w:ind w:left="170" w:right="113"/>
        <w:shd w:fill="F5F6F7"/>
      </w:pPr>
      <w:r>
        <w:rPr>
          <w:rFonts w:ascii="Consolas" w:hAnsi="Consolas"/>
          <w:color w:val="263238"/>
          <w:sz w:val="14"/>
        </w:rPr>
        <w:t xml:space="preserve">  `created_at` datetime NOT NULL,</w:t>
      </w:r>
    </w:p>
    <w:p>
      <w:pPr>
        <w:spacing w:before="0" w:after="0" w:line="240" w:lineRule="auto"/>
        <w:ind w:left="170" w:right="113"/>
        <w:shd w:fill="F5F6F7"/>
      </w:pPr>
      <w:r>
        <w:rPr>
          <w:rFonts w:ascii="Consolas" w:hAnsi="Consolas"/>
          <w:color w:val="263238"/>
          <w:sz w:val="14"/>
        </w:rPr>
        <w:t xml:space="preserve">  `ended_at` datetime DEFAULT NULL,</w:t>
      </w:r>
    </w:p>
    <w:p>
      <w:pPr>
        <w:spacing w:before="0" w:after="0" w:line="240" w:lineRule="auto"/>
        <w:ind w:left="170" w:right="113"/>
        <w:shd w:fill="F5F6F7"/>
      </w:pPr>
      <w:r>
        <w:rPr>
          <w:rFonts w:ascii="Consolas" w:hAnsi="Consolas"/>
          <w:color w:val="263238"/>
          <w:sz w:val="14"/>
        </w:rPr>
        <w:t xml:space="preserve">  PRIMARY KEY (`id`),</w:t>
      </w:r>
    </w:p>
    <w:p>
      <w:pPr>
        <w:spacing w:before="0" w:after="0" w:line="240" w:lineRule="auto"/>
        <w:ind w:left="170" w:right="113"/>
        <w:shd w:fill="F5F6F7"/>
      </w:pPr>
      <w:r>
        <w:rPr>
          <w:rFonts w:ascii="Consolas" w:hAnsi="Consolas"/>
          <w:color w:val="263238"/>
          <w:sz w:val="14"/>
        </w:rPr>
        <w:t xml:space="preserve">  UNIQUE KEY `code` (`code`),</w:t>
      </w:r>
    </w:p>
    <w:p>
      <w:pPr>
        <w:spacing w:before="0" w:after="0" w:line="240" w:lineRule="auto"/>
        <w:ind w:left="170" w:right="113"/>
        <w:shd w:fill="F5F6F7"/>
      </w:pPr>
      <w:r>
        <w:rPr>
          <w:rFonts w:ascii="Consolas" w:hAnsi="Consolas"/>
          <w:color w:val="263238"/>
          <w:sz w:val="14"/>
        </w:rPr>
        <w:t xml:space="preserve">  KEY `quiz_id` (`quiz_id`),</w:t>
      </w:r>
    </w:p>
    <w:p>
      <w:pPr>
        <w:spacing w:before="0" w:after="0" w:line="240" w:lineRule="auto"/>
        <w:ind w:left="170" w:right="113"/>
        <w:shd w:fill="F5F6F7"/>
      </w:pPr>
      <w:r>
        <w:rPr>
          <w:rFonts w:ascii="Consolas" w:hAnsi="Consolas"/>
          <w:color w:val="263238"/>
          <w:sz w:val="14"/>
        </w:rPr>
        <w:t xml:space="preserve">  CONSTRAINT `live_sessions_ibfk_1` FOREIGN KEY (`quiz_id`) REFERENCES `quizzes` (`id`) ON DELETE CASCADE</w:t>
      </w:r>
    </w:p>
    <w:p>
      <w:pPr>
        <w:spacing w:before="0" w:after="0" w:line="240" w:lineRule="auto"/>
        <w:ind w:left="170" w:right="113"/>
        <w:shd w:fill="F5F6F7"/>
      </w:pPr>
      <w:r>
        <w:rPr>
          <w:rFonts w:ascii="Consolas" w:hAnsi="Consolas"/>
          <w:color w:val="263238"/>
          <w:sz w:val="14"/>
        </w:rPr>
        <w:t>) ENGINE=InnoDB DEFAULT CHARSET=utf8mb4 COLLATE=utf8mb4_unicode_ci;</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CREATE TABLE `reports` (</w:t>
      </w:r>
    </w:p>
    <w:p>
      <w:pPr>
        <w:spacing w:before="0" w:after="0" w:line="240" w:lineRule="auto"/>
        <w:ind w:left="170" w:right="113"/>
        <w:shd w:fill="F5F6F7"/>
      </w:pPr>
      <w:r>
        <w:rPr>
          <w:rFonts w:ascii="Consolas" w:hAnsi="Consolas"/>
          <w:color w:val="263238"/>
          <w:sz w:val="14"/>
        </w:rPr>
        <w:t xml:space="preserve">  `id` int(11) NOT NULL AUTO_INCREMENT,</w:t>
      </w:r>
    </w:p>
    <w:p>
      <w:pPr>
        <w:spacing w:before="0" w:after="0" w:line="240" w:lineRule="auto"/>
        <w:ind w:left="170" w:right="113"/>
        <w:shd w:fill="F5F6F7"/>
      </w:pPr>
      <w:r>
        <w:rPr>
          <w:rFonts w:ascii="Consolas" w:hAnsi="Consolas"/>
          <w:color w:val="263238"/>
          <w:sz w:val="14"/>
        </w:rPr>
        <w:t xml:space="preserve">  `reporter_id` int(11) NOT NULL,</w:t>
      </w:r>
    </w:p>
    <w:p>
      <w:pPr>
        <w:spacing w:before="0" w:after="0" w:line="240" w:lineRule="auto"/>
        <w:ind w:left="170" w:right="113"/>
        <w:shd w:fill="F5F6F7"/>
      </w:pPr>
      <w:r>
        <w:rPr>
          <w:rFonts w:ascii="Consolas" w:hAnsi="Consolas"/>
          <w:color w:val="263238"/>
          <w:sz w:val="14"/>
        </w:rPr>
        <w:t xml:space="preserve">  `target_type` varchar(10) NOT NULL,</w:t>
      </w:r>
    </w:p>
    <w:p>
      <w:pPr>
        <w:spacing w:before="0" w:after="0" w:line="240" w:lineRule="auto"/>
        <w:ind w:left="170" w:right="113"/>
        <w:shd w:fill="F5F6F7"/>
      </w:pPr>
      <w:r>
        <w:rPr>
          <w:rFonts w:ascii="Consolas" w:hAnsi="Consolas"/>
          <w:color w:val="263238"/>
          <w:sz w:val="14"/>
        </w:rPr>
        <w:t xml:space="preserve">  `target_id` int(11) NOT NULL,</w:t>
      </w:r>
    </w:p>
    <w:p>
      <w:pPr>
        <w:spacing w:before="0" w:after="0" w:line="240" w:lineRule="auto"/>
        <w:ind w:left="170" w:right="113"/>
        <w:shd w:fill="F5F6F7"/>
      </w:pPr>
      <w:r>
        <w:rPr>
          <w:rFonts w:ascii="Consolas" w:hAnsi="Consolas"/>
          <w:color w:val="263238"/>
          <w:sz w:val="14"/>
        </w:rPr>
        <w:t xml:space="preserve">  `reason` varchar(255) NOT NULL,</w:t>
      </w:r>
    </w:p>
    <w:p>
      <w:pPr>
        <w:spacing w:before="0" w:after="0" w:line="240" w:lineRule="auto"/>
        <w:ind w:left="170" w:right="113"/>
        <w:shd w:fill="F5F6F7"/>
      </w:pPr>
      <w:r>
        <w:rPr>
          <w:rFonts w:ascii="Consolas" w:hAnsi="Consolas"/>
          <w:color w:val="263238"/>
          <w:sz w:val="14"/>
        </w:rPr>
        <w:t xml:space="preserve">  `status` varchar(20) NOT NULL DEFAULT 'open',</w:t>
      </w:r>
    </w:p>
    <w:p>
      <w:pPr>
        <w:spacing w:before="0" w:after="0" w:line="240" w:lineRule="auto"/>
        <w:ind w:left="170" w:right="113"/>
        <w:shd w:fill="F5F6F7"/>
      </w:pPr>
      <w:r>
        <w:rPr>
          <w:rFonts w:ascii="Consolas" w:hAnsi="Consolas"/>
          <w:color w:val="263238"/>
          <w:sz w:val="14"/>
        </w:rPr>
        <w:t xml:space="preserve">  `created_at` datetime NOT NULL,</w:t>
      </w:r>
    </w:p>
    <w:p>
      <w:pPr>
        <w:spacing w:before="0" w:after="0" w:line="240" w:lineRule="auto"/>
        <w:ind w:left="170" w:right="113"/>
        <w:shd w:fill="F5F6F7"/>
      </w:pPr>
      <w:r>
        <w:rPr>
          <w:rFonts w:ascii="Consolas" w:hAnsi="Consolas"/>
          <w:color w:val="263238"/>
          <w:sz w:val="14"/>
        </w:rPr>
        <w:t xml:space="preserve">  `category` varchar(12) NOT NULL DEFAULT 'content',</w:t>
      </w:r>
    </w:p>
    <w:p>
      <w:pPr>
        <w:spacing w:before="0" w:after="0" w:line="240" w:lineRule="auto"/>
        <w:ind w:left="170" w:right="113"/>
        <w:shd w:fill="F5F6F7"/>
      </w:pPr>
      <w:r>
        <w:rPr>
          <w:rFonts w:ascii="Consolas" w:hAnsi="Consolas"/>
          <w:color w:val="263238"/>
          <w:sz w:val="14"/>
        </w:rPr>
        <w:t xml:space="preserve">  `details` text DEFAULT NULL,</w:t>
      </w:r>
    </w:p>
    <w:p>
      <w:pPr>
        <w:spacing w:before="0" w:after="0" w:line="240" w:lineRule="auto"/>
        <w:ind w:left="170" w:right="113"/>
        <w:shd w:fill="F5F6F7"/>
      </w:pPr>
      <w:r>
        <w:rPr>
          <w:rFonts w:ascii="Consolas" w:hAnsi="Consolas"/>
          <w:color w:val="263238"/>
          <w:sz w:val="14"/>
        </w:rPr>
        <w:t xml:space="preserve">  `order_id` int(11) DEFAULT NULL,</w:t>
      </w:r>
    </w:p>
    <w:p>
      <w:pPr>
        <w:spacing w:before="0" w:after="0" w:line="240" w:lineRule="auto"/>
        <w:ind w:left="170" w:right="113"/>
        <w:shd w:fill="F5F6F7"/>
      </w:pPr>
      <w:r>
        <w:rPr>
          <w:rFonts w:ascii="Consolas" w:hAnsi="Consolas"/>
          <w:color w:val="263238"/>
          <w:sz w:val="14"/>
        </w:rPr>
        <w:t xml:space="preserve">  `amount` int(11) DEFAULT NULL,</w:t>
      </w:r>
    </w:p>
    <w:p>
      <w:pPr>
        <w:spacing w:before="0" w:after="0" w:line="240" w:lineRule="auto"/>
        <w:ind w:left="170" w:right="113"/>
        <w:shd w:fill="F5F6F7"/>
      </w:pPr>
      <w:r>
        <w:rPr>
          <w:rFonts w:ascii="Consolas" w:hAnsi="Consolas"/>
          <w:color w:val="263238"/>
          <w:sz w:val="14"/>
        </w:rPr>
        <w:t xml:space="preserve">  `admin_note` varchar(600) DEFAULT NULL,</w:t>
      </w:r>
    </w:p>
    <w:p>
      <w:pPr>
        <w:spacing w:before="0" w:after="0" w:line="240" w:lineRule="auto"/>
        <w:ind w:left="170" w:right="113"/>
        <w:shd w:fill="F5F6F7"/>
      </w:pPr>
      <w:r>
        <w:rPr>
          <w:rFonts w:ascii="Consolas" w:hAnsi="Consolas"/>
          <w:color w:val="263238"/>
          <w:sz w:val="14"/>
        </w:rPr>
        <w:t xml:space="preserve">  `outcome` varchar(200) DEFAULT NULL,</w:t>
      </w:r>
    </w:p>
    <w:p>
      <w:pPr>
        <w:spacing w:before="0" w:after="0" w:line="240" w:lineRule="auto"/>
        <w:ind w:left="170" w:right="113"/>
        <w:shd w:fill="F5F6F7"/>
      </w:pPr>
      <w:r>
        <w:rPr>
          <w:rFonts w:ascii="Consolas" w:hAnsi="Consolas"/>
          <w:color w:val="263238"/>
          <w:sz w:val="14"/>
        </w:rPr>
        <w:t xml:space="preserve">  `handled_by` int(11) DEFAULT NULL,</w:t>
      </w:r>
    </w:p>
    <w:p>
      <w:pPr>
        <w:spacing w:before="0" w:after="0" w:line="240" w:lineRule="auto"/>
        <w:ind w:left="170" w:right="113"/>
        <w:shd w:fill="F5F6F7"/>
      </w:pPr>
      <w:r>
        <w:rPr>
          <w:rFonts w:ascii="Consolas" w:hAnsi="Consolas"/>
          <w:color w:val="263238"/>
          <w:sz w:val="14"/>
        </w:rPr>
        <w:t xml:space="preserve">  `handled_at` datetime DEFAULT NULL,</w:t>
      </w:r>
    </w:p>
    <w:p>
      <w:pPr>
        <w:spacing w:before="0" w:after="0" w:line="240" w:lineRule="auto"/>
        <w:ind w:left="170" w:right="113"/>
        <w:shd w:fill="F5F6F7"/>
      </w:pPr>
      <w:r>
        <w:rPr>
          <w:rFonts w:ascii="Consolas" w:hAnsi="Consolas"/>
          <w:color w:val="263238"/>
          <w:sz w:val="14"/>
        </w:rPr>
        <w:t xml:space="preserve">  PRIMARY KEY (`id`),</w:t>
      </w:r>
    </w:p>
    <w:p>
      <w:pPr>
        <w:spacing w:before="0" w:after="0" w:line="240" w:lineRule="auto"/>
        <w:ind w:left="170" w:right="113"/>
        <w:shd w:fill="F5F6F7"/>
      </w:pPr>
      <w:r>
        <w:rPr>
          <w:rFonts w:ascii="Consolas" w:hAnsi="Consolas"/>
          <w:color w:val="263238"/>
          <w:sz w:val="14"/>
        </w:rPr>
        <w:t xml:space="preserve">  KEY `reporter_id` (`reporter_id`),</w:t>
      </w:r>
    </w:p>
    <w:p>
      <w:pPr>
        <w:spacing w:before="0" w:after="0" w:line="240" w:lineRule="auto"/>
        <w:ind w:left="170" w:right="113"/>
        <w:shd w:fill="F5F6F7"/>
      </w:pPr>
      <w:r>
        <w:rPr>
          <w:rFonts w:ascii="Consolas" w:hAnsi="Consolas"/>
          <w:color w:val="263238"/>
          <w:sz w:val="14"/>
        </w:rPr>
        <w:t xml:space="preserve">  CONSTRAINT `reports_ibfk_1` FOREIGN KEY (`reporter_id`) REFERENCES `users` (`id`) ON DELETE CASCADE</w:t>
      </w:r>
    </w:p>
    <w:p>
      <w:pPr>
        <w:spacing w:before="0" w:after="80" w:line="240" w:lineRule="auto"/>
        <w:ind w:left="170" w:right="113"/>
        <w:shd w:fill="F5F6F7"/>
      </w:pPr>
      <w:r>
        <w:rPr>
          <w:rFonts w:ascii="Consolas" w:hAnsi="Consolas"/>
          <w:color w:val="263238"/>
          <w:sz w:val="14"/>
        </w:rPr>
        <w:t>) ENGINE=InnoDB DEFAULT CHARSET=utf8mb4 COLLATE=utf8mb4_unicode_ci;</w:t>
      </w:r>
    </w:p>
    <w:p>
      <w:r>
        <w:rPr>
          <w:rFonts w:ascii="Arial" w:hAnsi="Arial"/>
          <w:color w:val="111827"/>
          <w:sz w:val="20"/>
        </w:rPr>
        <w:t xml:space="preserve">The full structure can be regenerated at any time with </w:t>
      </w:r>
      <w:r>
        <w:rPr>
          <w:rFonts w:ascii="Consolas" w:hAnsi="Consolas"/>
          <w:color w:val="1F2937"/>
          <w:sz w:val="19"/>
        </w:rPr>
        <w:t>mysqldump --no-data manbar</w:t>
      </w:r>
      <w:r>
        <w:rPr>
          <w:rFonts w:ascii="Arial" w:hAnsi="Arial"/>
          <w:color w:val="111827"/>
          <w:sz w:val="20"/>
        </w:rPr>
        <w:t xml:space="preserve">. The base schema is in </w:t>
      </w:r>
      <w:r>
        <w:rPr>
          <w:rFonts w:ascii="Consolas" w:hAnsi="Consolas"/>
          <w:color w:val="1F2937"/>
          <w:sz w:val="19"/>
        </w:rPr>
        <w:t>database/schema.tpl.sql</w:t>
      </w:r>
      <w:r>
        <w:rPr>
          <w:rFonts w:ascii="Arial" w:hAnsi="Arial"/>
          <w:color w:val="111827"/>
          <w:sz w:val="20"/>
        </w:rPr>
        <w:t xml:space="preserve">, and </w:t>
      </w:r>
      <w:r>
        <w:rPr>
          <w:rFonts w:ascii="Consolas" w:hAnsi="Consolas"/>
          <w:color w:val="1F2937"/>
          <w:sz w:val="19"/>
        </w:rPr>
        <w:t>database/manbar.sql</w:t>
      </w:r>
      <w:r>
        <w:rPr>
          <w:rFonts w:ascii="Arial" w:hAnsi="Arial"/>
          <w:color w:val="111827"/>
          <w:sz w:val="20"/>
        </w:rPr>
        <w:t xml:space="preserve"> is built by </w:t>
      </w:r>
      <w:r>
        <w:rPr>
          <w:rFonts w:ascii="Consolas" w:hAnsi="Consolas"/>
          <w:color w:val="1F2937"/>
          <w:sz w:val="19"/>
        </w:rPr>
        <w:t>database/build_sql.php</w:t>
      </w:r>
      <w:r>
        <w:rPr>
          <w:rFonts w:ascii="Arial" w:hAnsi="Arial"/>
          <w:color w:val="111827"/>
          <w:sz w:val="20"/>
        </w:rPr>
        <w:t>.</w:t>
      </w:r>
    </w:p>
    <w:p>
      <w:pPr>
        <w:pStyle w:val="Heading2"/>
      </w:pPr>
      <w:r>
        <w:rPr>
          <w:rFonts w:ascii="Arial" w:hAnsi="Arial"/>
          <w:color w:val="000000"/>
        </w:rPr>
        <w:t>4.7 Entity Relationship Diagrams (Mermaid) [V]</w:t>
      </w:r>
    </w:p>
    <w:p>
      <w:r>
        <w:rPr>
          <w:rFonts w:ascii="Arial" w:hAnsi="Arial"/>
          <w:b/>
          <w:color w:val="111827"/>
          <w:sz w:val="20"/>
        </w:rPr>
        <w:t>Notation.</w:t>
      </w:r>
    </w:p>
    <w:p>
      <w:pPr>
        <w:pStyle w:val="ListBullet"/>
        <w:spacing w:after="50"/>
        <w:ind w:left="369" w:hanging="142"/>
      </w:pPr>
      <w:r>
        <w:rPr>
          <w:rFonts w:ascii="Arial" w:hAnsi="Arial"/>
          <w:color w:val="111827"/>
          <w:sz w:val="20"/>
        </w:rPr>
        <w:t xml:space="preserve">A </w:t>
      </w:r>
      <w:r>
        <w:rPr>
          <w:rFonts w:ascii="Arial" w:hAnsi="Arial"/>
          <w:b/>
          <w:color w:val="111827"/>
          <w:sz w:val="20"/>
        </w:rPr>
        <w:t>solid line</w:t>
      </w:r>
      <w:r>
        <w:rPr>
          <w:rFonts w:ascii="Arial" w:hAnsi="Arial"/>
          <w:color w:val="111827"/>
          <w:sz w:val="20"/>
        </w:rPr>
        <w:t xml:space="preserve"> (</w:t>
      </w:r>
      <w:r>
        <w:rPr>
          <w:rFonts w:ascii="Consolas" w:hAnsi="Consolas"/>
          <w:color w:val="1F2937"/>
          <w:sz w:val="19"/>
        </w:rPr>
        <w:t>--</w:t>
      </w:r>
      <w:r>
        <w:rPr>
          <w:rFonts w:ascii="Arial" w:hAnsi="Arial"/>
          <w:color w:val="111827"/>
          <w:sz w:val="20"/>
        </w:rPr>
        <w:t>) is a relationship enforced by a database foreign key.</w:t>
      </w:r>
    </w:p>
    <w:p>
      <w:pPr>
        <w:pStyle w:val="ListBullet"/>
        <w:spacing w:after="50"/>
        <w:ind w:left="369" w:hanging="142"/>
      </w:pPr>
      <w:r>
        <w:rPr>
          <w:rFonts w:ascii="Arial" w:hAnsi="Arial"/>
          <w:color w:val="111827"/>
          <w:sz w:val="20"/>
        </w:rPr>
        <w:t xml:space="preserve">A </w:t>
      </w:r>
      <w:r>
        <w:rPr>
          <w:rFonts w:ascii="Arial" w:hAnsi="Arial"/>
          <w:b/>
          <w:color w:val="111827"/>
          <w:sz w:val="20"/>
        </w:rPr>
        <w:t>dotted line</w:t>
      </w:r>
      <w:r>
        <w:rPr>
          <w:rFonts w:ascii="Arial" w:hAnsi="Arial"/>
          <w:color w:val="111827"/>
          <w:sz w:val="20"/>
        </w:rPr>
        <w:t xml:space="preserve"> (</w:t>
      </w:r>
      <w:r>
        <w:rPr>
          <w:rFonts w:ascii="Consolas" w:hAnsi="Consolas"/>
          <w:color w:val="1F2937"/>
          <w:sz w:val="19"/>
        </w:rPr>
        <w:t>..</w:t>
      </w:r>
      <w:r>
        <w:rPr>
          <w:rFonts w:ascii="Arial" w:hAnsi="Arial"/>
          <w:color w:val="111827"/>
          <w:sz w:val="20"/>
        </w:rPr>
        <w:t>) is a relationship that only the PHP application enforces.</w:t>
      </w:r>
    </w:p>
    <w:p>
      <w:pPr>
        <w:pStyle w:val="ListBullet"/>
        <w:spacing w:after="50"/>
        <w:ind w:left="369" w:hanging="142"/>
      </w:pPr>
      <w:r>
        <w:rPr>
          <w:rFonts w:ascii="Arial" w:hAnsi="Arial"/>
          <w:color w:val="111827"/>
          <w:sz w:val="20"/>
        </w:rPr>
        <w:t xml:space="preserve">The full diagram has 55 tables, so it is split into six modules. </w:t>
      </w:r>
      <w:r>
        <w:rPr>
          <w:rFonts w:ascii="Consolas" w:hAnsi="Consolas"/>
          <w:color w:val="1F2937"/>
          <w:sz w:val="19"/>
        </w:rPr>
        <w:t>USERS</w:t>
      </w:r>
      <w:r>
        <w:rPr>
          <w:rFonts w:ascii="Arial" w:hAnsi="Arial"/>
          <w:color w:val="111827"/>
          <w:sz w:val="20"/>
        </w:rPr>
        <w:t xml:space="preserve"> appears in each module as the shared entity.</w:t>
      </w:r>
    </w:p>
    <w:p>
      <w:pPr>
        <w:pStyle w:val="Heading3"/>
      </w:pPr>
      <w:r>
        <w:rPr>
          <w:rFonts w:ascii="Arial" w:hAnsi="Arial"/>
          <w:color w:val="000000"/>
        </w:rPr>
        <w:t>ERD 1 - Identity and access</w:t>
      </w:r>
    </w:p>
    <w:p>
      <w:pPr>
        <w:spacing w:before="60" w:after="0" w:line="240" w:lineRule="auto"/>
        <w:ind w:left="170" w:right="113"/>
        <w:shd w:fill="F5F6F7"/>
      </w:pPr>
      <w:r>
        <w:rPr>
          <w:rFonts w:ascii="Consolas" w:hAnsi="Consolas"/>
          <w:color w:val="263238"/>
          <w:sz w:val="14"/>
        </w:rPr>
        <w:t>erDiagram</w:t>
      </w:r>
    </w:p>
    <w:p>
      <w:pPr>
        <w:spacing w:before="0" w:after="0" w:line="240" w:lineRule="auto"/>
        <w:ind w:left="170" w:right="113"/>
        <w:shd w:fill="F5F6F7"/>
      </w:pPr>
      <w:r>
        <w:rPr>
          <w:rFonts w:ascii="Consolas" w:hAnsi="Consolas"/>
          <w:color w:val="263238"/>
          <w:sz w:val="14"/>
        </w:rPr>
        <w:t xml:space="preserve">    UNIVERSITIES ||--o{ USERS : "has (RESTRICT)"</w:t>
      </w:r>
    </w:p>
    <w:p>
      <w:pPr>
        <w:spacing w:before="0" w:after="0" w:line="240" w:lineRule="auto"/>
        <w:ind w:left="170" w:right="113"/>
        <w:shd w:fill="F5F6F7"/>
      </w:pPr>
      <w:r>
        <w:rPr>
          <w:rFonts w:ascii="Consolas" w:hAnsi="Consolas"/>
          <w:color w:val="263238"/>
          <w:sz w:val="14"/>
        </w:rPr>
        <w:t xml:space="preserve">    UNIVERSITIES ||--o{ ROSTER : "lists students"</w:t>
      </w:r>
    </w:p>
    <w:p>
      <w:pPr>
        <w:spacing w:before="0" w:after="0" w:line="240" w:lineRule="auto"/>
        <w:ind w:left="170" w:right="113"/>
        <w:shd w:fill="F5F6F7"/>
      </w:pPr>
      <w:r>
        <w:rPr>
          <w:rFonts w:ascii="Consolas" w:hAnsi="Consolas"/>
          <w:color w:val="263238"/>
          <w:sz w:val="14"/>
        </w:rPr>
        <w:t xml:space="preserve">    USERS ||--o{ USER_SKILLS : "has"</w:t>
      </w:r>
    </w:p>
    <w:p>
      <w:pPr>
        <w:spacing w:before="0" w:after="0" w:line="240" w:lineRule="auto"/>
        <w:ind w:left="170" w:right="113"/>
        <w:shd w:fill="F5F6F7"/>
      </w:pPr>
      <w:r>
        <w:rPr>
          <w:rFonts w:ascii="Consolas" w:hAnsi="Consolas"/>
          <w:color w:val="263238"/>
          <w:sz w:val="14"/>
        </w:rPr>
        <w:t xml:space="preserve">    USERS ||--o| MENTOR_PROFILES : "may be mentor (1:1)"</w:t>
      </w:r>
    </w:p>
    <w:p>
      <w:pPr>
        <w:spacing w:before="0" w:after="0" w:line="240" w:lineRule="auto"/>
        <w:ind w:left="170" w:right="113"/>
        <w:shd w:fill="F5F6F7"/>
      </w:pPr>
      <w:r>
        <w:rPr>
          <w:rFonts w:ascii="Consolas" w:hAnsi="Consolas"/>
          <w:color w:val="263238"/>
          <w:sz w:val="14"/>
        </w:rPr>
        <w:t xml:space="preserve">    USERS ||..o{ USER_PREFS : "settings (app)"</w:t>
      </w:r>
    </w:p>
    <w:p>
      <w:pPr>
        <w:spacing w:before="0" w:after="0" w:line="240" w:lineRule="auto"/>
        <w:ind w:left="170" w:right="113"/>
        <w:shd w:fill="F5F6F7"/>
      </w:pPr>
      <w:r>
        <w:rPr>
          <w:rFonts w:ascii="Consolas" w:hAnsi="Consolas"/>
          <w:color w:val="263238"/>
          <w:sz w:val="14"/>
        </w:rPr>
        <w:t xml:space="preserve">    USERS ||..o{ BILLING_METHODS : "saved methods (app)"</w:t>
      </w:r>
    </w:p>
    <w:p>
      <w:pPr>
        <w:spacing w:before="0" w:after="0" w:line="240" w:lineRule="auto"/>
        <w:ind w:left="170" w:right="113"/>
        <w:shd w:fill="F5F6F7"/>
      </w:pPr>
      <w:r>
        <w:rPr>
          <w:rFonts w:ascii="Consolas" w:hAnsi="Consolas"/>
          <w:color w:val="263238"/>
          <w:sz w:val="14"/>
        </w:rPr>
        <w:t xml:space="preserve">    ROSTER |o..o| USERS : "student_id match (app)"</w:t>
      </w:r>
    </w:p>
    <w:p>
      <w:pPr>
        <w:spacing w:before="0" w:after="0" w:line="240" w:lineRule="auto"/>
        <w:ind w:left="170" w:right="113"/>
        <w:shd w:fill="F5F6F7"/>
      </w:pPr>
      <w:r>
        <w:rPr>
          <w:rFonts w:ascii="Consolas" w:hAnsi="Consolas"/>
          <w:color w:val="263238"/>
          <w:sz w:val="14"/>
        </w:rPr>
        <w:t xml:space="preserve">    USERS ||..o{ LOGIN_CODES : "email match (app)"</w:t>
      </w:r>
    </w:p>
    <w:p>
      <w:pPr>
        <w:spacing w:before="0" w:after="0" w:line="240" w:lineRule="auto"/>
        <w:ind w:left="170" w:right="113"/>
        <w:shd w:fill="F5F6F7"/>
      </w:pPr>
      <w:r>
        <w:rPr>
          <w:rFonts w:ascii="Consolas" w:hAnsi="Consolas"/>
          <w:color w:val="263238"/>
          <w:sz w:val="14"/>
        </w:rPr>
        <w:t xml:space="preserve">    USERS ||..o{ AUTH_EVENTS : "email match (app)"</w:t>
      </w:r>
    </w:p>
    <w:p>
      <w:pPr>
        <w:spacing w:before="0" w:after="0" w:line="240" w:lineRule="auto"/>
        <w:ind w:left="170" w:right="113"/>
        <w:shd w:fill="F5F6F7"/>
      </w:pPr>
      <w:r>
        <w:rPr>
          <w:rFonts w:ascii="Consolas" w:hAnsi="Consolas"/>
          <w:color w:val="263238"/>
          <w:sz w:val="14"/>
        </w:rPr>
        <w:t xml:space="preserve">    UNIVERSITIES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string domain UK</w:t>
      </w:r>
    </w:p>
    <w:p>
      <w:pPr>
        <w:spacing w:before="0" w:after="0" w:line="240" w:lineRule="auto"/>
        <w:ind w:left="170" w:right="113"/>
        <w:shd w:fill="F5F6F7"/>
      </w:pPr>
      <w:r>
        <w:rPr>
          <w:rFonts w:ascii="Consolas" w:hAnsi="Consolas"/>
          <w:color w:val="263238"/>
          <w:sz w:val="14"/>
        </w:rPr>
        <w:t xml:space="preserve">        int active</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USERS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university_id FK</w:t>
      </w:r>
    </w:p>
    <w:p>
      <w:pPr>
        <w:spacing w:before="0" w:after="0" w:line="240" w:lineRule="auto"/>
        <w:ind w:left="170" w:right="113"/>
        <w:shd w:fill="F5F6F7"/>
      </w:pPr>
      <w:r>
        <w:rPr>
          <w:rFonts w:ascii="Consolas" w:hAnsi="Consolas"/>
          <w:color w:val="263238"/>
          <w:sz w:val="14"/>
        </w:rPr>
        <w:t xml:space="preserve">        string email UK</w:t>
      </w:r>
    </w:p>
    <w:p>
      <w:pPr>
        <w:spacing w:before="0" w:after="0" w:line="240" w:lineRule="auto"/>
        <w:ind w:left="170" w:right="113"/>
        <w:shd w:fill="F5F6F7"/>
      </w:pPr>
      <w:r>
        <w:rPr>
          <w:rFonts w:ascii="Consolas" w:hAnsi="Consolas"/>
          <w:color w:val="263238"/>
          <w:sz w:val="14"/>
        </w:rPr>
        <w:t xml:space="preserve">        string student_id</w:t>
      </w:r>
    </w:p>
    <w:p>
      <w:pPr>
        <w:spacing w:before="0" w:after="0" w:line="240" w:lineRule="auto"/>
        <w:ind w:left="170" w:right="113"/>
        <w:shd w:fill="F5F6F7"/>
      </w:pPr>
      <w:r>
        <w:rPr>
          <w:rFonts w:ascii="Consolas" w:hAnsi="Consolas"/>
          <w:color w:val="263238"/>
          <w:sz w:val="14"/>
        </w:rPr>
        <w:t xml:space="preserve">        string role</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int points</w:t>
      </w:r>
    </w:p>
    <w:p>
      <w:pPr>
        <w:spacing w:before="0" w:after="0" w:line="240" w:lineRule="auto"/>
        <w:ind w:left="170" w:right="113"/>
        <w:shd w:fill="F5F6F7"/>
      </w:pPr>
      <w:r>
        <w:rPr>
          <w:rFonts w:ascii="Consolas" w:hAnsi="Consolas"/>
          <w:color w:val="263238"/>
          <w:sz w:val="14"/>
        </w:rPr>
        <w:t xml:space="preserve">        int reputation_score</w:t>
      </w:r>
    </w:p>
    <w:p>
      <w:pPr>
        <w:spacing w:before="0" w:after="0" w:line="240" w:lineRule="auto"/>
        <w:ind w:left="170" w:right="113"/>
        <w:shd w:fill="F5F6F7"/>
      </w:pPr>
      <w:r>
        <w:rPr>
          <w:rFonts w:ascii="Consolas" w:hAnsi="Consolas"/>
          <w:color w:val="263238"/>
          <w:sz w:val="14"/>
        </w:rPr>
        <w:t xml:space="preserve">        datetime banned_until</w:t>
      </w:r>
    </w:p>
    <w:p>
      <w:pPr>
        <w:spacing w:before="0" w:after="0" w:line="240" w:lineRule="auto"/>
        <w:ind w:left="170" w:right="113"/>
        <w:shd w:fill="F5F6F7"/>
      </w:pPr>
      <w:r>
        <w:rPr>
          <w:rFonts w:ascii="Consolas" w:hAnsi="Consolas"/>
          <w:color w:val="263238"/>
          <w:sz w:val="14"/>
        </w:rPr>
        <w:t xml:space="preserve">        string ban_reason</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ROSTER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university_id FK</w:t>
      </w:r>
    </w:p>
    <w:p>
      <w:pPr>
        <w:spacing w:before="0" w:after="0" w:line="240" w:lineRule="auto"/>
        <w:ind w:left="170" w:right="113"/>
        <w:shd w:fill="F5F6F7"/>
      </w:pPr>
      <w:r>
        <w:rPr>
          <w:rFonts w:ascii="Consolas" w:hAnsi="Consolas"/>
          <w:color w:val="263238"/>
          <w:sz w:val="14"/>
        </w:rPr>
        <w:t xml:space="preserve">        string student_id</w:t>
      </w:r>
    </w:p>
    <w:p>
      <w:pPr>
        <w:spacing w:before="0" w:after="0" w:line="240" w:lineRule="auto"/>
        <w:ind w:left="170" w:right="113"/>
        <w:shd w:fill="F5F6F7"/>
      </w:pPr>
      <w:r>
        <w:rPr>
          <w:rFonts w:ascii="Consolas" w:hAnsi="Consolas"/>
          <w:color w:val="263238"/>
          <w:sz w:val="14"/>
        </w:rPr>
        <w:t xml:space="preserve">        string full_name</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USER_SKILLS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string name</w:t>
      </w:r>
    </w:p>
    <w:p>
      <w:pPr>
        <w:spacing w:before="0" w:after="0" w:line="240" w:lineRule="auto"/>
        <w:ind w:left="170" w:right="113"/>
        <w:shd w:fill="F5F6F7"/>
      </w:pPr>
      <w:r>
        <w:rPr>
          <w:rFonts w:ascii="Consolas" w:hAnsi="Consolas"/>
          <w:color w:val="263238"/>
          <w:sz w:val="14"/>
        </w:rPr>
        <w:t xml:space="preserve">        string kind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MENTOR_PROFILES {</w:t>
      </w:r>
    </w:p>
    <w:p>
      <w:pPr>
        <w:spacing w:before="0" w:after="0" w:line="240" w:lineRule="auto"/>
        <w:ind w:left="170" w:right="113"/>
        <w:shd w:fill="F5F6F7"/>
      </w:pPr>
      <w:r>
        <w:rPr>
          <w:rFonts w:ascii="Consolas" w:hAnsi="Consolas"/>
          <w:color w:val="263238"/>
          <w:sz w:val="14"/>
        </w:rPr>
        <w:t xml:space="preserve">        int user_id PK, FK</w:t>
      </w:r>
    </w:p>
    <w:p>
      <w:pPr>
        <w:spacing w:before="0" w:after="0" w:line="240" w:lineRule="auto"/>
        <w:ind w:left="170" w:right="113"/>
        <w:shd w:fill="F5F6F7"/>
      </w:pPr>
      <w:r>
        <w:rPr>
          <w:rFonts w:ascii="Consolas" w:hAnsi="Consolas"/>
          <w:color w:val="263238"/>
          <w:sz w:val="14"/>
        </w:rPr>
        <w:t xml:space="preserve">        string expertise</w:t>
      </w:r>
    </w:p>
    <w:p>
      <w:pPr>
        <w:spacing w:before="0" w:after="0" w:line="240" w:lineRule="auto"/>
        <w:ind w:left="170" w:right="113"/>
        <w:shd w:fill="F5F6F7"/>
      </w:pPr>
      <w:r>
        <w:rPr>
          <w:rFonts w:ascii="Consolas" w:hAnsi="Consolas"/>
          <w:color w:val="263238"/>
          <w:sz w:val="14"/>
        </w:rPr>
        <w:t xml:space="preserve">        int active</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USER_PREFS {</w:t>
      </w:r>
    </w:p>
    <w:p>
      <w:pPr>
        <w:spacing w:before="0" w:after="0" w:line="240" w:lineRule="auto"/>
        <w:ind w:left="170" w:right="113"/>
        <w:shd w:fill="F5F6F7"/>
      </w:pPr>
      <w:r>
        <w:rPr>
          <w:rFonts w:ascii="Consolas" w:hAnsi="Consolas"/>
          <w:color w:val="263238"/>
          <w:sz w:val="14"/>
        </w:rPr>
        <w:t xml:space="preserve">        int user_id PK</w:t>
      </w:r>
    </w:p>
    <w:p>
      <w:pPr>
        <w:spacing w:before="0" w:after="0" w:line="240" w:lineRule="auto"/>
        <w:ind w:left="170" w:right="113"/>
        <w:shd w:fill="F5F6F7"/>
      </w:pPr>
      <w:r>
        <w:rPr>
          <w:rFonts w:ascii="Consolas" w:hAnsi="Consolas"/>
          <w:color w:val="263238"/>
          <w:sz w:val="14"/>
        </w:rPr>
        <w:t xml:space="preserve">        string pkey PK</w:t>
      </w:r>
    </w:p>
    <w:p>
      <w:pPr>
        <w:spacing w:before="0" w:after="0" w:line="240" w:lineRule="auto"/>
        <w:ind w:left="170" w:right="113"/>
        <w:shd w:fill="F5F6F7"/>
      </w:pPr>
      <w:r>
        <w:rPr>
          <w:rFonts w:ascii="Consolas" w:hAnsi="Consolas"/>
          <w:color w:val="263238"/>
          <w:sz w:val="14"/>
        </w:rPr>
        <w:t xml:space="preserve">        string pval</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BILLING_METHODS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user_id</w:t>
      </w:r>
    </w:p>
    <w:p>
      <w:pPr>
        <w:spacing w:before="0" w:after="0" w:line="240" w:lineRule="auto"/>
        <w:ind w:left="170" w:right="113"/>
        <w:shd w:fill="F5F6F7"/>
      </w:pPr>
      <w:r>
        <w:rPr>
          <w:rFonts w:ascii="Consolas" w:hAnsi="Consolas"/>
          <w:color w:val="263238"/>
          <w:sz w:val="14"/>
        </w:rPr>
        <w:t xml:space="preserve">        string kind</w:t>
      </w:r>
    </w:p>
    <w:p>
      <w:pPr>
        <w:spacing w:before="0" w:after="0" w:line="240" w:lineRule="auto"/>
        <w:ind w:left="170" w:right="113"/>
        <w:shd w:fill="F5F6F7"/>
      </w:pPr>
      <w:r>
        <w:rPr>
          <w:rFonts w:ascii="Consolas" w:hAnsi="Consolas"/>
          <w:color w:val="263238"/>
          <w:sz w:val="14"/>
        </w:rPr>
        <w:t xml:space="preserve">        string brand</w:t>
      </w:r>
    </w:p>
    <w:p>
      <w:pPr>
        <w:spacing w:before="0" w:after="0" w:line="240" w:lineRule="auto"/>
        <w:ind w:left="170" w:right="113"/>
        <w:shd w:fill="F5F6F7"/>
      </w:pPr>
      <w:r>
        <w:rPr>
          <w:rFonts w:ascii="Consolas" w:hAnsi="Consolas"/>
          <w:color w:val="263238"/>
          <w:sz w:val="14"/>
        </w:rPr>
        <w:t xml:space="preserve">        string last4</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LOGIN_CODES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string email</w:t>
      </w:r>
    </w:p>
    <w:p>
      <w:pPr>
        <w:spacing w:before="0" w:after="0" w:line="240" w:lineRule="auto"/>
        <w:ind w:left="170" w:right="113"/>
        <w:shd w:fill="F5F6F7"/>
      </w:pPr>
      <w:r>
        <w:rPr>
          <w:rFonts w:ascii="Consolas" w:hAnsi="Consolas"/>
          <w:color w:val="263238"/>
          <w:sz w:val="14"/>
        </w:rPr>
        <w:t xml:space="preserve">        string code_hash</w:t>
      </w:r>
    </w:p>
    <w:p>
      <w:pPr>
        <w:spacing w:before="0" w:after="0" w:line="240" w:lineRule="auto"/>
        <w:ind w:left="170" w:right="113"/>
        <w:shd w:fill="F5F6F7"/>
      </w:pPr>
      <w:r>
        <w:rPr>
          <w:rFonts w:ascii="Consolas" w:hAnsi="Consolas"/>
          <w:color w:val="263238"/>
          <w:sz w:val="14"/>
        </w:rPr>
        <w:t xml:space="preserve">        int attempts</w:t>
      </w:r>
    </w:p>
    <w:p>
      <w:pPr>
        <w:spacing w:before="0" w:after="0" w:line="240" w:lineRule="auto"/>
        <w:ind w:left="170" w:right="113"/>
        <w:shd w:fill="F5F6F7"/>
      </w:pPr>
      <w:r>
        <w:rPr>
          <w:rFonts w:ascii="Consolas" w:hAnsi="Consolas"/>
          <w:color w:val="263238"/>
          <w:sz w:val="14"/>
        </w:rPr>
        <w:t xml:space="preserve">        datetime expires_at</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AUTH_EVENTS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string email</w:t>
      </w:r>
    </w:p>
    <w:p>
      <w:pPr>
        <w:spacing w:before="0" w:after="0" w:line="240" w:lineRule="auto"/>
        <w:ind w:left="170" w:right="113"/>
        <w:shd w:fill="F5F6F7"/>
      </w:pPr>
      <w:r>
        <w:rPr>
          <w:rFonts w:ascii="Consolas" w:hAnsi="Consolas"/>
          <w:color w:val="263238"/>
          <w:sz w:val="14"/>
        </w:rPr>
        <w:t xml:space="preserve">        string kind</w:t>
      </w:r>
    </w:p>
    <w:p>
      <w:pPr>
        <w:spacing w:before="0" w:after="0" w:line="240" w:lineRule="auto"/>
        <w:ind w:left="170" w:right="113"/>
        <w:shd w:fill="F5F6F7"/>
      </w:pPr>
      <w:r>
        <w:rPr>
          <w:rFonts w:ascii="Consolas" w:hAnsi="Consolas"/>
          <w:color w:val="263238"/>
          <w:sz w:val="14"/>
        </w:rPr>
        <w:t xml:space="preserve">        string ip</w:t>
      </w:r>
    </w:p>
    <w:p>
      <w:pPr>
        <w:spacing w:before="0" w:after="80" w:line="240" w:lineRule="auto"/>
        <w:ind w:left="170" w:right="113"/>
        <w:shd w:fill="F5F6F7"/>
      </w:pPr>
      <w:r>
        <w:rPr>
          <w:rFonts w:ascii="Consolas" w:hAnsi="Consolas"/>
          <w:color w:val="263238"/>
          <w:sz w:val="14"/>
        </w:rPr>
        <w:t xml:space="preserve">    }</w:t>
      </w:r>
    </w:p>
    <w:p>
      <w:pPr>
        <w:pStyle w:val="Heading3"/>
      </w:pPr>
      <w:r>
        <w:rPr>
          <w:rFonts w:ascii="Arial" w:hAnsi="Arial"/>
          <w:color w:val="000000"/>
        </w:rPr>
        <w:t>ERD 2 - Social feed, messages and notifications</w:t>
      </w:r>
    </w:p>
    <w:p>
      <w:pPr>
        <w:spacing w:before="60" w:after="0" w:line="240" w:lineRule="auto"/>
        <w:ind w:left="170" w:right="113"/>
        <w:shd w:fill="F5F6F7"/>
      </w:pPr>
      <w:r>
        <w:rPr>
          <w:rFonts w:ascii="Consolas" w:hAnsi="Consolas"/>
          <w:color w:val="263238"/>
          <w:sz w:val="14"/>
        </w:rPr>
        <w:t>erDiagram</w:t>
      </w:r>
    </w:p>
    <w:p>
      <w:pPr>
        <w:spacing w:before="0" w:after="0" w:line="240" w:lineRule="auto"/>
        <w:ind w:left="170" w:right="113"/>
        <w:shd w:fill="F5F6F7"/>
      </w:pPr>
      <w:r>
        <w:rPr>
          <w:rFonts w:ascii="Consolas" w:hAnsi="Consolas"/>
          <w:color w:val="263238"/>
          <w:sz w:val="14"/>
        </w:rPr>
        <w:t xml:space="preserve">    USERS ||--o{ POSTS : "writes"</w:t>
      </w:r>
    </w:p>
    <w:p>
      <w:pPr>
        <w:spacing w:before="0" w:after="0" w:line="240" w:lineRule="auto"/>
        <w:ind w:left="170" w:right="113"/>
        <w:shd w:fill="F5F6F7"/>
      </w:pPr>
      <w:r>
        <w:rPr>
          <w:rFonts w:ascii="Consolas" w:hAnsi="Consolas"/>
          <w:color w:val="263238"/>
          <w:sz w:val="14"/>
        </w:rPr>
        <w:t xml:space="preserve">    POSTS ||--o{ COMMENTS : "has"</w:t>
      </w:r>
    </w:p>
    <w:p>
      <w:pPr>
        <w:spacing w:before="0" w:after="0" w:line="240" w:lineRule="auto"/>
        <w:ind w:left="170" w:right="113"/>
        <w:shd w:fill="F5F6F7"/>
      </w:pPr>
      <w:r>
        <w:rPr>
          <w:rFonts w:ascii="Consolas" w:hAnsi="Consolas"/>
          <w:color w:val="263238"/>
          <w:sz w:val="14"/>
        </w:rPr>
        <w:t xml:space="preserve">    USERS ||--o{ COMMENTS : "writes"</w:t>
      </w:r>
    </w:p>
    <w:p>
      <w:pPr>
        <w:spacing w:before="0" w:after="0" w:line="240" w:lineRule="auto"/>
        <w:ind w:left="170" w:right="113"/>
        <w:shd w:fill="F5F6F7"/>
      </w:pPr>
      <w:r>
        <w:rPr>
          <w:rFonts w:ascii="Consolas" w:hAnsi="Consolas"/>
          <w:color w:val="263238"/>
          <w:sz w:val="14"/>
        </w:rPr>
        <w:t xml:space="preserve">    COMMENTS |o..o{ COMMENTS : "parent_id (app)"</w:t>
      </w:r>
    </w:p>
    <w:p>
      <w:pPr>
        <w:spacing w:before="0" w:after="0" w:line="240" w:lineRule="auto"/>
        <w:ind w:left="170" w:right="113"/>
        <w:shd w:fill="F5F6F7"/>
      </w:pPr>
      <w:r>
        <w:rPr>
          <w:rFonts w:ascii="Consolas" w:hAnsi="Consolas"/>
          <w:color w:val="263238"/>
          <w:sz w:val="14"/>
        </w:rPr>
        <w:t xml:space="preserve">    POSTS |o..o{ POSTS : "share_of (app)"</w:t>
      </w:r>
    </w:p>
    <w:p>
      <w:pPr>
        <w:spacing w:before="0" w:after="0" w:line="240" w:lineRule="auto"/>
        <w:ind w:left="170" w:right="113"/>
        <w:shd w:fill="F5F6F7"/>
      </w:pPr>
      <w:r>
        <w:rPr>
          <w:rFonts w:ascii="Consolas" w:hAnsi="Consolas"/>
          <w:color w:val="263238"/>
          <w:sz w:val="14"/>
        </w:rPr>
        <w:t xml:space="preserve">    USERS ||--o{ REACTIONS : "reacts"</w:t>
      </w:r>
    </w:p>
    <w:p>
      <w:pPr>
        <w:spacing w:before="0" w:after="0" w:line="240" w:lineRule="auto"/>
        <w:ind w:left="170" w:right="113"/>
        <w:shd w:fill="F5F6F7"/>
      </w:pPr>
      <w:r>
        <w:rPr>
          <w:rFonts w:ascii="Consolas" w:hAnsi="Consolas"/>
          <w:color w:val="263238"/>
          <w:sz w:val="14"/>
        </w:rPr>
        <w:t xml:space="preserve">    REACTIONS }o..|| POSTS : "target (polymorphic, app)"</w:t>
      </w:r>
    </w:p>
    <w:p>
      <w:pPr>
        <w:spacing w:before="0" w:after="0" w:line="240" w:lineRule="auto"/>
        <w:ind w:left="170" w:right="113"/>
        <w:shd w:fill="F5F6F7"/>
      </w:pPr>
      <w:r>
        <w:rPr>
          <w:rFonts w:ascii="Consolas" w:hAnsi="Consolas"/>
          <w:color w:val="263238"/>
          <w:sz w:val="14"/>
        </w:rPr>
        <w:t xml:space="preserve">    USERS ||--o{ BOOKMARKS : "saves"</w:t>
      </w:r>
    </w:p>
    <w:p>
      <w:pPr>
        <w:spacing w:before="0" w:after="0" w:line="240" w:lineRule="auto"/>
        <w:ind w:left="170" w:right="113"/>
        <w:shd w:fill="F5F6F7"/>
      </w:pPr>
      <w:r>
        <w:rPr>
          <w:rFonts w:ascii="Consolas" w:hAnsi="Consolas"/>
          <w:color w:val="263238"/>
          <w:sz w:val="14"/>
        </w:rPr>
        <w:t xml:space="preserve">    POSTS ||--o{ BOOKMARKS : "saved in"</w:t>
      </w:r>
    </w:p>
    <w:p>
      <w:pPr>
        <w:spacing w:before="0" w:after="0" w:line="240" w:lineRule="auto"/>
        <w:ind w:left="170" w:right="113"/>
        <w:shd w:fill="F5F6F7"/>
      </w:pPr>
      <w:r>
        <w:rPr>
          <w:rFonts w:ascii="Consolas" w:hAnsi="Consolas"/>
          <w:color w:val="263238"/>
          <w:sz w:val="14"/>
        </w:rPr>
        <w:t xml:space="preserve">    USERS ||--o{ FOLLOWS : "follower"</w:t>
      </w:r>
    </w:p>
    <w:p>
      <w:pPr>
        <w:spacing w:before="0" w:after="0" w:line="240" w:lineRule="auto"/>
        <w:ind w:left="170" w:right="113"/>
        <w:shd w:fill="F5F6F7"/>
      </w:pPr>
      <w:r>
        <w:rPr>
          <w:rFonts w:ascii="Consolas" w:hAnsi="Consolas"/>
          <w:color w:val="263238"/>
          <w:sz w:val="14"/>
        </w:rPr>
        <w:t xml:space="preserve">    USERS ||--o{ FOLLOWS : "followed"</w:t>
      </w:r>
    </w:p>
    <w:p>
      <w:pPr>
        <w:spacing w:before="0" w:after="0" w:line="240" w:lineRule="auto"/>
        <w:ind w:left="170" w:right="113"/>
        <w:shd w:fill="F5F6F7"/>
      </w:pPr>
      <w:r>
        <w:rPr>
          <w:rFonts w:ascii="Consolas" w:hAnsi="Consolas"/>
          <w:color w:val="263238"/>
          <w:sz w:val="14"/>
        </w:rPr>
        <w:t xml:space="preserve">    USERS ||--o{ MESSAGES : "sends"</w:t>
      </w:r>
    </w:p>
    <w:p>
      <w:pPr>
        <w:spacing w:before="0" w:after="0" w:line="240" w:lineRule="auto"/>
        <w:ind w:left="170" w:right="113"/>
        <w:shd w:fill="F5F6F7"/>
      </w:pPr>
      <w:r>
        <w:rPr>
          <w:rFonts w:ascii="Consolas" w:hAnsi="Consolas"/>
          <w:color w:val="263238"/>
          <w:sz w:val="14"/>
        </w:rPr>
        <w:t xml:space="preserve">    USERS ||--o{ MESSAGES : "receives"</w:t>
      </w:r>
    </w:p>
    <w:p>
      <w:pPr>
        <w:spacing w:before="0" w:after="0" w:line="240" w:lineRule="auto"/>
        <w:ind w:left="170" w:right="113"/>
        <w:shd w:fill="F5F6F7"/>
      </w:pPr>
      <w:r>
        <w:rPr>
          <w:rFonts w:ascii="Consolas" w:hAnsi="Consolas"/>
          <w:color w:val="263238"/>
          <w:sz w:val="14"/>
        </w:rPr>
        <w:t xml:space="preserve">    USERS ||--o{ MESSAGE_TYPING : "typing"</w:t>
      </w:r>
    </w:p>
    <w:p>
      <w:pPr>
        <w:spacing w:before="0" w:after="0" w:line="240" w:lineRule="auto"/>
        <w:ind w:left="170" w:right="113"/>
        <w:shd w:fill="F5F6F7"/>
      </w:pPr>
      <w:r>
        <w:rPr>
          <w:rFonts w:ascii="Consolas" w:hAnsi="Consolas"/>
          <w:color w:val="263238"/>
          <w:sz w:val="14"/>
        </w:rPr>
        <w:t xml:space="preserve">    USERS ||--o{ NOTIFICATIONS : "receives"</w:t>
      </w:r>
    </w:p>
    <w:p>
      <w:pPr>
        <w:spacing w:before="0" w:after="0" w:line="240" w:lineRule="auto"/>
        <w:ind w:left="170" w:right="113"/>
        <w:shd w:fill="F5F6F7"/>
      </w:pPr>
      <w:r>
        <w:rPr>
          <w:rFonts w:ascii="Consolas" w:hAnsi="Consolas"/>
          <w:color w:val="263238"/>
          <w:sz w:val="14"/>
        </w:rPr>
        <w:t xml:space="preserve">    USERS ||--o{ REPORTS : "reports"</w:t>
      </w:r>
    </w:p>
    <w:p>
      <w:pPr>
        <w:spacing w:before="0" w:after="0" w:line="240" w:lineRule="auto"/>
        <w:ind w:left="170" w:right="113"/>
        <w:shd w:fill="F5F6F7"/>
      </w:pPr>
      <w:r>
        <w:rPr>
          <w:rFonts w:ascii="Consolas" w:hAnsi="Consolas"/>
          <w:color w:val="263238"/>
          <w:sz w:val="14"/>
        </w:rPr>
        <w:t xml:space="preserve">    REPORTS }o..|| POSTS : "target (polymorphic, app)"</w:t>
      </w:r>
    </w:p>
    <w:p>
      <w:pPr>
        <w:spacing w:before="0" w:after="0" w:line="240" w:lineRule="auto"/>
        <w:ind w:left="170" w:right="113"/>
        <w:shd w:fill="F5F6F7"/>
      </w:pPr>
      <w:r>
        <w:rPr>
          <w:rFonts w:ascii="Consolas" w:hAnsi="Consolas"/>
          <w:color w:val="263238"/>
          <w:sz w:val="14"/>
        </w:rPr>
        <w:t xml:space="preserve">    POSTS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string type</w:t>
      </w:r>
    </w:p>
    <w:p>
      <w:pPr>
        <w:spacing w:before="0" w:after="0" w:line="240" w:lineRule="auto"/>
        <w:ind w:left="170" w:right="113"/>
        <w:shd w:fill="F5F6F7"/>
      </w:pPr>
      <w:r>
        <w:rPr>
          <w:rFonts w:ascii="Consolas" w:hAnsi="Consolas"/>
          <w:color w:val="263238"/>
          <w:sz w:val="14"/>
        </w:rPr>
        <w:t xml:space="preserve">        string title</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int share_of</w:t>
      </w:r>
    </w:p>
    <w:p>
      <w:pPr>
        <w:spacing w:before="0" w:after="0" w:line="240" w:lineRule="auto"/>
        <w:ind w:left="170" w:right="113"/>
        <w:shd w:fill="F5F6F7"/>
      </w:pPr>
      <w:r>
        <w:rPr>
          <w:rFonts w:ascii="Consolas" w:hAnsi="Consolas"/>
          <w:color w:val="263238"/>
          <w:sz w:val="14"/>
        </w:rPr>
        <w:t xml:space="preserve">        int project_id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COMMENTS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post_id FK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int parent_id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REACTIONS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string target_type</w:t>
      </w:r>
    </w:p>
    <w:p>
      <w:pPr>
        <w:spacing w:before="0" w:after="0" w:line="240" w:lineRule="auto"/>
        <w:ind w:left="170" w:right="113"/>
        <w:shd w:fill="F5F6F7"/>
      </w:pPr>
      <w:r>
        <w:rPr>
          <w:rFonts w:ascii="Consolas" w:hAnsi="Consolas"/>
          <w:color w:val="263238"/>
          <w:sz w:val="14"/>
        </w:rPr>
        <w:t xml:space="preserve">        int target_id</w:t>
      </w:r>
    </w:p>
    <w:p>
      <w:pPr>
        <w:spacing w:before="0" w:after="0" w:line="240" w:lineRule="auto"/>
        <w:ind w:left="170" w:right="113"/>
        <w:shd w:fill="F5F6F7"/>
      </w:pPr>
      <w:r>
        <w:rPr>
          <w:rFonts w:ascii="Consolas" w:hAnsi="Consolas"/>
          <w:color w:val="263238"/>
          <w:sz w:val="14"/>
        </w:rPr>
        <w:t xml:space="preserve">        string kind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BOOKMARKS {</w:t>
      </w:r>
    </w:p>
    <w:p>
      <w:pPr>
        <w:spacing w:before="0" w:after="0" w:line="240" w:lineRule="auto"/>
        <w:ind w:left="170" w:right="113"/>
        <w:shd w:fill="F5F6F7"/>
      </w:pPr>
      <w:r>
        <w:rPr>
          <w:rFonts w:ascii="Consolas" w:hAnsi="Consolas"/>
          <w:color w:val="263238"/>
          <w:sz w:val="14"/>
        </w:rPr>
        <w:t xml:space="preserve">        int user_id PK, FK</w:t>
      </w:r>
    </w:p>
    <w:p>
      <w:pPr>
        <w:spacing w:before="0" w:after="0" w:line="240" w:lineRule="auto"/>
        <w:ind w:left="170" w:right="113"/>
        <w:shd w:fill="F5F6F7"/>
      </w:pPr>
      <w:r>
        <w:rPr>
          <w:rFonts w:ascii="Consolas" w:hAnsi="Consolas"/>
          <w:color w:val="263238"/>
          <w:sz w:val="14"/>
        </w:rPr>
        <w:t xml:space="preserve">        int post_id PK, FK</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FOLLOWS {</w:t>
      </w:r>
    </w:p>
    <w:p>
      <w:pPr>
        <w:spacing w:before="0" w:after="0" w:line="240" w:lineRule="auto"/>
        <w:ind w:left="170" w:right="113"/>
        <w:shd w:fill="F5F6F7"/>
      </w:pPr>
      <w:r>
        <w:rPr>
          <w:rFonts w:ascii="Consolas" w:hAnsi="Consolas"/>
          <w:color w:val="263238"/>
          <w:sz w:val="14"/>
        </w:rPr>
        <w:t xml:space="preserve">        int follower_id PK, FK</w:t>
      </w:r>
    </w:p>
    <w:p>
      <w:pPr>
        <w:spacing w:before="0" w:after="0" w:line="240" w:lineRule="auto"/>
        <w:ind w:left="170" w:right="113"/>
        <w:shd w:fill="F5F6F7"/>
      </w:pPr>
      <w:r>
        <w:rPr>
          <w:rFonts w:ascii="Consolas" w:hAnsi="Consolas"/>
          <w:color w:val="263238"/>
          <w:sz w:val="14"/>
        </w:rPr>
        <w:t xml:space="preserve">        int followed_id PK, FK</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MESSAGES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sender_id FK</w:t>
      </w:r>
    </w:p>
    <w:p>
      <w:pPr>
        <w:spacing w:before="0" w:after="0" w:line="240" w:lineRule="auto"/>
        <w:ind w:left="170" w:right="113"/>
        <w:shd w:fill="F5F6F7"/>
      </w:pPr>
      <w:r>
        <w:rPr>
          <w:rFonts w:ascii="Consolas" w:hAnsi="Consolas"/>
          <w:color w:val="263238"/>
          <w:sz w:val="14"/>
        </w:rPr>
        <w:t xml:space="preserve">        int receiver_id FK</w:t>
      </w:r>
    </w:p>
    <w:p>
      <w:pPr>
        <w:spacing w:before="0" w:after="0" w:line="240" w:lineRule="auto"/>
        <w:ind w:left="170" w:right="113"/>
        <w:shd w:fill="F5F6F7"/>
      </w:pPr>
      <w:r>
        <w:rPr>
          <w:rFonts w:ascii="Consolas" w:hAnsi="Consolas"/>
          <w:color w:val="263238"/>
          <w:sz w:val="14"/>
        </w:rPr>
        <w:t xml:space="preserve">        string body</w:t>
      </w:r>
    </w:p>
    <w:p>
      <w:pPr>
        <w:spacing w:before="0" w:after="0" w:line="240" w:lineRule="auto"/>
        <w:ind w:left="170" w:right="113"/>
        <w:shd w:fill="F5F6F7"/>
      </w:pPr>
      <w:r>
        <w:rPr>
          <w:rFonts w:ascii="Consolas" w:hAnsi="Consolas"/>
          <w:color w:val="263238"/>
          <w:sz w:val="14"/>
        </w:rPr>
        <w:t xml:space="preserve">        string attachment_path</w:t>
      </w:r>
    </w:p>
    <w:p>
      <w:pPr>
        <w:spacing w:before="0" w:after="0" w:line="240" w:lineRule="auto"/>
        <w:ind w:left="170" w:right="113"/>
        <w:shd w:fill="F5F6F7"/>
      </w:pPr>
      <w:r>
        <w:rPr>
          <w:rFonts w:ascii="Consolas" w:hAnsi="Consolas"/>
          <w:color w:val="263238"/>
          <w:sz w:val="14"/>
        </w:rPr>
        <w:t xml:space="preserve">        int is_read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MESSAGE_TYPING {</w:t>
      </w:r>
    </w:p>
    <w:p>
      <w:pPr>
        <w:spacing w:before="0" w:after="0" w:line="240" w:lineRule="auto"/>
        <w:ind w:left="170" w:right="113"/>
        <w:shd w:fill="F5F6F7"/>
      </w:pPr>
      <w:r>
        <w:rPr>
          <w:rFonts w:ascii="Consolas" w:hAnsi="Consolas"/>
          <w:color w:val="263238"/>
          <w:sz w:val="14"/>
        </w:rPr>
        <w:t xml:space="preserve">        int user_id PK, FK</w:t>
      </w:r>
    </w:p>
    <w:p>
      <w:pPr>
        <w:spacing w:before="0" w:after="0" w:line="240" w:lineRule="auto"/>
        <w:ind w:left="170" w:right="113"/>
        <w:shd w:fill="F5F6F7"/>
      </w:pPr>
      <w:r>
        <w:rPr>
          <w:rFonts w:ascii="Consolas" w:hAnsi="Consolas"/>
          <w:color w:val="263238"/>
          <w:sz w:val="14"/>
        </w:rPr>
        <w:t xml:space="preserve">        int receiver_id PK, FK</w:t>
      </w:r>
    </w:p>
    <w:p>
      <w:pPr>
        <w:spacing w:before="0" w:after="0" w:line="240" w:lineRule="auto"/>
        <w:ind w:left="170" w:right="113"/>
        <w:shd w:fill="F5F6F7"/>
      </w:pPr>
      <w:r>
        <w:rPr>
          <w:rFonts w:ascii="Consolas" w:hAnsi="Consolas"/>
          <w:color w:val="263238"/>
          <w:sz w:val="14"/>
        </w:rPr>
        <w:t xml:space="preserve">        datetime updated_at</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NOTIFICATIONS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string type</w:t>
      </w:r>
    </w:p>
    <w:p>
      <w:pPr>
        <w:spacing w:before="0" w:after="0" w:line="240" w:lineRule="auto"/>
        <w:ind w:left="170" w:right="113"/>
        <w:shd w:fill="F5F6F7"/>
      </w:pPr>
      <w:r>
        <w:rPr>
          <w:rFonts w:ascii="Consolas" w:hAnsi="Consolas"/>
          <w:color w:val="263238"/>
          <w:sz w:val="14"/>
        </w:rPr>
        <w:t xml:space="preserve">        string link</w:t>
      </w:r>
    </w:p>
    <w:p>
      <w:pPr>
        <w:spacing w:before="0" w:after="0" w:line="240" w:lineRule="auto"/>
        <w:ind w:left="170" w:right="113"/>
        <w:shd w:fill="F5F6F7"/>
      </w:pPr>
      <w:r>
        <w:rPr>
          <w:rFonts w:ascii="Consolas" w:hAnsi="Consolas"/>
          <w:color w:val="263238"/>
          <w:sz w:val="14"/>
        </w:rPr>
        <w:t xml:space="preserve">        int is_read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REPORTS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reporter_id FK</w:t>
      </w:r>
    </w:p>
    <w:p>
      <w:pPr>
        <w:spacing w:before="0" w:after="0" w:line="240" w:lineRule="auto"/>
        <w:ind w:left="170" w:right="113"/>
        <w:shd w:fill="F5F6F7"/>
      </w:pPr>
      <w:r>
        <w:rPr>
          <w:rFonts w:ascii="Consolas" w:hAnsi="Consolas"/>
          <w:color w:val="263238"/>
          <w:sz w:val="14"/>
        </w:rPr>
        <w:t xml:space="preserve">        string target_type</w:t>
      </w:r>
    </w:p>
    <w:p>
      <w:pPr>
        <w:spacing w:before="0" w:after="0" w:line="240" w:lineRule="auto"/>
        <w:ind w:left="170" w:right="113"/>
        <w:shd w:fill="F5F6F7"/>
      </w:pPr>
      <w:r>
        <w:rPr>
          <w:rFonts w:ascii="Consolas" w:hAnsi="Consolas"/>
          <w:color w:val="263238"/>
          <w:sz w:val="14"/>
        </w:rPr>
        <w:t xml:space="preserve">        int target_id</w:t>
      </w:r>
    </w:p>
    <w:p>
      <w:pPr>
        <w:spacing w:before="0" w:after="0" w:line="240" w:lineRule="auto"/>
        <w:ind w:left="170" w:right="113"/>
        <w:shd w:fill="F5F6F7"/>
      </w:pPr>
      <w:r>
        <w:rPr>
          <w:rFonts w:ascii="Consolas" w:hAnsi="Consolas"/>
          <w:color w:val="263238"/>
          <w:sz w:val="14"/>
        </w:rPr>
        <w:t xml:space="preserve">        string category</w:t>
      </w:r>
    </w:p>
    <w:p>
      <w:pPr>
        <w:spacing w:before="0" w:after="0" w:line="240" w:lineRule="auto"/>
        <w:ind w:left="170" w:right="113"/>
        <w:shd w:fill="F5F6F7"/>
      </w:pPr>
      <w:r>
        <w:rPr>
          <w:rFonts w:ascii="Consolas" w:hAnsi="Consolas"/>
          <w:color w:val="263238"/>
          <w:sz w:val="14"/>
        </w:rPr>
        <w:t xml:space="preserve">        int order_id</w:t>
      </w:r>
    </w:p>
    <w:p>
      <w:pPr>
        <w:spacing w:before="0" w:after="80" w:line="240" w:lineRule="auto"/>
        <w:ind w:left="170" w:right="113"/>
        <w:shd w:fill="F5F6F7"/>
      </w:pPr>
      <w:r>
        <w:rPr>
          <w:rFonts w:ascii="Consolas" w:hAnsi="Consolas"/>
          <w:color w:val="263238"/>
          <w:sz w:val="14"/>
        </w:rPr>
        <w:t xml:space="preserve">    }</w:t>
      </w:r>
    </w:p>
    <w:p>
      <w:pPr>
        <w:pStyle w:val="Heading3"/>
      </w:pPr>
      <w:r>
        <w:rPr>
          <w:rFonts w:ascii="Arial" w:hAnsi="Arial"/>
          <w:color w:val="000000"/>
        </w:rPr>
        <w:t>ERD 3 - Projects</w:t>
      </w:r>
    </w:p>
    <w:p>
      <w:pPr>
        <w:spacing w:before="60" w:after="0" w:line="240" w:lineRule="auto"/>
        <w:ind w:left="170" w:right="113"/>
        <w:shd w:fill="F5F6F7"/>
      </w:pPr>
      <w:r>
        <w:rPr>
          <w:rFonts w:ascii="Consolas" w:hAnsi="Consolas"/>
          <w:color w:val="263238"/>
          <w:sz w:val="14"/>
        </w:rPr>
        <w:t>erDiagram</w:t>
      </w:r>
    </w:p>
    <w:p>
      <w:pPr>
        <w:spacing w:before="0" w:after="0" w:line="240" w:lineRule="auto"/>
        <w:ind w:left="170" w:right="113"/>
        <w:shd w:fill="F5F6F7"/>
      </w:pPr>
      <w:r>
        <w:rPr>
          <w:rFonts w:ascii="Consolas" w:hAnsi="Consolas"/>
          <w:color w:val="263238"/>
          <w:sz w:val="14"/>
        </w:rPr>
        <w:t xml:space="preserve">    USERS ||--o{ PROJECTS : "owns"</w:t>
      </w:r>
    </w:p>
    <w:p>
      <w:pPr>
        <w:spacing w:before="0" w:after="0" w:line="240" w:lineRule="auto"/>
        <w:ind w:left="170" w:right="113"/>
        <w:shd w:fill="F5F6F7"/>
      </w:pPr>
      <w:r>
        <w:rPr>
          <w:rFonts w:ascii="Consolas" w:hAnsi="Consolas"/>
          <w:color w:val="263238"/>
          <w:sz w:val="14"/>
        </w:rPr>
        <w:t xml:space="preserve">    PROJECTS ||--o{ PROJECT_MEMBERS : "team"</w:t>
      </w:r>
    </w:p>
    <w:p>
      <w:pPr>
        <w:spacing w:before="0" w:after="0" w:line="240" w:lineRule="auto"/>
        <w:ind w:left="170" w:right="113"/>
        <w:shd w:fill="F5F6F7"/>
      </w:pPr>
      <w:r>
        <w:rPr>
          <w:rFonts w:ascii="Consolas" w:hAnsi="Consolas"/>
          <w:color w:val="263238"/>
          <w:sz w:val="14"/>
        </w:rPr>
        <w:t xml:space="preserve">    USERS ||--o{ PROJECT_MEMBERS : "member of"</w:t>
      </w:r>
    </w:p>
    <w:p>
      <w:pPr>
        <w:spacing w:before="0" w:after="0" w:line="240" w:lineRule="auto"/>
        <w:ind w:left="170" w:right="113"/>
        <w:shd w:fill="F5F6F7"/>
      </w:pPr>
      <w:r>
        <w:rPr>
          <w:rFonts w:ascii="Consolas" w:hAnsi="Consolas"/>
          <w:color w:val="263238"/>
          <w:sz w:val="14"/>
        </w:rPr>
        <w:t xml:space="preserve">    PROJECTS ||--o{ PROJECT_APPLICATIONS : "receives"</w:t>
      </w:r>
    </w:p>
    <w:p>
      <w:pPr>
        <w:spacing w:before="0" w:after="0" w:line="240" w:lineRule="auto"/>
        <w:ind w:left="170" w:right="113"/>
        <w:shd w:fill="F5F6F7"/>
      </w:pPr>
      <w:r>
        <w:rPr>
          <w:rFonts w:ascii="Consolas" w:hAnsi="Consolas"/>
          <w:color w:val="263238"/>
          <w:sz w:val="14"/>
        </w:rPr>
        <w:t xml:space="preserve">    USERS ||--o{ PROJECT_APPLICATIONS : "applies"</w:t>
      </w:r>
    </w:p>
    <w:p>
      <w:pPr>
        <w:spacing w:before="0" w:after="0" w:line="240" w:lineRule="auto"/>
        <w:ind w:left="170" w:right="113"/>
        <w:shd w:fill="F5F6F7"/>
      </w:pPr>
      <w:r>
        <w:rPr>
          <w:rFonts w:ascii="Consolas" w:hAnsi="Consolas"/>
          <w:color w:val="263238"/>
          <w:sz w:val="14"/>
        </w:rPr>
        <w:t xml:space="preserve">    PROJECTS ||--o{ PROJECT_ROLES : "needs"</w:t>
      </w:r>
    </w:p>
    <w:p>
      <w:pPr>
        <w:spacing w:before="0" w:after="0" w:line="240" w:lineRule="auto"/>
        <w:ind w:left="170" w:right="113"/>
        <w:shd w:fill="F5F6F7"/>
      </w:pPr>
      <w:r>
        <w:rPr>
          <w:rFonts w:ascii="Consolas" w:hAnsi="Consolas"/>
          <w:color w:val="263238"/>
          <w:sz w:val="14"/>
        </w:rPr>
        <w:t xml:space="preserve">    PROJECT_ROLES |o..o{ PROJECT_MEMBERS : "role_id (app)"</w:t>
      </w:r>
    </w:p>
    <w:p>
      <w:pPr>
        <w:spacing w:before="0" w:after="0" w:line="240" w:lineRule="auto"/>
        <w:ind w:left="170" w:right="113"/>
        <w:shd w:fill="F5F6F7"/>
      </w:pPr>
      <w:r>
        <w:rPr>
          <w:rFonts w:ascii="Consolas" w:hAnsi="Consolas"/>
          <w:color w:val="263238"/>
          <w:sz w:val="14"/>
        </w:rPr>
        <w:t xml:space="preserve">    PROJECT_ROLES |o..o{ PROJECT_APPLICATIONS : "role_id (app)"</w:t>
      </w:r>
    </w:p>
    <w:p>
      <w:pPr>
        <w:spacing w:before="0" w:after="0" w:line="240" w:lineRule="auto"/>
        <w:ind w:left="170" w:right="113"/>
        <w:shd w:fill="F5F6F7"/>
      </w:pPr>
      <w:r>
        <w:rPr>
          <w:rFonts w:ascii="Consolas" w:hAnsi="Consolas"/>
          <w:color w:val="263238"/>
          <w:sz w:val="14"/>
        </w:rPr>
        <w:t xml:space="preserve">    PROJECTS ||--o{ PROJECT_TASKS : "tasks"</w:t>
      </w:r>
    </w:p>
    <w:p>
      <w:pPr>
        <w:spacing w:before="0" w:after="0" w:line="240" w:lineRule="auto"/>
        <w:ind w:left="170" w:right="113"/>
        <w:shd w:fill="F5F6F7"/>
      </w:pPr>
      <w:r>
        <w:rPr>
          <w:rFonts w:ascii="Consolas" w:hAnsi="Consolas"/>
          <w:color w:val="263238"/>
          <w:sz w:val="14"/>
        </w:rPr>
        <w:t xml:space="preserve">    USERS |o..o{ PROJECT_TASKS : "assignee (app)"</w:t>
      </w:r>
    </w:p>
    <w:p>
      <w:pPr>
        <w:spacing w:before="0" w:after="0" w:line="240" w:lineRule="auto"/>
        <w:ind w:left="170" w:right="113"/>
        <w:shd w:fill="F5F6F7"/>
      </w:pPr>
      <w:r>
        <w:rPr>
          <w:rFonts w:ascii="Consolas" w:hAnsi="Consolas"/>
          <w:color w:val="263238"/>
          <w:sz w:val="14"/>
        </w:rPr>
        <w:t xml:space="preserve">    PROJECTS ||--o{ PROJECT_MILESTONES : "roadmap"</w:t>
      </w:r>
    </w:p>
    <w:p>
      <w:pPr>
        <w:spacing w:before="0" w:after="0" w:line="240" w:lineRule="auto"/>
        <w:ind w:left="170" w:right="113"/>
        <w:shd w:fill="F5F6F7"/>
      </w:pPr>
      <w:r>
        <w:rPr>
          <w:rFonts w:ascii="Consolas" w:hAnsi="Consolas"/>
          <w:color w:val="263238"/>
          <w:sz w:val="14"/>
        </w:rPr>
        <w:t xml:space="preserve">    PROJECTS ||--o{ PROJECT_MESSAGES : "chat / updates"</w:t>
      </w:r>
    </w:p>
    <w:p>
      <w:pPr>
        <w:spacing w:before="0" w:after="0" w:line="240" w:lineRule="auto"/>
        <w:ind w:left="170" w:right="113"/>
        <w:shd w:fill="F5F6F7"/>
      </w:pPr>
      <w:r>
        <w:rPr>
          <w:rFonts w:ascii="Consolas" w:hAnsi="Consolas"/>
          <w:color w:val="263238"/>
          <w:sz w:val="14"/>
        </w:rPr>
        <w:t xml:space="preserve">    PROJECTS ||--o{ PROJECT_FILES : "files"</w:t>
      </w:r>
    </w:p>
    <w:p>
      <w:pPr>
        <w:spacing w:before="0" w:after="0" w:line="240" w:lineRule="auto"/>
        <w:ind w:left="170" w:right="113"/>
        <w:shd w:fill="F5F6F7"/>
      </w:pPr>
      <w:r>
        <w:rPr>
          <w:rFonts w:ascii="Consolas" w:hAnsi="Consolas"/>
          <w:color w:val="263238"/>
          <w:sz w:val="14"/>
        </w:rPr>
        <w:t xml:space="preserve">    PROJECTS ||--o{ PROJECT_VOUCHES : "vouches"</w:t>
      </w:r>
    </w:p>
    <w:p>
      <w:pPr>
        <w:spacing w:before="0" w:after="0" w:line="240" w:lineRule="auto"/>
        <w:ind w:left="170" w:right="113"/>
        <w:shd w:fill="F5F6F7"/>
      </w:pPr>
      <w:r>
        <w:rPr>
          <w:rFonts w:ascii="Consolas" w:hAnsi="Consolas"/>
          <w:color w:val="263238"/>
          <w:sz w:val="14"/>
        </w:rPr>
        <w:t xml:space="preserve">    USERS ||--o{ PROJECT_VOUCHES : "author / subject"</w:t>
      </w:r>
    </w:p>
    <w:p>
      <w:pPr>
        <w:spacing w:before="0" w:after="0" w:line="240" w:lineRule="auto"/>
        <w:ind w:left="170" w:right="113"/>
        <w:shd w:fill="F5F6F7"/>
      </w:pPr>
      <w:r>
        <w:rPr>
          <w:rFonts w:ascii="Consolas" w:hAnsi="Consolas"/>
          <w:color w:val="263238"/>
          <w:sz w:val="14"/>
        </w:rPr>
        <w:t xml:space="preserve">    POSTS |o..o| PROJECTS : "project_id (app)"</w:t>
      </w:r>
    </w:p>
    <w:p>
      <w:pPr>
        <w:spacing w:before="0" w:after="0" w:line="240" w:lineRule="auto"/>
        <w:ind w:left="170" w:right="113"/>
        <w:shd w:fill="F5F6F7"/>
      </w:pPr>
      <w:r>
        <w:rPr>
          <w:rFonts w:ascii="Consolas" w:hAnsi="Consolas"/>
          <w:color w:val="263238"/>
          <w:sz w:val="14"/>
        </w:rPr>
        <w:t xml:space="preserve">    PROJECTS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owner_id FK</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int max_members</w:t>
      </w:r>
    </w:p>
    <w:p>
      <w:pPr>
        <w:spacing w:before="0" w:after="0" w:line="240" w:lineRule="auto"/>
        <w:ind w:left="170" w:right="113"/>
        <w:shd w:fill="F5F6F7"/>
      </w:pPr>
      <w:r>
        <w:rPr>
          <w:rFonts w:ascii="Consolas" w:hAnsi="Consolas"/>
          <w:color w:val="263238"/>
          <w:sz w:val="14"/>
        </w:rPr>
        <w:t xml:space="preserve">        int hidden</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PROJECT_MEMBERS {</w:t>
      </w:r>
    </w:p>
    <w:p>
      <w:pPr>
        <w:spacing w:before="0" w:after="0" w:line="240" w:lineRule="auto"/>
        <w:ind w:left="170" w:right="113"/>
        <w:shd w:fill="F5F6F7"/>
      </w:pPr>
      <w:r>
        <w:rPr>
          <w:rFonts w:ascii="Consolas" w:hAnsi="Consolas"/>
          <w:color w:val="263238"/>
          <w:sz w:val="14"/>
        </w:rPr>
        <w:t xml:space="preserve">        int project_id PK, FK</w:t>
      </w:r>
    </w:p>
    <w:p>
      <w:pPr>
        <w:spacing w:before="0" w:after="0" w:line="240" w:lineRule="auto"/>
        <w:ind w:left="170" w:right="113"/>
        <w:shd w:fill="F5F6F7"/>
      </w:pPr>
      <w:r>
        <w:rPr>
          <w:rFonts w:ascii="Consolas" w:hAnsi="Consolas"/>
          <w:color w:val="263238"/>
          <w:sz w:val="14"/>
        </w:rPr>
        <w:t xml:space="preserve">        int user_id PK, FK</w:t>
      </w:r>
    </w:p>
    <w:p>
      <w:pPr>
        <w:spacing w:before="0" w:after="0" w:line="240" w:lineRule="auto"/>
        <w:ind w:left="170" w:right="113"/>
        <w:shd w:fill="F5F6F7"/>
      </w:pPr>
      <w:r>
        <w:rPr>
          <w:rFonts w:ascii="Consolas" w:hAnsi="Consolas"/>
          <w:color w:val="263238"/>
          <w:sz w:val="14"/>
        </w:rPr>
        <w:t xml:space="preserve">        string role</w:t>
      </w:r>
    </w:p>
    <w:p>
      <w:pPr>
        <w:spacing w:before="0" w:after="0" w:line="240" w:lineRule="auto"/>
        <w:ind w:left="170" w:right="113"/>
        <w:shd w:fill="F5F6F7"/>
      </w:pPr>
      <w:r>
        <w:rPr>
          <w:rFonts w:ascii="Consolas" w:hAnsi="Consolas"/>
          <w:color w:val="263238"/>
          <w:sz w:val="14"/>
        </w:rPr>
        <w:t xml:space="preserve">        int role_id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PROJECT_APPLICATIONS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project_id FK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int role_id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PROJECT_ROLES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project_id FK</w:t>
      </w:r>
    </w:p>
    <w:p>
      <w:pPr>
        <w:spacing w:before="0" w:after="0" w:line="240" w:lineRule="auto"/>
        <w:ind w:left="170" w:right="113"/>
        <w:shd w:fill="F5F6F7"/>
      </w:pPr>
      <w:r>
        <w:rPr>
          <w:rFonts w:ascii="Consolas" w:hAnsi="Consolas"/>
          <w:color w:val="263238"/>
          <w:sz w:val="14"/>
        </w:rPr>
        <w:t xml:space="preserve">        string title</w:t>
      </w:r>
    </w:p>
    <w:p>
      <w:pPr>
        <w:spacing w:before="0" w:after="0" w:line="240" w:lineRule="auto"/>
        <w:ind w:left="170" w:right="113"/>
        <w:shd w:fill="F5F6F7"/>
      </w:pPr>
      <w:r>
        <w:rPr>
          <w:rFonts w:ascii="Consolas" w:hAnsi="Consolas"/>
          <w:color w:val="263238"/>
          <w:sz w:val="14"/>
        </w:rPr>
        <w:t xml:space="preserve">        int slots</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PROJECT_TASKS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project_id FK</w:t>
      </w:r>
    </w:p>
    <w:p>
      <w:pPr>
        <w:spacing w:before="0" w:after="0" w:line="240" w:lineRule="auto"/>
        <w:ind w:left="170" w:right="113"/>
        <w:shd w:fill="F5F6F7"/>
      </w:pPr>
      <w:r>
        <w:rPr>
          <w:rFonts w:ascii="Consolas" w:hAnsi="Consolas"/>
          <w:color w:val="263238"/>
          <w:sz w:val="14"/>
        </w:rPr>
        <w:t xml:space="preserve">        int assignee_id</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PROJECT_MILESTONES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project_id FK</w:t>
      </w:r>
    </w:p>
    <w:p>
      <w:pPr>
        <w:spacing w:before="0" w:after="0" w:line="240" w:lineRule="auto"/>
        <w:ind w:left="170" w:right="113"/>
        <w:shd w:fill="F5F6F7"/>
      </w:pPr>
      <w:r>
        <w:rPr>
          <w:rFonts w:ascii="Consolas" w:hAnsi="Consolas"/>
          <w:color w:val="263238"/>
          <w:sz w:val="14"/>
        </w:rPr>
        <w:t xml:space="preserve">        date due_date</w:t>
      </w:r>
    </w:p>
    <w:p>
      <w:pPr>
        <w:spacing w:before="0" w:after="0" w:line="240" w:lineRule="auto"/>
        <w:ind w:left="170" w:right="113"/>
        <w:shd w:fill="F5F6F7"/>
      </w:pPr>
      <w:r>
        <w:rPr>
          <w:rFonts w:ascii="Consolas" w:hAnsi="Consolas"/>
          <w:color w:val="263238"/>
          <w:sz w:val="14"/>
        </w:rPr>
        <w:t xml:space="preserve">        int done</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PROJECT_MESSAGES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project_id FK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int is_update</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PROJECT_FILES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project_id FK</w:t>
      </w:r>
    </w:p>
    <w:p>
      <w:pPr>
        <w:spacing w:before="0" w:after="0" w:line="240" w:lineRule="auto"/>
        <w:ind w:left="170" w:right="113"/>
        <w:shd w:fill="F5F6F7"/>
      </w:pPr>
      <w:r>
        <w:rPr>
          <w:rFonts w:ascii="Consolas" w:hAnsi="Consolas"/>
          <w:color w:val="263238"/>
          <w:sz w:val="14"/>
        </w:rPr>
        <w:t xml:space="preserve">        string kind</w:t>
      </w:r>
    </w:p>
    <w:p>
      <w:pPr>
        <w:spacing w:before="0" w:after="0" w:line="240" w:lineRule="auto"/>
        <w:ind w:left="170" w:right="113"/>
        <w:shd w:fill="F5F6F7"/>
      </w:pPr>
      <w:r>
        <w:rPr>
          <w:rFonts w:ascii="Consolas" w:hAnsi="Consolas"/>
          <w:color w:val="263238"/>
          <w:sz w:val="14"/>
        </w:rPr>
        <w:t xml:space="preserve">        string file_path</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PROJECT_VOUCHES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project_id FK</w:t>
      </w:r>
    </w:p>
    <w:p>
      <w:pPr>
        <w:spacing w:before="0" w:after="0" w:line="240" w:lineRule="auto"/>
        <w:ind w:left="170" w:right="113"/>
        <w:shd w:fill="F5F6F7"/>
      </w:pPr>
      <w:r>
        <w:rPr>
          <w:rFonts w:ascii="Consolas" w:hAnsi="Consolas"/>
          <w:color w:val="263238"/>
          <w:sz w:val="14"/>
        </w:rPr>
        <w:t xml:space="preserve">        int author_id FK</w:t>
      </w:r>
    </w:p>
    <w:p>
      <w:pPr>
        <w:spacing w:before="0" w:after="0" w:line="240" w:lineRule="auto"/>
        <w:ind w:left="170" w:right="113"/>
        <w:shd w:fill="F5F6F7"/>
      </w:pPr>
      <w:r>
        <w:rPr>
          <w:rFonts w:ascii="Consolas" w:hAnsi="Consolas"/>
          <w:color w:val="263238"/>
          <w:sz w:val="14"/>
        </w:rPr>
        <w:t xml:space="preserve">        int subject_id FK</w:t>
      </w:r>
    </w:p>
    <w:p>
      <w:pPr>
        <w:spacing w:before="0" w:after="0" w:line="240" w:lineRule="auto"/>
        <w:ind w:left="170" w:right="113"/>
        <w:shd w:fill="F5F6F7"/>
      </w:pPr>
      <w:r>
        <w:rPr>
          <w:rFonts w:ascii="Consolas" w:hAnsi="Consolas"/>
          <w:color w:val="263238"/>
          <w:sz w:val="14"/>
        </w:rPr>
        <w:t xml:space="preserve">        int rating</w:t>
      </w:r>
    </w:p>
    <w:p>
      <w:pPr>
        <w:spacing w:before="0" w:after="0" w:line="240" w:lineRule="auto"/>
        <w:ind w:left="170" w:right="113"/>
        <w:shd w:fill="F5F6F7"/>
      </w:pPr>
      <w:r>
        <w:rPr>
          <w:rFonts w:ascii="Consolas" w:hAnsi="Consolas"/>
          <w:color w:val="263238"/>
          <w:sz w:val="14"/>
        </w:rPr>
        <w:t xml:space="preserve">        int xp_value</w:t>
      </w:r>
    </w:p>
    <w:p>
      <w:pPr>
        <w:spacing w:before="0" w:after="80" w:line="240" w:lineRule="auto"/>
        <w:ind w:left="170" w:right="113"/>
        <w:shd w:fill="F5F6F7"/>
      </w:pPr>
      <w:r>
        <w:rPr>
          <w:rFonts w:ascii="Consolas" w:hAnsi="Consolas"/>
          <w:color w:val="263238"/>
          <w:sz w:val="14"/>
        </w:rPr>
        <w:t xml:space="preserve">    }</w:t>
      </w:r>
    </w:p>
    <w:p>
      <w:pPr>
        <w:pStyle w:val="Heading3"/>
      </w:pPr>
      <w:r>
        <w:rPr>
          <w:rFonts w:ascii="Arial" w:hAnsi="Arial"/>
          <w:color w:val="000000"/>
        </w:rPr>
        <w:t>ERD 4 - Marketplace and payments</w:t>
      </w:r>
    </w:p>
    <w:p>
      <w:pPr>
        <w:spacing w:before="60" w:after="0" w:line="240" w:lineRule="auto"/>
        <w:ind w:left="170" w:right="113"/>
        <w:shd w:fill="F5F6F7"/>
      </w:pPr>
      <w:r>
        <w:rPr>
          <w:rFonts w:ascii="Consolas" w:hAnsi="Consolas"/>
          <w:color w:val="263238"/>
          <w:sz w:val="14"/>
        </w:rPr>
        <w:t>erDiagram</w:t>
      </w:r>
    </w:p>
    <w:p>
      <w:pPr>
        <w:spacing w:before="0" w:after="0" w:line="240" w:lineRule="auto"/>
        <w:ind w:left="170" w:right="113"/>
        <w:shd w:fill="F5F6F7"/>
      </w:pPr>
      <w:r>
        <w:rPr>
          <w:rFonts w:ascii="Consolas" w:hAnsi="Consolas"/>
          <w:color w:val="263238"/>
          <w:sz w:val="14"/>
        </w:rPr>
        <w:t xml:space="preserve">    USERS ||--o{ SERVICES : "lists"</w:t>
      </w:r>
    </w:p>
    <w:p>
      <w:pPr>
        <w:spacing w:before="0" w:after="0" w:line="240" w:lineRule="auto"/>
        <w:ind w:left="170" w:right="113"/>
        <w:shd w:fill="F5F6F7"/>
      </w:pPr>
      <w:r>
        <w:rPr>
          <w:rFonts w:ascii="Consolas" w:hAnsi="Consolas"/>
          <w:color w:val="263238"/>
          <w:sz w:val="14"/>
        </w:rPr>
        <w:t xml:space="preserve">    SERVICES ||--o{ SERVICE_FILES : "portfolio"</w:t>
      </w:r>
    </w:p>
    <w:p>
      <w:pPr>
        <w:spacing w:before="0" w:after="0" w:line="240" w:lineRule="auto"/>
        <w:ind w:left="170" w:right="113"/>
        <w:shd w:fill="F5F6F7"/>
      </w:pPr>
      <w:r>
        <w:rPr>
          <w:rFonts w:ascii="Consolas" w:hAnsi="Consolas"/>
          <w:color w:val="263238"/>
          <w:sz w:val="14"/>
        </w:rPr>
        <w:t xml:space="preserve">    SERVICES ||--o{ SERVICE_REQUESTS : "orders"</w:t>
      </w:r>
    </w:p>
    <w:p>
      <w:pPr>
        <w:spacing w:before="0" w:after="0" w:line="240" w:lineRule="auto"/>
        <w:ind w:left="170" w:right="113"/>
        <w:shd w:fill="F5F6F7"/>
      </w:pPr>
      <w:r>
        <w:rPr>
          <w:rFonts w:ascii="Consolas" w:hAnsi="Consolas"/>
          <w:color w:val="263238"/>
          <w:sz w:val="14"/>
        </w:rPr>
        <w:t xml:space="preserve">    USERS ||--o{ SERVICE_REQUESTS : "buys"</w:t>
      </w:r>
    </w:p>
    <w:p>
      <w:pPr>
        <w:spacing w:before="0" w:after="0" w:line="240" w:lineRule="auto"/>
        <w:ind w:left="170" w:right="113"/>
        <w:shd w:fill="F5F6F7"/>
      </w:pPr>
      <w:r>
        <w:rPr>
          <w:rFonts w:ascii="Consolas" w:hAnsi="Consolas"/>
          <w:color w:val="263238"/>
          <w:sz w:val="14"/>
        </w:rPr>
        <w:t xml:space="preserve">    SERVICES ||--o{ SERVICE_REVIEWS : "reviewed"</w:t>
      </w:r>
    </w:p>
    <w:p>
      <w:pPr>
        <w:spacing w:before="0" w:after="0" w:line="240" w:lineRule="auto"/>
        <w:ind w:left="170" w:right="113"/>
        <w:shd w:fill="F5F6F7"/>
      </w:pPr>
      <w:r>
        <w:rPr>
          <w:rFonts w:ascii="Consolas" w:hAnsi="Consolas"/>
          <w:color w:val="263238"/>
          <w:sz w:val="14"/>
        </w:rPr>
        <w:t xml:space="preserve">    USERS ||--o{ SERVICE_REVIEWS : "writes"</w:t>
      </w:r>
    </w:p>
    <w:p>
      <w:pPr>
        <w:spacing w:before="0" w:after="0" w:line="240" w:lineRule="auto"/>
        <w:ind w:left="170" w:right="113"/>
        <w:shd w:fill="F5F6F7"/>
      </w:pPr>
      <w:r>
        <w:rPr>
          <w:rFonts w:ascii="Consolas" w:hAnsi="Consolas"/>
          <w:color w:val="263238"/>
          <w:sz w:val="14"/>
        </w:rPr>
        <w:t xml:space="preserve">    SERVICE_REQUESTS ||--o{ MARKET_PAYMENTS : "paid by"</w:t>
      </w:r>
    </w:p>
    <w:p>
      <w:pPr>
        <w:spacing w:before="0" w:after="0" w:line="240" w:lineRule="auto"/>
        <w:ind w:left="170" w:right="113"/>
        <w:shd w:fill="F5F6F7"/>
      </w:pPr>
      <w:r>
        <w:rPr>
          <w:rFonts w:ascii="Consolas" w:hAnsi="Consolas"/>
          <w:color w:val="263238"/>
          <w:sz w:val="14"/>
        </w:rPr>
        <w:t xml:space="preserve">    USERS ||..o{ MARKET_PAYMENTS : "payer / payee (app)"</w:t>
      </w:r>
    </w:p>
    <w:p>
      <w:pPr>
        <w:spacing w:before="0" w:after="0" w:line="240" w:lineRule="auto"/>
        <w:ind w:left="170" w:right="113"/>
        <w:shd w:fill="F5F6F7"/>
      </w:pPr>
      <w:r>
        <w:rPr>
          <w:rFonts w:ascii="Consolas" w:hAnsi="Consolas"/>
          <w:color w:val="263238"/>
          <w:sz w:val="14"/>
        </w:rPr>
        <w:t xml:space="preserve">    USERS ||--o{ MARKET_PAYOUTS : "cashes out"</w:t>
      </w:r>
    </w:p>
    <w:p>
      <w:pPr>
        <w:spacing w:before="0" w:after="0" w:line="240" w:lineRule="auto"/>
        <w:ind w:left="170" w:right="113"/>
        <w:shd w:fill="F5F6F7"/>
      </w:pPr>
      <w:r>
        <w:rPr>
          <w:rFonts w:ascii="Consolas" w:hAnsi="Consolas"/>
          <w:color w:val="263238"/>
          <w:sz w:val="14"/>
        </w:rPr>
        <w:t xml:space="preserve">    REPORTS }o..o| SERVICE_REQUESTS : "scam case order_id (app)"</w:t>
      </w:r>
    </w:p>
    <w:p>
      <w:pPr>
        <w:spacing w:before="0" w:after="0" w:line="240" w:lineRule="auto"/>
        <w:ind w:left="170" w:right="113"/>
        <w:shd w:fill="F5F6F7"/>
      </w:pPr>
      <w:r>
        <w:rPr>
          <w:rFonts w:ascii="Consolas" w:hAnsi="Consolas"/>
          <w:color w:val="263238"/>
          <w:sz w:val="14"/>
        </w:rPr>
        <w:t xml:space="preserve">    SERVICES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string kind</w:t>
      </w:r>
    </w:p>
    <w:p>
      <w:pPr>
        <w:spacing w:before="0" w:after="0" w:line="240" w:lineRule="auto"/>
        <w:ind w:left="170" w:right="113"/>
        <w:shd w:fill="F5F6F7"/>
      </w:pPr>
      <w:r>
        <w:rPr>
          <w:rFonts w:ascii="Consolas" w:hAnsi="Consolas"/>
          <w:color w:val="263238"/>
          <w:sz w:val="14"/>
        </w:rPr>
        <w:t xml:space="preserve">        int price</w:t>
      </w:r>
    </w:p>
    <w:p>
      <w:pPr>
        <w:spacing w:before="0" w:after="0" w:line="240" w:lineRule="auto"/>
        <w:ind w:left="170" w:right="113"/>
        <w:shd w:fill="F5F6F7"/>
      </w:pPr>
      <w:r>
        <w:rPr>
          <w:rFonts w:ascii="Consolas" w:hAnsi="Consolas"/>
          <w:color w:val="263238"/>
          <w:sz w:val="14"/>
        </w:rPr>
        <w:t xml:space="preserve">        string packages</w:t>
      </w:r>
    </w:p>
    <w:p>
      <w:pPr>
        <w:spacing w:before="0" w:after="0" w:line="240" w:lineRule="auto"/>
        <w:ind w:left="170" w:right="113"/>
        <w:shd w:fill="F5F6F7"/>
      </w:pPr>
      <w:r>
        <w:rPr>
          <w:rFonts w:ascii="Consolas" w:hAnsi="Consolas"/>
          <w:color w:val="263238"/>
          <w:sz w:val="14"/>
        </w:rPr>
        <w:t xml:space="preserve">        int slots</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SERVICE_FILES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service_id FK</w:t>
      </w:r>
    </w:p>
    <w:p>
      <w:pPr>
        <w:spacing w:before="0" w:after="0" w:line="240" w:lineRule="auto"/>
        <w:ind w:left="170" w:right="113"/>
        <w:shd w:fill="F5F6F7"/>
      </w:pPr>
      <w:r>
        <w:rPr>
          <w:rFonts w:ascii="Consolas" w:hAnsi="Consolas"/>
          <w:color w:val="263238"/>
          <w:sz w:val="14"/>
        </w:rPr>
        <w:t xml:space="preserve">        string folder</w:t>
      </w:r>
    </w:p>
    <w:p>
      <w:pPr>
        <w:spacing w:before="0" w:after="0" w:line="240" w:lineRule="auto"/>
        <w:ind w:left="170" w:right="113"/>
        <w:shd w:fill="F5F6F7"/>
      </w:pPr>
      <w:r>
        <w:rPr>
          <w:rFonts w:ascii="Consolas" w:hAnsi="Consolas"/>
          <w:color w:val="263238"/>
          <w:sz w:val="14"/>
        </w:rPr>
        <w:t xml:space="preserve">        int is_proof</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SERVICE_REQUESTS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service_id FK</w:t>
      </w:r>
    </w:p>
    <w:p>
      <w:pPr>
        <w:spacing w:before="0" w:after="0" w:line="240" w:lineRule="auto"/>
        <w:ind w:left="170" w:right="113"/>
        <w:shd w:fill="F5F6F7"/>
      </w:pPr>
      <w:r>
        <w:rPr>
          <w:rFonts w:ascii="Consolas" w:hAnsi="Consolas"/>
          <w:color w:val="263238"/>
          <w:sz w:val="14"/>
        </w:rPr>
        <w:t xml:space="preserve">        int buyer_id FK</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int agreed_price</w:t>
      </w:r>
    </w:p>
    <w:p>
      <w:pPr>
        <w:spacing w:before="0" w:after="0" w:line="240" w:lineRule="auto"/>
        <w:ind w:left="170" w:right="113"/>
        <w:shd w:fill="F5F6F7"/>
      </w:pPr>
      <w:r>
        <w:rPr>
          <w:rFonts w:ascii="Consolas" w:hAnsi="Consolas"/>
          <w:color w:val="263238"/>
          <w:sz w:val="14"/>
        </w:rPr>
        <w:t xml:space="preserve">        string pay_terms</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SERVICE_REVIEWS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service_id FK</w:t>
      </w:r>
    </w:p>
    <w:p>
      <w:pPr>
        <w:spacing w:before="0" w:after="0" w:line="240" w:lineRule="auto"/>
        <w:ind w:left="170" w:right="113"/>
        <w:shd w:fill="F5F6F7"/>
      </w:pPr>
      <w:r>
        <w:rPr>
          <w:rFonts w:ascii="Consolas" w:hAnsi="Consolas"/>
          <w:color w:val="263238"/>
          <w:sz w:val="14"/>
        </w:rPr>
        <w:t xml:space="preserve">        int reviewer_id FK</w:t>
      </w:r>
    </w:p>
    <w:p>
      <w:pPr>
        <w:spacing w:before="0" w:after="0" w:line="240" w:lineRule="auto"/>
        <w:ind w:left="170" w:right="113"/>
        <w:shd w:fill="F5F6F7"/>
      </w:pPr>
      <w:r>
        <w:rPr>
          <w:rFonts w:ascii="Consolas" w:hAnsi="Consolas"/>
          <w:color w:val="263238"/>
          <w:sz w:val="14"/>
        </w:rPr>
        <w:t xml:space="preserve">        int rating</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MARKET_PAYMENTS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request_id FK</w:t>
      </w:r>
    </w:p>
    <w:p>
      <w:pPr>
        <w:spacing w:before="0" w:after="0" w:line="240" w:lineRule="auto"/>
        <w:ind w:left="170" w:right="113"/>
        <w:shd w:fill="F5F6F7"/>
      </w:pPr>
      <w:r>
        <w:rPr>
          <w:rFonts w:ascii="Consolas" w:hAnsi="Consolas"/>
          <w:color w:val="263238"/>
          <w:sz w:val="14"/>
        </w:rPr>
        <w:t xml:space="preserve">        int payer_id</w:t>
      </w:r>
    </w:p>
    <w:p>
      <w:pPr>
        <w:spacing w:before="0" w:after="0" w:line="240" w:lineRule="auto"/>
        <w:ind w:left="170" w:right="113"/>
        <w:shd w:fill="F5F6F7"/>
      </w:pPr>
      <w:r>
        <w:rPr>
          <w:rFonts w:ascii="Consolas" w:hAnsi="Consolas"/>
          <w:color w:val="263238"/>
          <w:sz w:val="14"/>
        </w:rPr>
        <w:t xml:space="preserve">        int payee_id</w:t>
      </w:r>
    </w:p>
    <w:p>
      <w:pPr>
        <w:spacing w:before="0" w:after="0" w:line="240" w:lineRule="auto"/>
        <w:ind w:left="170" w:right="113"/>
        <w:shd w:fill="F5F6F7"/>
      </w:pPr>
      <w:r>
        <w:rPr>
          <w:rFonts w:ascii="Consolas" w:hAnsi="Consolas"/>
          <w:color w:val="263238"/>
          <w:sz w:val="14"/>
        </w:rPr>
        <w:t xml:space="preserve">        int amount</w:t>
      </w:r>
    </w:p>
    <w:p>
      <w:pPr>
        <w:spacing w:before="0" w:after="0" w:line="240" w:lineRule="auto"/>
        <w:ind w:left="170" w:right="113"/>
        <w:shd w:fill="F5F6F7"/>
      </w:pPr>
      <w:r>
        <w:rPr>
          <w:rFonts w:ascii="Consolas" w:hAnsi="Consolas"/>
          <w:color w:val="263238"/>
          <w:sz w:val="14"/>
        </w:rPr>
        <w:t xml:space="preserve">        string stage</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string ref</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MARKET_PAYOUTS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int amount</w:t>
      </w:r>
    </w:p>
    <w:p>
      <w:pPr>
        <w:spacing w:before="0" w:after="0" w:line="240" w:lineRule="auto"/>
        <w:ind w:left="170" w:right="113"/>
        <w:shd w:fill="F5F6F7"/>
      </w:pPr>
      <w:r>
        <w:rPr>
          <w:rFonts w:ascii="Consolas" w:hAnsi="Consolas"/>
          <w:color w:val="263238"/>
          <w:sz w:val="14"/>
        </w:rPr>
        <w:t xml:space="preserve">        string account_hint</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REPORTS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reporter_id FK</w:t>
      </w:r>
    </w:p>
    <w:p>
      <w:pPr>
        <w:spacing w:before="0" w:after="0" w:line="240" w:lineRule="auto"/>
        <w:ind w:left="170" w:right="113"/>
        <w:shd w:fill="F5F6F7"/>
      </w:pPr>
      <w:r>
        <w:rPr>
          <w:rFonts w:ascii="Consolas" w:hAnsi="Consolas"/>
          <w:color w:val="263238"/>
          <w:sz w:val="14"/>
        </w:rPr>
        <w:t xml:space="preserve">        string category</w:t>
      </w:r>
    </w:p>
    <w:p>
      <w:pPr>
        <w:spacing w:before="0" w:after="0" w:line="240" w:lineRule="auto"/>
        <w:ind w:left="170" w:right="113"/>
        <w:shd w:fill="F5F6F7"/>
      </w:pPr>
      <w:r>
        <w:rPr>
          <w:rFonts w:ascii="Consolas" w:hAnsi="Consolas"/>
          <w:color w:val="263238"/>
          <w:sz w:val="14"/>
        </w:rPr>
        <w:t xml:space="preserve">        int order_id</w:t>
      </w:r>
    </w:p>
    <w:p>
      <w:pPr>
        <w:spacing w:before="0" w:after="80" w:line="240" w:lineRule="auto"/>
        <w:ind w:left="170" w:right="113"/>
        <w:shd w:fill="F5F6F7"/>
      </w:pPr>
      <w:r>
        <w:rPr>
          <w:rFonts w:ascii="Consolas" w:hAnsi="Consolas"/>
          <w:color w:val="263238"/>
          <w:sz w:val="14"/>
        </w:rPr>
        <w:t xml:space="preserve">    }</w:t>
      </w:r>
    </w:p>
    <w:p>
      <w:pPr>
        <w:pStyle w:val="Heading3"/>
      </w:pPr>
      <w:r>
        <w:rPr>
          <w:rFonts w:ascii="Arial" w:hAnsi="Arial"/>
          <w:color w:val="000000"/>
        </w:rPr>
        <w:t>ERD 5 - Learning, quizzes and live games</w:t>
      </w:r>
    </w:p>
    <w:p>
      <w:pPr>
        <w:spacing w:before="60" w:after="0" w:line="240" w:lineRule="auto"/>
        <w:ind w:left="170" w:right="113"/>
        <w:shd w:fill="F5F6F7"/>
      </w:pPr>
      <w:r>
        <w:rPr>
          <w:rFonts w:ascii="Consolas" w:hAnsi="Consolas"/>
          <w:color w:val="263238"/>
          <w:sz w:val="14"/>
        </w:rPr>
        <w:t>erDiagram</w:t>
      </w:r>
    </w:p>
    <w:p>
      <w:pPr>
        <w:spacing w:before="0" w:after="0" w:line="240" w:lineRule="auto"/>
        <w:ind w:left="170" w:right="113"/>
        <w:shd w:fill="F5F6F7"/>
      </w:pPr>
      <w:r>
        <w:rPr>
          <w:rFonts w:ascii="Consolas" w:hAnsi="Consolas"/>
          <w:color w:val="263238"/>
          <w:sz w:val="14"/>
        </w:rPr>
        <w:t xml:space="preserve">    USERS ||--o{ COURSES : "authors"</w:t>
      </w:r>
    </w:p>
    <w:p>
      <w:pPr>
        <w:spacing w:before="0" w:after="0" w:line="240" w:lineRule="auto"/>
        <w:ind w:left="170" w:right="113"/>
        <w:shd w:fill="F5F6F7"/>
      </w:pPr>
      <w:r>
        <w:rPr>
          <w:rFonts w:ascii="Consolas" w:hAnsi="Consolas"/>
          <w:color w:val="263238"/>
          <w:sz w:val="14"/>
        </w:rPr>
        <w:t xml:space="preserve">    COURSES ||--o{ LESSONS : "contains"</w:t>
      </w:r>
    </w:p>
    <w:p>
      <w:pPr>
        <w:spacing w:before="0" w:after="0" w:line="240" w:lineRule="auto"/>
        <w:ind w:left="170" w:right="113"/>
        <w:shd w:fill="F5F6F7"/>
      </w:pPr>
      <w:r>
        <w:rPr>
          <w:rFonts w:ascii="Consolas" w:hAnsi="Consolas"/>
          <w:color w:val="263238"/>
          <w:sz w:val="14"/>
        </w:rPr>
        <w:t xml:space="preserve">    COURSES ||--o{ QUIZZES : "contains"</w:t>
      </w:r>
    </w:p>
    <w:p>
      <w:pPr>
        <w:spacing w:before="0" w:after="0" w:line="240" w:lineRule="auto"/>
        <w:ind w:left="170" w:right="113"/>
        <w:shd w:fill="F5F6F7"/>
      </w:pPr>
      <w:r>
        <w:rPr>
          <w:rFonts w:ascii="Consolas" w:hAnsi="Consolas"/>
          <w:color w:val="263238"/>
          <w:sz w:val="14"/>
        </w:rPr>
        <w:t xml:space="preserve">    COURSES ||--o{ COURSE_MATERIALS : "files / links"</w:t>
      </w:r>
    </w:p>
    <w:p>
      <w:pPr>
        <w:spacing w:before="0" w:after="0" w:line="240" w:lineRule="auto"/>
        <w:ind w:left="170" w:right="113"/>
        <w:shd w:fill="F5F6F7"/>
      </w:pPr>
      <w:r>
        <w:rPr>
          <w:rFonts w:ascii="Consolas" w:hAnsi="Consolas"/>
          <w:color w:val="263238"/>
          <w:sz w:val="14"/>
        </w:rPr>
        <w:t xml:space="preserve">    LESSONS |o..o{ COURSE_MATERIALS : "lesson_id (app)"</w:t>
      </w:r>
    </w:p>
    <w:p>
      <w:pPr>
        <w:spacing w:before="0" w:after="0" w:line="240" w:lineRule="auto"/>
        <w:ind w:left="170" w:right="113"/>
        <w:shd w:fill="F5F6F7"/>
      </w:pPr>
      <w:r>
        <w:rPr>
          <w:rFonts w:ascii="Consolas" w:hAnsi="Consolas"/>
          <w:color w:val="263238"/>
          <w:sz w:val="14"/>
        </w:rPr>
        <w:t xml:space="preserve">    COURSES ||--o{ ENROLLMENTS : "has"</w:t>
      </w:r>
    </w:p>
    <w:p>
      <w:pPr>
        <w:spacing w:before="0" w:after="0" w:line="240" w:lineRule="auto"/>
        <w:ind w:left="170" w:right="113"/>
        <w:shd w:fill="F5F6F7"/>
      </w:pPr>
      <w:r>
        <w:rPr>
          <w:rFonts w:ascii="Consolas" w:hAnsi="Consolas"/>
          <w:color w:val="263238"/>
          <w:sz w:val="14"/>
        </w:rPr>
        <w:t xml:space="preserve">    USERS ||--o{ ENROLLMENTS : "enrolls"</w:t>
      </w:r>
    </w:p>
    <w:p>
      <w:pPr>
        <w:spacing w:before="0" w:after="0" w:line="240" w:lineRule="auto"/>
        <w:ind w:left="170" w:right="113"/>
        <w:shd w:fill="F5F6F7"/>
      </w:pPr>
      <w:r>
        <w:rPr>
          <w:rFonts w:ascii="Consolas" w:hAnsi="Consolas"/>
          <w:color w:val="263238"/>
          <w:sz w:val="14"/>
        </w:rPr>
        <w:t xml:space="preserve">    LESSONS ||--o{ LESSON_PROGRESS : "completed by"</w:t>
      </w:r>
    </w:p>
    <w:p>
      <w:pPr>
        <w:spacing w:before="0" w:after="0" w:line="240" w:lineRule="auto"/>
        <w:ind w:left="170" w:right="113"/>
        <w:shd w:fill="F5F6F7"/>
      </w:pPr>
      <w:r>
        <w:rPr>
          <w:rFonts w:ascii="Consolas" w:hAnsi="Consolas"/>
          <w:color w:val="263238"/>
          <w:sz w:val="14"/>
        </w:rPr>
        <w:t xml:space="preserve">    USERS ||--o{ LESSON_PROGRESS : "completes"</w:t>
      </w:r>
    </w:p>
    <w:p>
      <w:pPr>
        <w:spacing w:before="0" w:after="0" w:line="240" w:lineRule="auto"/>
        <w:ind w:left="170" w:right="113"/>
        <w:shd w:fill="F5F6F7"/>
      </w:pPr>
      <w:r>
        <w:rPr>
          <w:rFonts w:ascii="Consolas" w:hAnsi="Consolas"/>
          <w:color w:val="263238"/>
          <w:sz w:val="14"/>
        </w:rPr>
        <w:t xml:space="preserve">    COURSES ||--o{ COURSE_PAYMENTS : "sold"</w:t>
      </w:r>
    </w:p>
    <w:p>
      <w:pPr>
        <w:spacing w:before="0" w:after="0" w:line="240" w:lineRule="auto"/>
        <w:ind w:left="170" w:right="113"/>
        <w:shd w:fill="F5F6F7"/>
      </w:pPr>
      <w:r>
        <w:rPr>
          <w:rFonts w:ascii="Consolas" w:hAnsi="Consolas"/>
          <w:color w:val="263238"/>
          <w:sz w:val="14"/>
        </w:rPr>
        <w:t xml:space="preserve">    USERS ||--o{ COURSE_PAYMENTS : "pays"</w:t>
      </w:r>
    </w:p>
    <w:p>
      <w:pPr>
        <w:spacing w:before="0" w:after="0" w:line="240" w:lineRule="auto"/>
        <w:ind w:left="170" w:right="113"/>
        <w:shd w:fill="F5F6F7"/>
      </w:pPr>
      <w:r>
        <w:rPr>
          <w:rFonts w:ascii="Consolas" w:hAnsi="Consolas"/>
          <w:color w:val="263238"/>
          <w:sz w:val="14"/>
        </w:rPr>
        <w:t xml:space="preserve">    COURSES ||--o{ COURSE_VISITS : "visited"</w:t>
      </w:r>
    </w:p>
    <w:p>
      <w:pPr>
        <w:spacing w:before="0" w:after="0" w:line="240" w:lineRule="auto"/>
        <w:ind w:left="170" w:right="113"/>
        <w:shd w:fill="F5F6F7"/>
      </w:pPr>
      <w:r>
        <w:rPr>
          <w:rFonts w:ascii="Consolas" w:hAnsi="Consolas"/>
          <w:color w:val="263238"/>
          <w:sz w:val="14"/>
        </w:rPr>
        <w:t xml:space="preserve">    QUIZZES ||--o{ QUIZ_QUESTIONS : "has"</w:t>
      </w:r>
    </w:p>
    <w:p>
      <w:pPr>
        <w:spacing w:before="0" w:after="0" w:line="240" w:lineRule="auto"/>
        <w:ind w:left="170" w:right="113"/>
        <w:shd w:fill="F5F6F7"/>
      </w:pPr>
      <w:r>
        <w:rPr>
          <w:rFonts w:ascii="Consolas" w:hAnsi="Consolas"/>
          <w:color w:val="263238"/>
          <w:sz w:val="14"/>
        </w:rPr>
        <w:t xml:space="preserve">    QUIZZES ||--o{ QUIZ_ATTEMPTS : "attempted"</w:t>
      </w:r>
    </w:p>
    <w:p>
      <w:pPr>
        <w:spacing w:before="0" w:after="0" w:line="240" w:lineRule="auto"/>
        <w:ind w:left="170" w:right="113"/>
        <w:shd w:fill="F5F6F7"/>
      </w:pPr>
      <w:r>
        <w:rPr>
          <w:rFonts w:ascii="Consolas" w:hAnsi="Consolas"/>
          <w:color w:val="263238"/>
          <w:sz w:val="14"/>
        </w:rPr>
        <w:t xml:space="preserve">    USERS ||--o{ QUIZ_ATTEMPTS : "attempts"</w:t>
      </w:r>
    </w:p>
    <w:p>
      <w:pPr>
        <w:spacing w:before="0" w:after="0" w:line="240" w:lineRule="auto"/>
        <w:ind w:left="170" w:right="113"/>
        <w:shd w:fill="F5F6F7"/>
      </w:pPr>
      <w:r>
        <w:rPr>
          <w:rFonts w:ascii="Consolas" w:hAnsi="Consolas"/>
          <w:color w:val="263238"/>
          <w:sz w:val="14"/>
        </w:rPr>
        <w:t xml:space="preserve">    QUIZ_ATTEMPTS ||--o{ QUIZ_ANSWERS : "answers"</w:t>
      </w:r>
    </w:p>
    <w:p>
      <w:pPr>
        <w:spacing w:before="0" w:after="0" w:line="240" w:lineRule="auto"/>
        <w:ind w:left="170" w:right="113"/>
        <w:shd w:fill="F5F6F7"/>
      </w:pPr>
      <w:r>
        <w:rPr>
          <w:rFonts w:ascii="Consolas" w:hAnsi="Consolas"/>
          <w:color w:val="263238"/>
          <w:sz w:val="14"/>
        </w:rPr>
        <w:t xml:space="preserve">    QUIZ_QUESTIONS ||--o{ QUIZ_ANSWERS : "answered"</w:t>
      </w:r>
    </w:p>
    <w:p>
      <w:pPr>
        <w:spacing w:before="0" w:after="0" w:line="240" w:lineRule="auto"/>
        <w:ind w:left="170" w:right="113"/>
        <w:shd w:fill="F5F6F7"/>
      </w:pPr>
      <w:r>
        <w:rPr>
          <w:rFonts w:ascii="Consolas" w:hAnsi="Consolas"/>
          <w:color w:val="263238"/>
          <w:sz w:val="14"/>
        </w:rPr>
        <w:t xml:space="preserve">    QUIZZES ||--o{ LIVE_SESSIONS : "played live"</w:t>
      </w:r>
    </w:p>
    <w:p>
      <w:pPr>
        <w:spacing w:before="0" w:after="0" w:line="240" w:lineRule="auto"/>
        <w:ind w:left="170" w:right="113"/>
        <w:shd w:fill="F5F6F7"/>
      </w:pPr>
      <w:r>
        <w:rPr>
          <w:rFonts w:ascii="Consolas" w:hAnsi="Consolas"/>
          <w:color w:val="263238"/>
          <w:sz w:val="14"/>
        </w:rPr>
        <w:t xml:space="preserve">    USERS ||..o{ LIVE_SESSIONS : "hosts (app)"</w:t>
      </w:r>
    </w:p>
    <w:p>
      <w:pPr>
        <w:spacing w:before="0" w:after="0" w:line="240" w:lineRule="auto"/>
        <w:ind w:left="170" w:right="113"/>
        <w:shd w:fill="F5F6F7"/>
      </w:pPr>
      <w:r>
        <w:rPr>
          <w:rFonts w:ascii="Consolas" w:hAnsi="Consolas"/>
          <w:color w:val="263238"/>
          <w:sz w:val="14"/>
        </w:rPr>
        <w:t xml:space="preserve">    LIVE_SESSIONS ||--o{ LIVE_PLAYERS : "players"</w:t>
      </w:r>
    </w:p>
    <w:p>
      <w:pPr>
        <w:spacing w:before="0" w:after="0" w:line="240" w:lineRule="auto"/>
        <w:ind w:left="170" w:right="113"/>
        <w:shd w:fill="F5F6F7"/>
      </w:pPr>
      <w:r>
        <w:rPr>
          <w:rFonts w:ascii="Consolas" w:hAnsi="Consolas"/>
          <w:color w:val="263238"/>
          <w:sz w:val="14"/>
        </w:rPr>
        <w:t xml:space="preserve">    USERS ||--o{ LIVE_PLAYERS : "plays"</w:t>
      </w:r>
    </w:p>
    <w:p>
      <w:pPr>
        <w:spacing w:before="0" w:after="0" w:line="240" w:lineRule="auto"/>
        <w:ind w:left="170" w:right="113"/>
        <w:shd w:fill="F5F6F7"/>
      </w:pPr>
      <w:r>
        <w:rPr>
          <w:rFonts w:ascii="Consolas" w:hAnsi="Consolas"/>
          <w:color w:val="263238"/>
          <w:sz w:val="14"/>
        </w:rPr>
        <w:t xml:space="preserve">    LIVE_SESSIONS ||--o{ LIVE_ANSWERS : "answers"</w:t>
      </w:r>
    </w:p>
    <w:p>
      <w:pPr>
        <w:spacing w:before="0" w:after="0" w:line="240" w:lineRule="auto"/>
        <w:ind w:left="170" w:right="113"/>
        <w:shd w:fill="F5F6F7"/>
      </w:pPr>
      <w:r>
        <w:rPr>
          <w:rFonts w:ascii="Consolas" w:hAnsi="Consolas"/>
          <w:color w:val="263238"/>
          <w:sz w:val="14"/>
        </w:rPr>
        <w:t xml:space="preserve">    QUIZ_QUESTIONS ||..o{ LIVE_ANSWERS : "question_id (app)"</w:t>
      </w:r>
    </w:p>
    <w:p>
      <w:pPr>
        <w:spacing w:before="0" w:after="0" w:line="240" w:lineRule="auto"/>
        <w:ind w:left="170" w:right="113"/>
        <w:shd w:fill="F5F6F7"/>
      </w:pPr>
      <w:r>
        <w:rPr>
          <w:rFonts w:ascii="Consolas" w:hAnsi="Consolas"/>
          <w:color w:val="263238"/>
          <w:sz w:val="14"/>
        </w:rPr>
        <w:t xml:space="preserve">    COURSES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author_id FK</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decimal price_aed</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LESSONS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course_id FK</w:t>
      </w:r>
    </w:p>
    <w:p>
      <w:pPr>
        <w:spacing w:before="0" w:after="0" w:line="240" w:lineRule="auto"/>
        <w:ind w:left="170" w:right="113"/>
        <w:shd w:fill="F5F6F7"/>
      </w:pPr>
      <w:r>
        <w:rPr>
          <w:rFonts w:ascii="Consolas" w:hAnsi="Consolas"/>
          <w:color w:val="263238"/>
          <w:sz w:val="14"/>
        </w:rPr>
        <w:t xml:space="preserve">        string kind</w:t>
      </w:r>
    </w:p>
    <w:p>
      <w:pPr>
        <w:spacing w:before="0" w:after="0" w:line="240" w:lineRule="auto"/>
        <w:ind w:left="170" w:right="113"/>
        <w:shd w:fill="F5F6F7"/>
      </w:pPr>
      <w:r>
        <w:rPr>
          <w:rFonts w:ascii="Consolas" w:hAnsi="Consolas"/>
          <w:color w:val="263238"/>
          <w:sz w:val="14"/>
        </w:rPr>
        <w:t xml:space="preserve">        int sort_order</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ENROLLMENTS {</w:t>
      </w:r>
    </w:p>
    <w:p>
      <w:pPr>
        <w:spacing w:before="0" w:after="0" w:line="240" w:lineRule="auto"/>
        <w:ind w:left="170" w:right="113"/>
        <w:shd w:fill="F5F6F7"/>
      </w:pPr>
      <w:r>
        <w:rPr>
          <w:rFonts w:ascii="Consolas" w:hAnsi="Consolas"/>
          <w:color w:val="263238"/>
          <w:sz w:val="14"/>
        </w:rPr>
        <w:t xml:space="preserve">        int course_id PK, FK</w:t>
      </w:r>
    </w:p>
    <w:p>
      <w:pPr>
        <w:spacing w:before="0" w:after="0" w:line="240" w:lineRule="auto"/>
        <w:ind w:left="170" w:right="113"/>
        <w:shd w:fill="F5F6F7"/>
      </w:pPr>
      <w:r>
        <w:rPr>
          <w:rFonts w:ascii="Consolas" w:hAnsi="Consolas"/>
          <w:color w:val="263238"/>
          <w:sz w:val="14"/>
        </w:rPr>
        <w:t xml:space="preserve">        int user_id PK, FK</w:t>
      </w:r>
    </w:p>
    <w:p>
      <w:pPr>
        <w:spacing w:before="0" w:after="0" w:line="240" w:lineRule="auto"/>
        <w:ind w:left="170" w:right="113"/>
        <w:shd w:fill="F5F6F7"/>
      </w:pPr>
      <w:r>
        <w:rPr>
          <w:rFonts w:ascii="Consolas" w:hAnsi="Consolas"/>
          <w:color w:val="263238"/>
          <w:sz w:val="14"/>
        </w:rPr>
        <w:t xml:space="preserve">        string step_key</w:t>
      </w:r>
    </w:p>
    <w:p>
      <w:pPr>
        <w:spacing w:before="0" w:after="0" w:line="240" w:lineRule="auto"/>
        <w:ind w:left="170" w:right="113"/>
        <w:shd w:fill="F5F6F7"/>
      </w:pPr>
      <w:r>
        <w:rPr>
          <w:rFonts w:ascii="Consolas" w:hAnsi="Consolas"/>
          <w:color w:val="263238"/>
          <w:sz w:val="14"/>
        </w:rPr>
        <w:t xml:space="preserve">        int runs</w:t>
      </w:r>
    </w:p>
    <w:p>
      <w:pPr>
        <w:spacing w:before="0" w:after="0" w:line="240" w:lineRule="auto"/>
        <w:ind w:left="170" w:right="113"/>
        <w:shd w:fill="F5F6F7"/>
      </w:pPr>
      <w:r>
        <w:rPr>
          <w:rFonts w:ascii="Consolas" w:hAnsi="Consolas"/>
          <w:color w:val="263238"/>
          <w:sz w:val="14"/>
        </w:rPr>
        <w:t xml:space="preserve">        datetime completed_at</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QUIZZES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course_id FK</w:t>
      </w:r>
    </w:p>
    <w:p>
      <w:pPr>
        <w:spacing w:before="0" w:after="0" w:line="240" w:lineRule="auto"/>
        <w:ind w:left="170" w:right="113"/>
        <w:shd w:fill="F5F6F7"/>
      </w:pPr>
      <w:r>
        <w:rPr>
          <w:rFonts w:ascii="Consolas" w:hAnsi="Consolas"/>
          <w:color w:val="263238"/>
          <w:sz w:val="14"/>
        </w:rPr>
        <w:t xml:space="preserve">        int time_limit_min</w:t>
      </w:r>
    </w:p>
    <w:p>
      <w:pPr>
        <w:spacing w:before="0" w:after="0" w:line="240" w:lineRule="auto"/>
        <w:ind w:left="170" w:right="113"/>
        <w:shd w:fill="F5F6F7"/>
      </w:pPr>
      <w:r>
        <w:rPr>
          <w:rFonts w:ascii="Consolas" w:hAnsi="Consolas"/>
          <w:color w:val="263238"/>
          <w:sz w:val="14"/>
        </w:rPr>
        <w:t xml:space="preserve">        int pass_percent</w:t>
      </w:r>
    </w:p>
    <w:p>
      <w:pPr>
        <w:spacing w:before="0" w:after="0" w:line="240" w:lineRule="auto"/>
        <w:ind w:left="170" w:right="113"/>
        <w:shd w:fill="F5F6F7"/>
      </w:pPr>
      <w:r>
        <w:rPr>
          <w:rFonts w:ascii="Consolas" w:hAnsi="Consolas"/>
          <w:color w:val="263238"/>
          <w:sz w:val="14"/>
        </w:rPr>
        <w:t xml:space="preserve">        int max_attempts</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QUIZ_QUESTIONS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quiz_id FK</w:t>
      </w:r>
    </w:p>
    <w:p>
      <w:pPr>
        <w:spacing w:before="0" w:after="0" w:line="240" w:lineRule="auto"/>
        <w:ind w:left="170" w:right="113"/>
        <w:shd w:fill="F5F6F7"/>
      </w:pPr>
      <w:r>
        <w:rPr>
          <w:rFonts w:ascii="Consolas" w:hAnsi="Consolas"/>
          <w:color w:val="263238"/>
          <w:sz w:val="14"/>
        </w:rPr>
        <w:t xml:space="preserve">        string type</w:t>
      </w:r>
    </w:p>
    <w:p>
      <w:pPr>
        <w:spacing w:before="0" w:after="0" w:line="240" w:lineRule="auto"/>
        <w:ind w:left="170" w:right="113"/>
        <w:shd w:fill="F5F6F7"/>
      </w:pPr>
      <w:r>
        <w:rPr>
          <w:rFonts w:ascii="Consolas" w:hAnsi="Consolas"/>
          <w:color w:val="263238"/>
          <w:sz w:val="14"/>
        </w:rPr>
        <w:t xml:space="preserve">        int correct_index</w:t>
      </w:r>
    </w:p>
    <w:p>
      <w:pPr>
        <w:spacing w:before="0" w:after="0" w:line="240" w:lineRule="auto"/>
        <w:ind w:left="170" w:right="113"/>
        <w:shd w:fill="F5F6F7"/>
      </w:pPr>
      <w:r>
        <w:rPr>
          <w:rFonts w:ascii="Consolas" w:hAnsi="Consolas"/>
          <w:color w:val="263238"/>
          <w:sz w:val="14"/>
        </w:rPr>
        <w:t xml:space="preserve">        int points</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QUIZ_ATTEMPTS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quiz_id FK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int auto_score</w:t>
      </w:r>
    </w:p>
    <w:p>
      <w:pPr>
        <w:spacing w:before="0" w:after="0" w:line="240" w:lineRule="auto"/>
        <w:ind w:left="170" w:right="113"/>
        <w:shd w:fill="F5F6F7"/>
      </w:pPr>
      <w:r>
        <w:rPr>
          <w:rFonts w:ascii="Consolas" w:hAnsi="Consolas"/>
          <w:color w:val="263238"/>
          <w:sz w:val="14"/>
        </w:rPr>
        <w:t xml:space="preserve">        int is_preview</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QUIZ_ANSWERS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attempt_id FK</w:t>
      </w:r>
    </w:p>
    <w:p>
      <w:pPr>
        <w:spacing w:before="0" w:after="0" w:line="240" w:lineRule="auto"/>
        <w:ind w:left="170" w:right="113"/>
        <w:shd w:fill="F5F6F7"/>
      </w:pPr>
      <w:r>
        <w:rPr>
          <w:rFonts w:ascii="Consolas" w:hAnsi="Consolas"/>
          <w:color w:val="263238"/>
          <w:sz w:val="14"/>
        </w:rPr>
        <w:t xml:space="preserve">        int question_id FK</w:t>
      </w:r>
    </w:p>
    <w:p>
      <w:pPr>
        <w:spacing w:before="0" w:after="0" w:line="240" w:lineRule="auto"/>
        <w:ind w:left="170" w:right="113"/>
        <w:shd w:fill="F5F6F7"/>
      </w:pPr>
      <w:r>
        <w:rPr>
          <w:rFonts w:ascii="Consolas" w:hAnsi="Consolas"/>
          <w:color w:val="263238"/>
          <w:sz w:val="14"/>
        </w:rPr>
        <w:t xml:space="preserve">        int choice</w:t>
      </w:r>
    </w:p>
    <w:p>
      <w:pPr>
        <w:spacing w:before="0" w:after="0" w:line="240" w:lineRule="auto"/>
        <w:ind w:left="170" w:right="113"/>
        <w:shd w:fill="F5F6F7"/>
      </w:pPr>
      <w:r>
        <w:rPr>
          <w:rFonts w:ascii="Consolas" w:hAnsi="Consolas"/>
          <w:color w:val="263238"/>
          <w:sz w:val="14"/>
        </w:rPr>
        <w:t xml:space="preserve">        int points</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LIVE_SESSIONS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quiz_id FK</w:t>
      </w:r>
    </w:p>
    <w:p>
      <w:pPr>
        <w:spacing w:before="0" w:after="0" w:line="240" w:lineRule="auto"/>
        <w:ind w:left="170" w:right="113"/>
        <w:shd w:fill="F5F6F7"/>
      </w:pPr>
      <w:r>
        <w:rPr>
          <w:rFonts w:ascii="Consolas" w:hAnsi="Consolas"/>
          <w:color w:val="263238"/>
          <w:sz w:val="14"/>
        </w:rPr>
        <w:t xml:space="preserve">        int host_id</w:t>
      </w:r>
    </w:p>
    <w:p>
      <w:pPr>
        <w:spacing w:before="0" w:after="0" w:line="240" w:lineRule="auto"/>
        <w:ind w:left="170" w:right="113"/>
        <w:shd w:fill="F5F6F7"/>
      </w:pPr>
      <w:r>
        <w:rPr>
          <w:rFonts w:ascii="Consolas" w:hAnsi="Consolas"/>
          <w:color w:val="263238"/>
          <w:sz w:val="14"/>
        </w:rPr>
        <w:t xml:space="preserve">        string code UK</w:t>
      </w:r>
    </w:p>
    <w:p>
      <w:pPr>
        <w:spacing w:before="0" w:after="0" w:line="240" w:lineRule="auto"/>
        <w:ind w:left="170" w:right="113"/>
        <w:shd w:fill="F5F6F7"/>
      </w:pPr>
      <w:r>
        <w:rPr>
          <w:rFonts w:ascii="Consolas" w:hAnsi="Consolas"/>
          <w:color w:val="263238"/>
          <w:sz w:val="14"/>
        </w:rPr>
        <w:t xml:space="preserve">        string state</w:t>
      </w:r>
    </w:p>
    <w:p>
      <w:pPr>
        <w:spacing w:before="0" w:after="0" w:line="240" w:lineRule="auto"/>
        <w:ind w:left="170" w:right="113"/>
        <w:shd w:fill="F5F6F7"/>
      </w:pPr>
      <w:r>
        <w:rPr>
          <w:rFonts w:ascii="Consolas" w:hAnsi="Consolas"/>
          <w:color w:val="263238"/>
          <w:sz w:val="14"/>
        </w:rPr>
        <w:t xml:space="preserve">        bigint q_started_ms</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LIVE_PLAYERS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session_id FK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int score</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LIVE_ANSWERS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session_id FK</w:t>
      </w:r>
    </w:p>
    <w:p>
      <w:pPr>
        <w:spacing w:before="0" w:after="0" w:line="240" w:lineRule="auto"/>
        <w:ind w:left="170" w:right="113"/>
        <w:shd w:fill="F5F6F7"/>
      </w:pPr>
      <w:r>
        <w:rPr>
          <w:rFonts w:ascii="Consolas" w:hAnsi="Consolas"/>
          <w:color w:val="263238"/>
          <w:sz w:val="14"/>
        </w:rPr>
        <w:t xml:space="preserve">        int question_id</w:t>
      </w:r>
    </w:p>
    <w:p>
      <w:pPr>
        <w:spacing w:before="0" w:after="0" w:line="240" w:lineRule="auto"/>
        <w:ind w:left="170" w:right="113"/>
        <w:shd w:fill="F5F6F7"/>
      </w:pPr>
      <w:r>
        <w:rPr>
          <w:rFonts w:ascii="Consolas" w:hAnsi="Consolas"/>
          <w:color w:val="263238"/>
          <w:sz w:val="14"/>
        </w:rPr>
        <w:t xml:space="preserve">        int user_id</w:t>
      </w:r>
    </w:p>
    <w:p>
      <w:pPr>
        <w:spacing w:before="0" w:after="0" w:line="240" w:lineRule="auto"/>
        <w:ind w:left="170" w:right="113"/>
        <w:shd w:fill="F5F6F7"/>
      </w:pPr>
      <w:r>
        <w:rPr>
          <w:rFonts w:ascii="Consolas" w:hAnsi="Consolas"/>
          <w:color w:val="263238"/>
          <w:sz w:val="14"/>
        </w:rPr>
        <w:t xml:space="preserve">        int points</w:t>
      </w:r>
    </w:p>
    <w:p>
      <w:pPr>
        <w:spacing w:before="0" w:after="80" w:line="240" w:lineRule="auto"/>
        <w:ind w:left="170" w:right="113"/>
        <w:shd w:fill="F5F6F7"/>
      </w:pPr>
      <w:r>
        <w:rPr>
          <w:rFonts w:ascii="Consolas" w:hAnsi="Consolas"/>
          <w:color w:val="263238"/>
          <w:sz w:val="14"/>
        </w:rPr>
        <w:t xml:space="preserve">    }</w:t>
      </w:r>
    </w:p>
    <w:p>
      <w:pPr>
        <w:pStyle w:val="Heading3"/>
      </w:pPr>
      <w:r>
        <w:rPr>
          <w:rFonts w:ascii="Arial" w:hAnsi="Arial"/>
          <w:color w:val="000000"/>
        </w:rPr>
        <w:t>ERD 6 - Gamification, mentorship and administration</w:t>
      </w:r>
    </w:p>
    <w:p>
      <w:pPr>
        <w:spacing w:before="60" w:after="0" w:line="240" w:lineRule="auto"/>
        <w:ind w:left="170" w:right="113"/>
        <w:shd w:fill="F5F6F7"/>
      </w:pPr>
      <w:r>
        <w:rPr>
          <w:rFonts w:ascii="Consolas" w:hAnsi="Consolas"/>
          <w:color w:val="263238"/>
          <w:sz w:val="14"/>
        </w:rPr>
        <w:t>erDiagram</w:t>
      </w:r>
    </w:p>
    <w:p>
      <w:pPr>
        <w:spacing w:before="0" w:after="0" w:line="240" w:lineRule="auto"/>
        <w:ind w:left="170" w:right="113"/>
        <w:shd w:fill="F5F6F7"/>
      </w:pPr>
      <w:r>
        <w:rPr>
          <w:rFonts w:ascii="Consolas" w:hAnsi="Consolas"/>
          <w:color w:val="263238"/>
          <w:sz w:val="14"/>
        </w:rPr>
        <w:t xml:space="preserve">    USERS ||--o{ POINT_LOG : "earns points"</w:t>
      </w:r>
    </w:p>
    <w:p>
      <w:pPr>
        <w:spacing w:before="0" w:after="0" w:line="240" w:lineRule="auto"/>
        <w:ind w:left="170" w:right="113"/>
        <w:shd w:fill="F5F6F7"/>
      </w:pPr>
      <w:r>
        <w:rPr>
          <w:rFonts w:ascii="Consolas" w:hAnsi="Consolas"/>
          <w:color w:val="263238"/>
          <w:sz w:val="14"/>
        </w:rPr>
        <w:t xml:space="preserve">    USERS ||--o{ USER_BADGES : "earns"</w:t>
      </w:r>
    </w:p>
    <w:p>
      <w:pPr>
        <w:spacing w:before="0" w:after="0" w:line="240" w:lineRule="auto"/>
        <w:ind w:left="170" w:right="113"/>
        <w:shd w:fill="F5F6F7"/>
      </w:pPr>
      <w:r>
        <w:rPr>
          <w:rFonts w:ascii="Consolas" w:hAnsi="Consolas"/>
          <w:color w:val="263238"/>
          <w:sz w:val="14"/>
        </w:rPr>
        <w:t xml:space="preserve">    BADGES ||--o{ USER_BADGES : "awarded"</w:t>
      </w:r>
    </w:p>
    <w:p>
      <w:pPr>
        <w:spacing w:before="0" w:after="0" w:line="240" w:lineRule="auto"/>
        <w:ind w:left="170" w:right="113"/>
        <w:shd w:fill="F5F6F7"/>
      </w:pPr>
      <w:r>
        <w:rPr>
          <w:rFonts w:ascii="Consolas" w:hAnsi="Consolas"/>
          <w:color w:val="263238"/>
          <w:sz w:val="14"/>
        </w:rPr>
        <w:t xml:space="preserve">    USERS ||--o{ RECOMMENDATIONS : "author / subject"</w:t>
      </w:r>
    </w:p>
    <w:p>
      <w:pPr>
        <w:spacing w:before="0" w:after="0" w:line="240" w:lineRule="auto"/>
        <w:ind w:left="170" w:right="113"/>
        <w:shd w:fill="F5F6F7"/>
      </w:pPr>
      <w:r>
        <w:rPr>
          <w:rFonts w:ascii="Consolas" w:hAnsi="Consolas"/>
          <w:color w:val="263238"/>
          <w:sz w:val="14"/>
        </w:rPr>
        <w:t xml:space="preserve">    USERS ||--o{ MENTORSHIP_REQUESTS : "mentor / student"</w:t>
      </w:r>
    </w:p>
    <w:p>
      <w:pPr>
        <w:spacing w:before="0" w:after="0" w:line="240" w:lineRule="auto"/>
        <w:ind w:left="170" w:right="113"/>
        <w:shd w:fill="F5F6F7"/>
      </w:pPr>
      <w:r>
        <w:rPr>
          <w:rFonts w:ascii="Consolas" w:hAnsi="Consolas"/>
          <w:color w:val="263238"/>
          <w:sz w:val="14"/>
        </w:rPr>
        <w:t xml:space="preserve">    USERS ||..o{ AUDIT_LOG : "admin_id (app)"</w:t>
      </w:r>
    </w:p>
    <w:p>
      <w:pPr>
        <w:spacing w:before="0" w:after="0" w:line="240" w:lineRule="auto"/>
        <w:ind w:left="170" w:right="113"/>
        <w:shd w:fill="F5F6F7"/>
      </w:pPr>
      <w:r>
        <w:rPr>
          <w:rFonts w:ascii="Consolas" w:hAnsi="Consolas"/>
          <w:color w:val="263238"/>
          <w:sz w:val="14"/>
        </w:rPr>
        <w:t xml:space="preserve">    USERS ||..o{ MOD_ACTIONS : "target user / admin (app)"</w:t>
      </w:r>
    </w:p>
    <w:p>
      <w:pPr>
        <w:spacing w:before="0" w:after="0" w:line="240" w:lineRule="auto"/>
        <w:ind w:left="170" w:right="113"/>
        <w:shd w:fill="F5F6F7"/>
      </w:pPr>
      <w:r>
        <w:rPr>
          <w:rFonts w:ascii="Consolas" w:hAnsi="Consolas"/>
          <w:color w:val="263238"/>
          <w:sz w:val="14"/>
        </w:rPr>
        <w:t xml:space="preserve">    BADGES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string code UK</w:t>
      </w:r>
    </w:p>
    <w:p>
      <w:pPr>
        <w:spacing w:before="0" w:after="0" w:line="240" w:lineRule="auto"/>
        <w:ind w:left="170" w:right="113"/>
        <w:shd w:fill="F5F6F7"/>
      </w:pPr>
      <w:r>
        <w:rPr>
          <w:rFonts w:ascii="Consolas" w:hAnsi="Consolas"/>
          <w:color w:val="263238"/>
          <w:sz w:val="14"/>
        </w:rPr>
        <w:t xml:space="preserve">        string name</w:t>
      </w:r>
    </w:p>
    <w:p>
      <w:pPr>
        <w:spacing w:before="0" w:after="0" w:line="240" w:lineRule="auto"/>
        <w:ind w:left="170" w:right="113"/>
        <w:shd w:fill="F5F6F7"/>
      </w:pPr>
      <w:r>
        <w:rPr>
          <w:rFonts w:ascii="Consolas" w:hAnsi="Consolas"/>
          <w:color w:val="263238"/>
          <w:sz w:val="14"/>
        </w:rPr>
        <w:t xml:space="preserve">        string tone</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USER_BADGES {</w:t>
      </w:r>
    </w:p>
    <w:p>
      <w:pPr>
        <w:spacing w:before="0" w:after="0" w:line="240" w:lineRule="auto"/>
        <w:ind w:left="170" w:right="113"/>
        <w:shd w:fill="F5F6F7"/>
      </w:pPr>
      <w:r>
        <w:rPr>
          <w:rFonts w:ascii="Consolas" w:hAnsi="Consolas"/>
          <w:color w:val="263238"/>
          <w:sz w:val="14"/>
        </w:rPr>
        <w:t xml:space="preserve">        int user_id PK, FK</w:t>
      </w:r>
    </w:p>
    <w:p>
      <w:pPr>
        <w:spacing w:before="0" w:after="0" w:line="240" w:lineRule="auto"/>
        <w:ind w:left="170" w:right="113"/>
        <w:shd w:fill="F5F6F7"/>
      </w:pPr>
      <w:r>
        <w:rPr>
          <w:rFonts w:ascii="Consolas" w:hAnsi="Consolas"/>
          <w:color w:val="263238"/>
          <w:sz w:val="14"/>
        </w:rPr>
        <w:t xml:space="preserve">        int badge_id PK, FK</w:t>
      </w:r>
    </w:p>
    <w:p>
      <w:pPr>
        <w:spacing w:before="0" w:after="0" w:line="240" w:lineRule="auto"/>
        <w:ind w:left="170" w:right="113"/>
        <w:shd w:fill="F5F6F7"/>
      </w:pPr>
      <w:r>
        <w:rPr>
          <w:rFonts w:ascii="Consolas" w:hAnsi="Consolas"/>
          <w:color w:val="263238"/>
          <w:sz w:val="14"/>
        </w:rPr>
        <w:t xml:space="preserve">        datetime created_at</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POINT_LOG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user_id FK</w:t>
      </w:r>
    </w:p>
    <w:p>
      <w:pPr>
        <w:spacing w:before="0" w:after="0" w:line="240" w:lineRule="auto"/>
        <w:ind w:left="170" w:right="113"/>
        <w:shd w:fill="F5F6F7"/>
      </w:pPr>
      <w:r>
        <w:rPr>
          <w:rFonts w:ascii="Consolas" w:hAnsi="Consolas"/>
          <w:color w:val="263238"/>
          <w:sz w:val="14"/>
        </w:rPr>
        <w:t xml:space="preserve">        int points</w:t>
      </w:r>
    </w:p>
    <w:p>
      <w:pPr>
        <w:spacing w:before="0" w:after="0" w:line="240" w:lineRule="auto"/>
        <w:ind w:left="170" w:right="113"/>
        <w:shd w:fill="F5F6F7"/>
      </w:pPr>
      <w:r>
        <w:rPr>
          <w:rFonts w:ascii="Consolas" w:hAnsi="Consolas"/>
          <w:color w:val="263238"/>
          <w:sz w:val="14"/>
        </w:rPr>
        <w:t xml:space="preserve">        string reason</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RECOMMENDATIONS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author_id FK</w:t>
      </w:r>
    </w:p>
    <w:p>
      <w:pPr>
        <w:spacing w:before="0" w:after="0" w:line="240" w:lineRule="auto"/>
        <w:ind w:left="170" w:right="113"/>
        <w:shd w:fill="F5F6F7"/>
      </w:pPr>
      <w:r>
        <w:rPr>
          <w:rFonts w:ascii="Consolas" w:hAnsi="Consolas"/>
          <w:color w:val="263238"/>
          <w:sz w:val="14"/>
        </w:rPr>
        <w:t xml:space="preserve">        int subject_id FK</w:t>
      </w:r>
    </w:p>
    <w:p>
      <w:pPr>
        <w:spacing w:before="0" w:after="0" w:line="240" w:lineRule="auto"/>
        <w:ind w:left="170" w:right="113"/>
        <w:shd w:fill="F5F6F7"/>
      </w:pPr>
      <w:r>
        <w:rPr>
          <w:rFonts w:ascii="Consolas" w:hAnsi="Consolas"/>
          <w:color w:val="263238"/>
          <w:sz w:val="14"/>
        </w:rPr>
        <w:t xml:space="preserve">        string context_type</w:t>
      </w:r>
    </w:p>
    <w:p>
      <w:pPr>
        <w:spacing w:before="0" w:after="0" w:line="240" w:lineRule="auto"/>
        <w:ind w:left="170" w:right="113"/>
        <w:shd w:fill="F5F6F7"/>
      </w:pPr>
      <w:r>
        <w:rPr>
          <w:rFonts w:ascii="Consolas" w:hAnsi="Consolas"/>
          <w:color w:val="263238"/>
          <w:sz w:val="14"/>
        </w:rPr>
        <w:t xml:space="preserve">        int context_id</w:t>
      </w:r>
    </w:p>
    <w:p>
      <w:pPr>
        <w:spacing w:before="0" w:after="0" w:line="240" w:lineRule="auto"/>
        <w:ind w:left="170" w:right="113"/>
        <w:shd w:fill="F5F6F7"/>
      </w:pPr>
      <w:r>
        <w:rPr>
          <w:rFonts w:ascii="Consolas" w:hAnsi="Consolas"/>
          <w:color w:val="263238"/>
          <w:sz w:val="14"/>
        </w:rPr>
        <w:t xml:space="preserve">        int rating</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MENTORSHIP_REQUESTS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mentor_id FK</w:t>
      </w:r>
    </w:p>
    <w:p>
      <w:pPr>
        <w:spacing w:before="0" w:after="0" w:line="240" w:lineRule="auto"/>
        <w:ind w:left="170" w:right="113"/>
        <w:shd w:fill="F5F6F7"/>
      </w:pPr>
      <w:r>
        <w:rPr>
          <w:rFonts w:ascii="Consolas" w:hAnsi="Consolas"/>
          <w:color w:val="263238"/>
          <w:sz w:val="14"/>
        </w:rPr>
        <w:t xml:space="preserve">        int student_id FK</w:t>
      </w:r>
    </w:p>
    <w:p>
      <w:pPr>
        <w:spacing w:before="0" w:after="0" w:line="240" w:lineRule="auto"/>
        <w:ind w:left="170" w:right="113"/>
        <w:shd w:fill="F5F6F7"/>
      </w:pPr>
      <w:r>
        <w:rPr>
          <w:rFonts w:ascii="Consolas" w:hAnsi="Consolas"/>
          <w:color w:val="263238"/>
          <w:sz w:val="14"/>
        </w:rPr>
        <w:t xml:space="preserve">        string status</w:t>
      </w:r>
    </w:p>
    <w:p>
      <w:pPr>
        <w:spacing w:before="0" w:after="0" w:line="240" w:lineRule="auto"/>
        <w:ind w:left="170" w:right="113"/>
        <w:shd w:fill="F5F6F7"/>
      </w:pPr>
      <w:r>
        <w:rPr>
          <w:rFonts w:ascii="Consolas" w:hAnsi="Consolas"/>
          <w:color w:val="263238"/>
          <w:sz w:val="14"/>
        </w:rPr>
        <w:t xml:space="preserve">        datetime session_at</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AUDIT_LOG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admin_id</w:t>
      </w:r>
    </w:p>
    <w:p>
      <w:pPr>
        <w:spacing w:before="0" w:after="0" w:line="240" w:lineRule="auto"/>
        <w:ind w:left="170" w:right="113"/>
        <w:shd w:fill="F5F6F7"/>
      </w:pPr>
      <w:r>
        <w:rPr>
          <w:rFonts w:ascii="Consolas" w:hAnsi="Consolas"/>
          <w:color w:val="263238"/>
          <w:sz w:val="14"/>
        </w:rPr>
        <w:t xml:space="preserve">        string action</w:t>
      </w:r>
    </w:p>
    <w:p>
      <w:pPr>
        <w:spacing w:before="0" w:after="0" w:line="240" w:lineRule="auto"/>
        <w:ind w:left="170" w:right="113"/>
        <w:shd w:fill="F5F6F7"/>
      </w:pPr>
      <w:r>
        <w:rPr>
          <w:rFonts w:ascii="Consolas" w:hAnsi="Consolas"/>
          <w:color w:val="263238"/>
          <w:sz w:val="14"/>
        </w:rPr>
        <w:t xml:space="preserve">        string detail</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xml:space="preserve">    MOD_ACTIONS {</w:t>
      </w:r>
    </w:p>
    <w:p>
      <w:pPr>
        <w:spacing w:before="0" w:after="0" w:line="240" w:lineRule="auto"/>
        <w:ind w:left="170" w:right="113"/>
        <w:shd w:fill="F5F6F7"/>
      </w:pPr>
      <w:r>
        <w:rPr>
          <w:rFonts w:ascii="Consolas" w:hAnsi="Consolas"/>
          <w:color w:val="263238"/>
          <w:sz w:val="14"/>
        </w:rPr>
        <w:t xml:space="preserve">        int id PK</w:t>
      </w:r>
    </w:p>
    <w:p>
      <w:pPr>
        <w:spacing w:before="0" w:after="0" w:line="240" w:lineRule="auto"/>
        <w:ind w:left="170" w:right="113"/>
        <w:shd w:fill="F5F6F7"/>
      </w:pPr>
      <w:r>
        <w:rPr>
          <w:rFonts w:ascii="Consolas" w:hAnsi="Consolas"/>
          <w:color w:val="263238"/>
          <w:sz w:val="14"/>
        </w:rPr>
        <w:t xml:space="preserve">        int admin_id</w:t>
      </w:r>
    </w:p>
    <w:p>
      <w:pPr>
        <w:spacing w:before="0" w:after="0" w:line="240" w:lineRule="auto"/>
        <w:ind w:left="170" w:right="113"/>
        <w:shd w:fill="F5F6F7"/>
      </w:pPr>
      <w:r>
        <w:rPr>
          <w:rFonts w:ascii="Consolas" w:hAnsi="Consolas"/>
          <w:color w:val="263238"/>
          <w:sz w:val="14"/>
        </w:rPr>
        <w:t xml:space="preserve">        int user_id</w:t>
      </w:r>
    </w:p>
    <w:p>
      <w:pPr>
        <w:spacing w:before="0" w:after="0" w:line="240" w:lineRule="auto"/>
        <w:ind w:left="170" w:right="113"/>
        <w:shd w:fill="F5F6F7"/>
      </w:pPr>
      <w:r>
        <w:rPr>
          <w:rFonts w:ascii="Consolas" w:hAnsi="Consolas"/>
          <w:color w:val="263238"/>
          <w:sz w:val="14"/>
        </w:rPr>
        <w:t xml:space="preserve">        string action</w:t>
      </w:r>
    </w:p>
    <w:p>
      <w:pPr>
        <w:spacing w:before="0" w:after="0" w:line="240" w:lineRule="auto"/>
        <w:ind w:left="170" w:right="113"/>
        <w:shd w:fill="F5F6F7"/>
      </w:pPr>
      <w:r>
        <w:rPr>
          <w:rFonts w:ascii="Consolas" w:hAnsi="Consolas"/>
          <w:color w:val="263238"/>
          <w:sz w:val="14"/>
        </w:rPr>
        <w:t xml:space="preserve">        string detail</w:t>
      </w:r>
    </w:p>
    <w:p>
      <w:pPr>
        <w:spacing w:before="0" w:after="80" w:line="240" w:lineRule="auto"/>
        <w:ind w:left="170" w:right="113"/>
        <w:shd w:fill="F5F6F7"/>
      </w:pPr>
      <w:r>
        <w:rPr>
          <w:rFonts w:ascii="Consolas" w:hAnsi="Consolas"/>
          <w:color w:val="263238"/>
          <w:sz w:val="14"/>
        </w:rPr>
        <w:t xml:space="preserve">    }</w:t>
      </w:r>
    </w:p>
    <w:p>
      <w:r>
        <w:rPr>
          <w:rFonts w:ascii="Consolas" w:hAnsi="Consolas"/>
          <w:color w:val="1F2937"/>
          <w:sz w:val="19"/>
        </w:rPr>
        <w:t>SETTINGS</w:t>
      </w:r>
      <w:r>
        <w:rPr>
          <w:rFonts w:ascii="Arial" w:hAnsi="Arial"/>
          <w:color w:val="111827"/>
          <w:sz w:val="20"/>
        </w:rPr>
        <w:t xml:space="preserve"> (</w:t>
      </w:r>
      <w:r>
        <w:rPr>
          <w:rFonts w:ascii="Consolas" w:hAnsi="Consolas"/>
          <w:color w:val="1F2937"/>
          <w:sz w:val="19"/>
        </w:rPr>
        <w:t>k</w:t>
      </w:r>
      <w:r>
        <w:rPr>
          <w:rFonts w:ascii="Arial" w:hAnsi="Arial"/>
          <w:color w:val="111827"/>
          <w:sz w:val="20"/>
        </w:rPr>
        <w:t xml:space="preserve">, </w:t>
      </w:r>
      <w:r>
        <w:rPr>
          <w:rFonts w:ascii="Consolas" w:hAnsi="Consolas"/>
          <w:color w:val="1F2937"/>
          <w:sz w:val="19"/>
        </w:rPr>
        <w:t>v</w:t>
      </w:r>
      <w:r>
        <w:rPr>
          <w:rFonts w:ascii="Arial" w:hAnsi="Arial"/>
          <w:color w:val="111827"/>
          <w:sz w:val="20"/>
        </w:rPr>
        <w:t>) is a standalone key/value table with no relationships.</w:t>
      </w:r>
    </w:p>
    <w:p>
      <w:pPr>
        <w:pStyle w:val="Heading2"/>
      </w:pPr>
      <w:r>
        <w:rPr>
          <w:rFonts w:ascii="Arial" w:hAnsi="Arial"/>
          <w:color w:val="000000"/>
        </w:rPr>
        <w:t>4.8 System architecture [V]</w:t>
      </w:r>
    </w:p>
    <w:p>
      <w:pPr>
        <w:pStyle w:val="Heading3"/>
      </w:pPr>
      <w:r>
        <w:rPr>
          <w:rFonts w:ascii="Arial" w:hAnsi="Arial"/>
          <w:color w:val="000000"/>
        </w:rPr>
        <w:t>4.8.1 Architectural style</w:t>
      </w:r>
    </w:p>
    <w:p>
      <w:r>
        <w:rPr>
          <w:rFonts w:ascii="Arial" w:hAnsi="Arial"/>
          <w:color w:val="111827"/>
          <w:sz w:val="20"/>
        </w:rPr>
        <w:t xml:space="preserve">MANBAR is a </w:t>
      </w:r>
      <w:r>
        <w:rPr>
          <w:rFonts w:ascii="Arial" w:hAnsi="Arial"/>
          <w:b/>
          <w:color w:val="111827"/>
          <w:sz w:val="20"/>
        </w:rPr>
        <w:t>server-rendered, layered monolith</w:t>
      </w:r>
      <w:r>
        <w:rPr>
          <w:rFonts w:ascii="Arial" w:hAnsi="Arial"/>
          <w:color w:val="111827"/>
          <w:sz w:val="20"/>
        </w:rPr>
        <w:t xml:space="preserve"> built with plain PHP and no framework. It follows a lightweight </w:t>
      </w:r>
      <w:r>
        <w:rPr>
          <w:rFonts w:ascii="Arial" w:hAnsi="Arial"/>
          <w:b/>
          <w:color w:val="111827"/>
          <w:sz w:val="20"/>
        </w:rPr>
        <w:t>Model-View-Controller</w:t>
      </w:r>
      <w:r>
        <w:rPr>
          <w:rFonts w:ascii="Arial" w:hAnsi="Arial"/>
          <w:color w:val="111827"/>
          <w:sz w:val="20"/>
        </w:rPr>
        <w:t xml:space="preserve"> separation:</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Layer</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Files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Responsibility</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Presentation (client)</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HTML from the views; </w:t>
            </w:r>
            <w:r>
              <w:rPr>
                <w:rFonts w:ascii="Consolas" w:hAnsi="Consolas"/>
                <w:color w:val="1F2937"/>
                <w:sz w:val="16"/>
              </w:rPr>
              <w:t>public/assets/css/*.css</w:t>
            </w:r>
            <w:r>
              <w:rPr>
                <w:rFonts w:ascii="Arial" w:hAnsi="Arial"/>
                <w:color w:val="111827"/>
                <w:sz w:val="17"/>
              </w:rPr>
              <w:t xml:space="preserve"> (11 files); </w:t>
            </w:r>
            <w:r>
              <w:rPr>
                <w:rFonts w:ascii="Consolas" w:hAnsi="Consolas"/>
                <w:color w:val="1F2937"/>
                <w:sz w:val="16"/>
              </w:rPr>
              <w:t>public/assets/js/*.js</w:t>
            </w:r>
            <w:r>
              <w:rPr>
                <w:rFonts w:ascii="Arial" w:hAnsi="Arial"/>
                <w:color w:val="111827"/>
                <w:sz w:val="17"/>
              </w:rPr>
              <w:t xml:space="preserve"> (6 files); SVG images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Display, forms and interactive behaviour (vanilla JavaScript)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Front controller</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public/index.php</w:t>
            </w:r>
            <w:r>
              <w:rPr>
                <w:rFonts w:ascii="Arial" w:hAnsi="Arial"/>
                <w:color w:val="111827"/>
                <w:sz w:val="17"/>
              </w:rPr>
              <w:t xml:space="preserve"> (and the root </w:t>
            </w:r>
            <w:r>
              <w:rPr>
                <w:rFonts w:ascii="Consolas" w:hAnsi="Consolas"/>
                <w:color w:val="1F2937"/>
                <w:sz w:val="16"/>
              </w:rPr>
              <w:t>index.php</w:t>
            </w:r>
            <w:r>
              <w:rPr>
                <w:rFonts w:ascii="Arial" w:hAnsi="Arial"/>
                <w:color w:val="111827"/>
                <w:sz w:val="17"/>
              </w:rPr>
              <w:t xml:space="preserve"> adapter for shared hosting)</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Session, security headers, CSRF check, routing and error handling</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Routing table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app/routes.php</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177 entries in the form </w:t>
            </w:r>
            <w:r>
              <w:rPr>
                <w:rFonts w:ascii="Consolas" w:hAnsi="Consolas"/>
                <w:color w:val="1F2937"/>
                <w:sz w:val="16"/>
              </w:rPr>
              <w:t>[METHOD, '/path/{param}', 'handler']</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Controllers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app/controllers/*.php</w:t>
            </w:r>
            <w:r>
              <w:rPr>
                <w:rFonts w:ascii="Arial" w:hAnsi="Arial"/>
                <w:color w:val="111827"/>
                <w:sz w:val="17"/>
              </w:rPr>
              <w:t xml:space="preserve"> (14 files)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Request handling for each module</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Domain services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app/auth.php</w:t>
            </w:r>
            <w:r>
              <w:rPr>
                <w:rFonts w:ascii="Arial" w:hAnsi="Arial"/>
                <w:color w:val="111827"/>
                <w:sz w:val="17"/>
              </w:rPr>
              <w:t xml:space="preserve">, </w:t>
            </w:r>
            <w:r>
              <w:rPr>
                <w:rFonts w:ascii="Consolas" w:hAnsi="Consolas"/>
                <w:color w:val="1F2937"/>
                <w:sz w:val="16"/>
              </w:rPr>
              <w:t>app/gamify.php</w:t>
            </w:r>
            <w:r>
              <w:rPr>
                <w:rFonts w:ascii="Arial" w:hAnsi="Arial"/>
                <w:color w:val="111827"/>
                <w:sz w:val="17"/>
              </w:rPr>
              <w:t xml:space="preserve">, </w:t>
            </w:r>
            <w:r>
              <w:rPr>
                <w:rFonts w:ascii="Consolas" w:hAnsi="Consolas"/>
                <w:color w:val="1F2937"/>
                <w:sz w:val="16"/>
              </w:rPr>
              <w:t>app/learning.php</w:t>
            </w:r>
            <w:r>
              <w:rPr>
                <w:rFonts w:ascii="Arial" w:hAnsi="Arial"/>
                <w:color w:val="111827"/>
                <w:sz w:val="17"/>
              </w:rPr>
              <w:t xml:space="preserve">, </w:t>
            </w:r>
            <w:r>
              <w:rPr>
                <w:rFonts w:ascii="Consolas" w:hAnsi="Consolas"/>
                <w:color w:val="1F2937"/>
                <w:sz w:val="16"/>
              </w:rPr>
              <w:t>app/ai.php</w:t>
            </w:r>
            <w:r>
              <w:rPr>
                <w:rFonts w:ascii="Arial" w:hAnsi="Arial"/>
                <w:color w:val="111827"/>
                <w:sz w:val="17"/>
              </w:rPr>
              <w:t xml:space="preserve">, </w:t>
            </w:r>
            <w:r>
              <w:rPr>
                <w:rFonts w:ascii="Consolas" w:hAnsi="Consolas"/>
                <w:color w:val="1F2937"/>
                <w:sz w:val="16"/>
              </w:rPr>
              <w:t>app/mail.php</w:t>
            </w:r>
            <w:r>
              <w:rPr>
                <w:rFonts w:ascii="Arial" w:hAnsi="Arial"/>
                <w:color w:val="111827"/>
                <w:sz w:val="17"/>
              </w:rPr>
              <w:t xml:space="preserve">, </w:t>
            </w:r>
            <w:r>
              <w:rPr>
                <w:rFonts w:ascii="Consolas" w:hAnsi="Consolas"/>
                <w:color w:val="1F2937"/>
                <w:sz w:val="16"/>
              </w:rPr>
              <w:t>app/catalog.php</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Sign-in, reputation and badges, course path and files, AI assistant, SMTP, constants</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Views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app/views/*.php</w:t>
            </w:r>
            <w:r>
              <w:rPr>
                <w:rFonts w:ascii="Arial" w:hAnsi="Arial"/>
                <w:color w:val="111827"/>
                <w:sz w:val="17"/>
              </w:rPr>
              <w:t xml:space="preserve">, </w:t>
            </w:r>
            <w:r>
              <w:rPr>
                <w:rFonts w:ascii="Consolas" w:hAnsi="Consolas"/>
                <w:color w:val="1F2937"/>
                <w:sz w:val="16"/>
              </w:rPr>
              <w:t>app/views/admin/*.php</w:t>
            </w:r>
            <w:r>
              <w:rPr>
                <w:rFonts w:ascii="Arial" w:hAnsi="Arial"/>
                <w:color w:val="111827"/>
                <w:sz w:val="17"/>
              </w:rPr>
              <w:t xml:space="preserve">, </w:t>
            </w:r>
            <w:r>
              <w:rPr>
                <w:rFonts w:ascii="Consolas" w:hAnsi="Consolas"/>
                <w:color w:val="1F2937"/>
                <w:sz w:val="16"/>
              </w:rPr>
              <w:t>app/views/partials/*.php</w:t>
            </w:r>
            <w:r>
              <w:rPr>
                <w:rFonts w:ascii="Arial" w:hAnsi="Arial"/>
                <w:color w:val="111827"/>
                <w:sz w:val="17"/>
              </w:rPr>
              <w:t xml:space="preserve"> (87 templates)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HTML templates with output escaping</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Data access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app/db.php</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PDO connection and query helpers (</w:t>
            </w:r>
            <w:r>
              <w:rPr>
                <w:rFonts w:ascii="Consolas" w:hAnsi="Consolas"/>
                <w:color w:val="1F2937"/>
                <w:sz w:val="16"/>
              </w:rPr>
              <w:t>qall</w:t>
            </w:r>
            <w:r>
              <w:rPr>
                <w:rFonts w:ascii="Arial" w:hAnsi="Arial"/>
                <w:color w:val="111827"/>
                <w:sz w:val="17"/>
              </w:rPr>
              <w:t xml:space="preserve">, </w:t>
            </w:r>
            <w:r>
              <w:rPr>
                <w:rFonts w:ascii="Consolas" w:hAnsi="Consolas"/>
                <w:color w:val="1F2937"/>
                <w:sz w:val="16"/>
              </w:rPr>
              <w:t>qrow</w:t>
            </w:r>
            <w:r>
              <w:rPr>
                <w:rFonts w:ascii="Arial" w:hAnsi="Arial"/>
                <w:color w:val="111827"/>
                <w:sz w:val="17"/>
              </w:rPr>
              <w:t xml:space="preserve">, </w:t>
            </w:r>
            <w:r>
              <w:rPr>
                <w:rFonts w:ascii="Consolas" w:hAnsi="Consolas"/>
                <w:color w:val="1F2937"/>
                <w:sz w:val="16"/>
              </w:rPr>
              <w:t>qval</w:t>
            </w:r>
            <w:r>
              <w:rPr>
                <w:rFonts w:ascii="Arial" w:hAnsi="Arial"/>
                <w:color w:val="111827"/>
                <w:sz w:val="17"/>
              </w:rPr>
              <w:t xml:space="preserve">, </w:t>
            </w:r>
            <w:r>
              <w:rPr>
                <w:rFonts w:ascii="Consolas" w:hAnsi="Consolas"/>
                <w:color w:val="1F2937"/>
                <w:sz w:val="16"/>
              </w:rPr>
              <w:t>qexec</w:t>
            </w:r>
            <w:r>
              <w:rPr>
                <w:rFonts w:ascii="Arial" w:hAnsi="Arial"/>
                <w:color w:val="111827"/>
                <w:sz w:val="17"/>
              </w:rPr>
              <w:t xml:space="preserve">, </w:t>
            </w:r>
            <w:r>
              <w:rPr>
                <w:rFonts w:ascii="Consolas" w:hAnsi="Consolas"/>
                <w:color w:val="1F2937"/>
                <w:sz w:val="16"/>
              </w:rPr>
              <w:t>insert</w:t>
            </w:r>
            <w:r>
              <w:rPr>
                <w:rFonts w:ascii="Arial" w:hAnsi="Arial"/>
                <w:color w:val="111827"/>
                <w:sz w:val="17"/>
              </w:rPr>
              <w:t xml:space="preserve">, </w:t>
            </w:r>
            <w:r>
              <w:rPr>
                <w:rFonts w:ascii="Consolas" w:hAnsi="Consolas"/>
                <w:color w:val="1F2937"/>
                <w:sz w:val="16"/>
              </w:rPr>
              <w:t>update</w:t>
            </w:r>
            <w:r>
              <w:rPr>
                <w:rFonts w:ascii="Arial" w:hAnsi="Arial"/>
                <w:color w:val="111827"/>
                <w:sz w:val="17"/>
              </w:rPr>
              <w:t xml:space="preserve">, </w:t>
            </w:r>
            <w:r>
              <w:rPr>
                <w:rFonts w:ascii="Consolas" w:hAnsi="Consolas"/>
                <w:color w:val="1F2937"/>
                <w:sz w:val="16"/>
              </w:rPr>
              <w:t>setting</w:t>
            </w:r>
            <w:r>
              <w:rPr>
                <w:rFonts w:ascii="Arial" w:hAnsi="Arial"/>
                <w:color w:val="111827"/>
                <w:sz w:val="17"/>
              </w:rPr>
              <w: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Database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MariaDB / MySQL (55 tables)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Persistent data</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File storage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public/uploads/</w:t>
            </w:r>
            <w:r>
              <w:rPr>
                <w:rFonts w:ascii="Arial" w:hAnsi="Arial"/>
                <w:color w:val="111827"/>
                <w:sz w:val="17"/>
              </w:rPr>
              <w:t xml:space="preserve"> (public), </w:t>
            </w:r>
            <w:r>
              <w:rPr>
                <w:rFonts w:ascii="Consolas" w:hAnsi="Consolas"/>
                <w:color w:val="1F2937"/>
                <w:sz w:val="16"/>
              </w:rPr>
              <w:t>storage/</w:t>
            </w:r>
            <w:r>
              <w:rPr>
                <w:rFonts w:ascii="Arial" w:hAnsi="Arial"/>
                <w:color w:val="111827"/>
                <w:sz w:val="17"/>
              </w:rPr>
              <w:t xml:space="preserve"> (private)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User files</w:t>
            </w:r>
          </w:p>
        </w:tc>
      </w:tr>
    </w:tbl>
    <w:p>
      <w:pPr>
        <w:spacing w:after="40"/>
      </w:pPr>
    </w:p>
    <w:p>
      <w:pPr>
        <w:pStyle w:val="Heading3"/>
      </w:pPr>
      <w:r>
        <w:rPr>
          <w:rFonts w:ascii="Arial" w:hAnsi="Arial"/>
          <w:color w:val="000000"/>
        </w:rPr>
        <w:t xml:space="preserve">4.8.2 Request lifecycle (from </w:t>
      </w:r>
      <w:r>
        <w:rPr>
          <w:rFonts w:ascii="Consolas" w:hAnsi="Consolas"/>
          <w:color w:val="1F2937"/>
          <w:sz w:val="19"/>
        </w:rPr>
        <w:t>public/index.php</w:t>
      </w:r>
      <w:r>
        <w:rPr>
          <w:rFonts w:ascii="Arial" w:hAnsi="Arial"/>
          <w:color w:val="000000"/>
        </w:rPr>
        <w:t>)</w:t>
      </w:r>
    </w:p>
    <w:p>
      <w:pPr>
        <w:spacing w:after="50"/>
        <w:ind w:left="369" w:hanging="142"/>
      </w:pPr>
      <w:r>
        <w:rPr>
          <w:rFonts w:ascii="Arial" w:hAnsi="Arial"/>
          <w:sz w:val="20"/>
        </w:rPr>
        <w:t xml:space="preserve">1. </w:t>
      </w:r>
      <w:r>
        <w:rPr>
          <w:rFonts w:ascii="Arial" w:hAnsi="Arial"/>
          <w:color w:val="111827"/>
          <w:sz w:val="20"/>
        </w:rPr>
        <w:t xml:space="preserve">Apache </w:t>
      </w:r>
      <w:r>
        <w:rPr>
          <w:rFonts w:ascii="Consolas" w:hAnsi="Consolas"/>
          <w:color w:val="1F2937"/>
          <w:sz w:val="19"/>
        </w:rPr>
        <w:t>mod_rewrite</w:t>
      </w:r>
      <w:r>
        <w:rPr>
          <w:rFonts w:ascii="Arial" w:hAnsi="Arial"/>
          <w:color w:val="111827"/>
          <w:sz w:val="20"/>
        </w:rPr>
        <w:t xml:space="preserve"> (</w:t>
      </w:r>
      <w:r>
        <w:rPr>
          <w:rFonts w:ascii="Consolas" w:hAnsi="Consolas"/>
          <w:color w:val="1F2937"/>
          <w:sz w:val="19"/>
        </w:rPr>
        <w:t>public/.htaccess</w:t>
      </w:r>
      <w:r>
        <w:rPr>
          <w:rFonts w:ascii="Arial" w:hAnsi="Arial"/>
          <w:color w:val="111827"/>
          <w:sz w:val="20"/>
        </w:rPr>
        <w:t xml:space="preserve">) sends every request that is not a real file to </w:t>
      </w:r>
      <w:r>
        <w:rPr>
          <w:rFonts w:ascii="Consolas" w:hAnsi="Consolas"/>
          <w:color w:val="1F2937"/>
          <w:sz w:val="19"/>
        </w:rPr>
        <w:t>public/index.php</w:t>
      </w:r>
      <w:r>
        <w:rPr>
          <w:rFonts w:ascii="Arial" w:hAnsi="Arial"/>
          <w:color w:val="111827"/>
          <w:sz w:val="20"/>
        </w:rPr>
        <w:t>.</w:t>
      </w:r>
    </w:p>
    <w:p>
      <w:pPr>
        <w:spacing w:after="50"/>
        <w:ind w:left="369" w:hanging="142"/>
      </w:pPr>
      <w:r>
        <w:rPr>
          <w:rFonts w:ascii="Arial" w:hAnsi="Arial"/>
          <w:sz w:val="20"/>
        </w:rPr>
        <w:t xml:space="preserve">2. </w:t>
      </w:r>
      <w:r>
        <w:rPr>
          <w:rFonts w:ascii="Consolas" w:hAnsi="Consolas"/>
          <w:color w:val="1F2937"/>
          <w:sz w:val="19"/>
        </w:rPr>
        <w:t>require app/bootstrap.php</w:t>
      </w:r>
      <w:r>
        <w:rPr>
          <w:rFonts w:ascii="Arial" w:hAnsi="Arial"/>
          <w:color w:val="111827"/>
          <w:sz w:val="20"/>
        </w:rPr>
        <w:t xml:space="preserve"> performs these steps:</w:t>
      </w:r>
    </w:p>
    <w:p>
      <w:pPr>
        <w:pStyle w:val="ListBullet"/>
        <w:spacing w:after="50"/>
        <w:ind w:left="624" w:hanging="142"/>
      </w:pPr>
      <w:r>
        <w:rPr>
          <w:rFonts w:ascii="Arial" w:hAnsi="Arial"/>
          <w:color w:val="111827"/>
          <w:sz w:val="20"/>
        </w:rPr>
        <w:t>enables strict types;</w:t>
      </w:r>
    </w:p>
    <w:p>
      <w:pPr>
        <w:pStyle w:val="ListBullet"/>
        <w:spacing w:after="50"/>
        <w:ind w:left="624" w:hanging="142"/>
      </w:pPr>
      <w:r>
        <w:rPr>
          <w:rFonts w:ascii="Arial" w:hAnsi="Arial"/>
          <w:color w:val="111827"/>
          <w:sz w:val="20"/>
        </w:rPr>
        <w:t xml:space="preserve">sets the error display (off when </w:t>
      </w:r>
      <w:r>
        <w:rPr>
          <w:rFonts w:ascii="Consolas" w:hAnsi="Consolas"/>
          <w:color w:val="1F2937"/>
          <w:sz w:val="19"/>
        </w:rPr>
        <w:t>MANBAR_ENV=production</w:t>
      </w:r>
      <w:r>
        <w:rPr>
          <w:rFonts w:ascii="Arial" w:hAnsi="Arial"/>
          <w:color w:val="111827"/>
          <w:sz w:val="20"/>
        </w:rPr>
        <w:t>);</w:t>
      </w:r>
    </w:p>
    <w:p>
      <w:pPr>
        <w:pStyle w:val="ListBullet"/>
        <w:spacing w:after="50"/>
        <w:ind w:left="624" w:hanging="142"/>
      </w:pPr>
      <w:r>
        <w:rPr>
          <w:rFonts w:ascii="Arial" w:hAnsi="Arial"/>
          <w:color w:val="111827"/>
          <w:sz w:val="20"/>
        </w:rPr>
        <w:t xml:space="preserve">loads </w:t>
      </w:r>
      <w:r>
        <w:rPr>
          <w:rFonts w:ascii="Consolas" w:hAnsi="Consolas"/>
          <w:color w:val="1F2937"/>
          <w:sz w:val="19"/>
        </w:rPr>
        <w:t>helpers.php</w:t>
      </w:r>
      <w:r>
        <w:rPr>
          <w:rFonts w:ascii="Arial" w:hAnsi="Arial"/>
          <w:color w:val="111827"/>
          <w:sz w:val="20"/>
        </w:rPr>
        <w:t xml:space="preserve">, </w:t>
      </w:r>
      <w:r>
        <w:rPr>
          <w:rFonts w:ascii="Consolas" w:hAnsi="Consolas"/>
          <w:color w:val="1F2937"/>
          <w:sz w:val="19"/>
        </w:rPr>
        <w:t>db.php</w:t>
      </w:r>
      <w:r>
        <w:rPr>
          <w:rFonts w:ascii="Arial" w:hAnsi="Arial"/>
          <w:color w:val="111827"/>
          <w:sz w:val="20"/>
        </w:rPr>
        <w:t xml:space="preserve">, </w:t>
      </w:r>
      <w:r>
        <w:rPr>
          <w:rFonts w:ascii="Consolas" w:hAnsi="Consolas"/>
          <w:color w:val="1F2937"/>
          <w:sz w:val="19"/>
        </w:rPr>
        <w:t>mail.php</w:t>
      </w:r>
      <w:r>
        <w:rPr>
          <w:rFonts w:ascii="Arial" w:hAnsi="Arial"/>
          <w:color w:val="111827"/>
          <w:sz w:val="20"/>
        </w:rPr>
        <w:t xml:space="preserve">, </w:t>
      </w:r>
      <w:r>
        <w:rPr>
          <w:rFonts w:ascii="Consolas" w:hAnsi="Consolas"/>
          <w:color w:val="1F2937"/>
          <w:sz w:val="19"/>
        </w:rPr>
        <w:t>auth.php</w:t>
      </w:r>
      <w:r>
        <w:rPr>
          <w:rFonts w:ascii="Arial" w:hAnsi="Arial"/>
          <w:color w:val="111827"/>
          <w:sz w:val="20"/>
        </w:rPr>
        <w:t xml:space="preserve">, </w:t>
      </w:r>
      <w:r>
        <w:rPr>
          <w:rFonts w:ascii="Consolas" w:hAnsi="Consolas"/>
          <w:color w:val="1F2937"/>
          <w:sz w:val="19"/>
        </w:rPr>
        <w:t>gamify.php</w:t>
      </w:r>
      <w:r>
        <w:rPr>
          <w:rFonts w:ascii="Arial" w:hAnsi="Arial"/>
          <w:color w:val="111827"/>
          <w:sz w:val="20"/>
        </w:rPr>
        <w:t xml:space="preserve">, </w:t>
      </w:r>
      <w:r>
        <w:rPr>
          <w:rFonts w:ascii="Consolas" w:hAnsi="Consolas"/>
          <w:color w:val="1F2937"/>
          <w:sz w:val="19"/>
        </w:rPr>
        <w:t>learning.php</w:t>
      </w:r>
      <w:r>
        <w:rPr>
          <w:rFonts w:ascii="Arial" w:hAnsi="Arial"/>
          <w:color w:val="111827"/>
          <w:sz w:val="20"/>
        </w:rPr>
        <w:t xml:space="preserve">, </w:t>
      </w:r>
      <w:r>
        <w:rPr>
          <w:rFonts w:ascii="Consolas" w:hAnsi="Consolas"/>
          <w:color w:val="1F2937"/>
          <w:sz w:val="19"/>
        </w:rPr>
        <w:t>ai.php</w:t>
      </w:r>
      <w:r>
        <w:rPr>
          <w:rFonts w:ascii="Arial" w:hAnsi="Arial"/>
          <w:color w:val="111827"/>
          <w:sz w:val="20"/>
        </w:rPr>
        <w:t xml:space="preserve"> and </w:t>
      </w:r>
      <w:r>
        <w:rPr>
          <w:rFonts w:ascii="Consolas" w:hAnsi="Consolas"/>
          <w:color w:val="1F2937"/>
          <w:sz w:val="19"/>
        </w:rPr>
        <w:t>catalog.php</w:t>
      </w:r>
      <w:r>
        <w:rPr>
          <w:rFonts w:ascii="Arial" w:hAnsi="Arial"/>
          <w:color w:val="111827"/>
          <w:sz w:val="20"/>
        </w:rPr>
        <w:t>;</w:t>
      </w:r>
    </w:p>
    <w:p>
      <w:pPr>
        <w:pStyle w:val="ListBullet"/>
        <w:spacing w:after="50"/>
        <w:ind w:left="624" w:hanging="142"/>
      </w:pPr>
      <w:r>
        <w:rPr>
          <w:rFonts w:ascii="Arial" w:hAnsi="Arial"/>
          <w:color w:val="111827"/>
          <w:sz w:val="20"/>
        </w:rPr>
        <w:t xml:space="preserve">loads every file in </w:t>
      </w:r>
      <w:r>
        <w:rPr>
          <w:rFonts w:ascii="Consolas" w:hAnsi="Consolas"/>
          <w:color w:val="1F2937"/>
          <w:sz w:val="19"/>
        </w:rPr>
        <w:t>app/controllers/</w:t>
      </w:r>
      <w:r>
        <w:rPr>
          <w:rFonts w:ascii="Arial" w:hAnsi="Arial"/>
          <w:color w:val="111827"/>
          <w:sz w:val="20"/>
        </w:rPr>
        <w:t>.</w:t>
      </w:r>
    </w:p>
    <w:p>
      <w:pPr>
        <w:spacing w:after="50"/>
        <w:ind w:left="369" w:hanging="142"/>
      </w:pPr>
      <w:r>
        <w:rPr>
          <w:rFonts w:ascii="Arial" w:hAnsi="Arial"/>
          <w:sz w:val="20"/>
        </w:rPr>
        <w:t xml:space="preserve">3. </w:t>
      </w:r>
      <w:r>
        <w:rPr>
          <w:rFonts w:ascii="Consolas" w:hAnsi="Consolas"/>
          <w:color w:val="1F2937"/>
          <w:sz w:val="19"/>
        </w:rPr>
        <w:t>start_session()</w:t>
      </w:r>
      <w:r>
        <w:rPr>
          <w:rFonts w:ascii="Arial" w:hAnsi="Arial"/>
          <w:color w:val="111827"/>
          <w:sz w:val="20"/>
        </w:rPr>
        <w:t xml:space="preserve"> starts a session named </w:t>
      </w:r>
      <w:r>
        <w:rPr>
          <w:rFonts w:ascii="Consolas" w:hAnsi="Consolas"/>
          <w:color w:val="1F2937"/>
          <w:sz w:val="19"/>
        </w:rPr>
        <w:t>MANBARSESS</w:t>
      </w:r>
      <w:r>
        <w:rPr>
          <w:rFonts w:ascii="Arial" w:hAnsi="Arial"/>
          <w:color w:val="111827"/>
          <w:sz w:val="20"/>
        </w:rPr>
        <w:t xml:space="preserve">. The session cookie is HttpOnly, uses </w:t>
      </w:r>
      <w:r>
        <w:rPr>
          <w:rFonts w:ascii="Consolas" w:hAnsi="Consolas"/>
          <w:color w:val="1F2937"/>
          <w:sz w:val="19"/>
        </w:rPr>
        <w:t>SameSite=Lax</w:t>
      </w:r>
      <w:r>
        <w:rPr>
          <w:rFonts w:ascii="Arial" w:hAnsi="Arial"/>
          <w:color w:val="111827"/>
          <w:sz w:val="20"/>
        </w:rPr>
        <w:t xml:space="preserve">, and is marked </w:t>
      </w:r>
      <w:r>
        <w:rPr>
          <w:rFonts w:ascii="Consolas" w:hAnsi="Consolas"/>
          <w:color w:val="1F2937"/>
          <w:sz w:val="19"/>
        </w:rPr>
        <w:t>secure</w:t>
      </w:r>
      <w:r>
        <w:rPr>
          <w:rFonts w:ascii="Arial" w:hAnsi="Arial"/>
          <w:color w:val="111827"/>
          <w:sz w:val="20"/>
        </w:rPr>
        <w:t xml:space="preserve"> only when HTTPS is used.</w:t>
      </w:r>
    </w:p>
    <w:p>
      <w:pPr>
        <w:spacing w:after="50"/>
        <w:ind w:left="369" w:hanging="142"/>
      </w:pPr>
      <w:r>
        <w:rPr>
          <w:rFonts w:ascii="Arial" w:hAnsi="Arial"/>
          <w:sz w:val="20"/>
        </w:rPr>
        <w:t xml:space="preserve">4. </w:t>
      </w:r>
      <w:r>
        <w:rPr>
          <w:rFonts w:ascii="Arial" w:hAnsi="Arial"/>
          <w:color w:val="111827"/>
          <w:sz w:val="20"/>
        </w:rPr>
        <w:t xml:space="preserve">Headers are sent: </w:t>
      </w:r>
      <w:r>
        <w:rPr>
          <w:rFonts w:ascii="Consolas" w:hAnsi="Consolas"/>
          <w:color w:val="1F2937"/>
          <w:sz w:val="19"/>
        </w:rPr>
        <w:t>X-Content-Type-Options: nosniff</w:t>
      </w:r>
      <w:r>
        <w:rPr>
          <w:rFonts w:ascii="Arial" w:hAnsi="Arial"/>
          <w:color w:val="111827"/>
          <w:sz w:val="20"/>
        </w:rPr>
        <w:t xml:space="preserve"> and </w:t>
      </w:r>
      <w:r>
        <w:rPr>
          <w:rFonts w:ascii="Consolas" w:hAnsi="Consolas"/>
          <w:color w:val="1F2937"/>
          <w:sz w:val="19"/>
        </w:rPr>
        <w:t>X-Frame-Options: SAMEORIGIN</w:t>
      </w:r>
      <w:r>
        <w:rPr>
          <w:rFonts w:ascii="Arial" w:hAnsi="Arial"/>
          <w:color w:val="111827"/>
          <w:sz w:val="20"/>
        </w:rPr>
        <w:t xml:space="preserve">. The </w:t>
      </w:r>
      <w:r>
        <w:rPr>
          <w:rFonts w:ascii="Consolas" w:hAnsi="Consolas"/>
          <w:color w:val="1F2937"/>
          <w:sz w:val="19"/>
        </w:rPr>
        <w:t>.htaccess</w:t>
      </w:r>
      <w:r>
        <w:rPr>
          <w:rFonts w:ascii="Arial" w:hAnsi="Arial"/>
          <w:color w:val="111827"/>
          <w:sz w:val="20"/>
        </w:rPr>
        <w:t xml:space="preserve"> files also add </w:t>
      </w:r>
      <w:r>
        <w:rPr>
          <w:rFonts w:ascii="Consolas" w:hAnsi="Consolas"/>
          <w:color w:val="1F2937"/>
          <w:sz w:val="19"/>
        </w:rPr>
        <w:t>Referrer-Policy</w:t>
      </w:r>
      <w:r>
        <w:rPr>
          <w:rFonts w:ascii="Arial" w:hAnsi="Arial"/>
          <w:color w:val="111827"/>
          <w:sz w:val="20"/>
        </w:rPr>
        <w:t>.</w:t>
      </w:r>
    </w:p>
    <w:p>
      <w:pPr>
        <w:spacing w:after="50"/>
        <w:ind w:left="369" w:hanging="142"/>
      </w:pPr>
      <w:r>
        <w:rPr>
          <w:rFonts w:ascii="Arial" w:hAnsi="Arial"/>
          <w:sz w:val="20"/>
        </w:rPr>
        <w:t xml:space="preserve">5. </w:t>
      </w:r>
      <w:r>
        <w:rPr>
          <w:rFonts w:ascii="Arial" w:hAnsi="Arial"/>
          <w:color w:val="111827"/>
          <w:sz w:val="20"/>
        </w:rPr>
        <w:t xml:space="preserve">Every </w:t>
      </w:r>
      <w:r>
        <w:rPr>
          <w:rFonts w:ascii="Arial" w:hAnsi="Arial"/>
          <w:b/>
          <w:color w:val="111827"/>
          <w:sz w:val="20"/>
        </w:rPr>
        <w:t>POST</w:t>
      </w:r>
      <w:r>
        <w:rPr>
          <w:rFonts w:ascii="Arial" w:hAnsi="Arial"/>
          <w:color w:val="111827"/>
          <w:sz w:val="20"/>
        </w:rPr>
        <w:t xml:space="preserve"> request is checked with </w:t>
      </w:r>
      <w:r>
        <w:rPr>
          <w:rFonts w:ascii="Consolas" w:hAnsi="Consolas"/>
          <w:color w:val="1F2937"/>
          <w:sz w:val="19"/>
        </w:rPr>
        <w:t>verify_csrf()</w:t>
      </w:r>
      <w:r>
        <w:rPr>
          <w:rFonts w:ascii="Arial" w:hAnsi="Arial"/>
          <w:color w:val="111827"/>
          <w:sz w:val="20"/>
        </w:rPr>
        <w:t>. There are two exceptions:</w:t>
      </w:r>
    </w:p>
    <w:p>
      <w:pPr>
        <w:pStyle w:val="ListBullet"/>
        <w:spacing w:after="50"/>
        <w:ind w:left="624" w:hanging="142"/>
      </w:pPr>
      <w:r>
        <w:rPr>
          <w:rFonts w:ascii="Consolas" w:hAnsi="Consolas"/>
          <w:color w:val="1F2937"/>
          <w:sz w:val="19"/>
        </w:rPr>
        <w:t>/auth/google</w:t>
      </w:r>
      <w:r>
        <w:rPr>
          <w:rFonts w:ascii="Arial" w:hAnsi="Arial"/>
          <w:color w:val="111827"/>
          <w:sz w:val="20"/>
        </w:rPr>
        <w:t xml:space="preserve"> is protected by Google's own double-submit </w:t>
      </w:r>
      <w:r>
        <w:rPr>
          <w:rFonts w:ascii="Consolas" w:hAnsi="Consolas"/>
          <w:color w:val="1F2937"/>
          <w:sz w:val="19"/>
        </w:rPr>
        <w:t>g_csrf_token</w:t>
      </w:r>
      <w:r>
        <w:rPr>
          <w:rFonts w:ascii="Arial" w:hAnsi="Arial"/>
          <w:color w:val="111827"/>
          <w:sz w:val="20"/>
        </w:rPr>
        <w:t xml:space="preserve"> check in </w:t>
      </w:r>
      <w:r>
        <w:rPr>
          <w:rFonts w:ascii="Consolas" w:hAnsi="Consolas"/>
          <w:color w:val="1F2937"/>
          <w:sz w:val="19"/>
        </w:rPr>
        <w:t>auth_google()</w:t>
      </w:r>
      <w:r>
        <w:rPr>
          <w:rFonts w:ascii="Arial" w:hAnsi="Arial"/>
          <w:color w:val="111827"/>
          <w:sz w:val="20"/>
        </w:rPr>
        <w:t>.</w:t>
      </w:r>
    </w:p>
    <w:p>
      <w:pPr>
        <w:pStyle w:val="ListBullet"/>
        <w:spacing w:after="50"/>
        <w:ind w:left="624" w:hanging="142"/>
      </w:pPr>
      <w:r>
        <w:rPr>
          <w:rFonts w:ascii="Consolas" w:hAnsi="Consolas"/>
          <w:color w:val="1F2937"/>
          <w:sz w:val="19"/>
        </w:rPr>
        <w:t>/stripe/webhook</w:t>
      </w:r>
      <w:r>
        <w:rPr>
          <w:rFonts w:ascii="Arial" w:hAnsi="Arial"/>
          <w:color w:val="111827"/>
          <w:sz w:val="20"/>
        </w:rPr>
        <w:t xml:space="preserve"> is protected by an HMAC signature check in </w:t>
      </w:r>
      <w:r>
        <w:rPr>
          <w:rFonts w:ascii="Consolas" w:hAnsi="Consolas"/>
          <w:color w:val="1F2937"/>
          <w:sz w:val="19"/>
        </w:rPr>
        <w:t>stripe_verify_webhook()</w:t>
      </w:r>
      <w:r>
        <w:rPr>
          <w:rFonts w:ascii="Arial" w:hAnsi="Arial"/>
          <w:color w:val="111827"/>
          <w:sz w:val="20"/>
        </w:rPr>
        <w:t>.</w:t>
      </w:r>
    </w:p>
    <w:p>
      <w:pPr>
        <w:spacing w:after="50"/>
        <w:ind w:left="369" w:hanging="142"/>
      </w:pPr>
      <w:r>
        <w:rPr>
          <w:rFonts w:ascii="Arial" w:hAnsi="Arial"/>
          <w:sz w:val="20"/>
        </w:rPr>
        <w:t xml:space="preserve">6. </w:t>
      </w:r>
      <w:r>
        <w:rPr>
          <w:rFonts w:ascii="Arial" w:hAnsi="Arial"/>
          <w:color w:val="111827"/>
          <w:sz w:val="20"/>
        </w:rPr>
        <w:t xml:space="preserve">The router turns each </w:t>
      </w:r>
      <w:r>
        <w:rPr>
          <w:rFonts w:ascii="Consolas" w:hAnsi="Consolas"/>
          <w:color w:val="1F2937"/>
          <w:sz w:val="19"/>
        </w:rPr>
        <w:t>{param}</w:t>
      </w:r>
      <w:r>
        <w:rPr>
          <w:rFonts w:ascii="Arial" w:hAnsi="Arial"/>
          <w:color w:val="111827"/>
          <w:sz w:val="20"/>
        </w:rPr>
        <w:t xml:space="preserve"> into the named group </w:t>
      </w:r>
      <w:r>
        <w:rPr>
          <w:rFonts w:ascii="Consolas" w:hAnsi="Consolas"/>
          <w:color w:val="1F2937"/>
          <w:sz w:val="19"/>
        </w:rPr>
        <w:t>(?P&lt;param&gt;[^/]+)</w:t>
      </w:r>
      <w:r>
        <w:rPr>
          <w:rFonts w:ascii="Arial" w:hAnsi="Arial"/>
          <w:color w:val="111827"/>
          <w:sz w:val="20"/>
        </w:rPr>
        <w:t>, finds the first route that matches the method and path, and calls the handler with the parameters.</w:t>
      </w:r>
    </w:p>
    <w:p>
      <w:pPr>
        <w:spacing w:after="50"/>
        <w:ind w:left="369" w:hanging="142"/>
      </w:pPr>
      <w:r>
        <w:rPr>
          <w:rFonts w:ascii="Arial" w:hAnsi="Arial"/>
          <w:sz w:val="20"/>
        </w:rPr>
        <w:t xml:space="preserve">7. </w:t>
      </w:r>
      <w:r>
        <w:rPr>
          <w:rFonts w:ascii="Arial" w:hAnsi="Arial"/>
          <w:color w:val="111827"/>
          <w:sz w:val="20"/>
        </w:rPr>
        <w:t>The handler does three things:</w:t>
      </w:r>
    </w:p>
    <w:p>
      <w:pPr>
        <w:pStyle w:val="ListBullet"/>
        <w:spacing w:after="50"/>
        <w:ind w:left="624" w:hanging="142"/>
      </w:pPr>
      <w:r>
        <w:rPr>
          <w:rFonts w:ascii="Arial" w:hAnsi="Arial"/>
          <w:color w:val="111827"/>
          <w:sz w:val="20"/>
        </w:rPr>
        <w:t xml:space="preserve">checks permissions with </w:t>
      </w:r>
      <w:r>
        <w:rPr>
          <w:rFonts w:ascii="Consolas" w:hAnsi="Consolas"/>
          <w:color w:val="1F2937"/>
          <w:sz w:val="19"/>
        </w:rPr>
        <w:t>require_login()</w:t>
      </w:r>
      <w:r>
        <w:rPr>
          <w:rFonts w:ascii="Arial" w:hAnsi="Arial"/>
          <w:color w:val="111827"/>
          <w:sz w:val="20"/>
        </w:rPr>
        <w:t xml:space="preserve">, </w:t>
      </w:r>
      <w:r>
        <w:rPr>
          <w:rFonts w:ascii="Consolas" w:hAnsi="Consolas"/>
          <w:color w:val="1F2937"/>
          <w:sz w:val="19"/>
        </w:rPr>
        <w:t>require_admin()</w:t>
      </w:r>
      <w:r>
        <w:rPr>
          <w:rFonts w:ascii="Arial" w:hAnsi="Arial"/>
          <w:color w:val="111827"/>
          <w:sz w:val="20"/>
        </w:rPr>
        <w:t xml:space="preserve">, </w:t>
      </w:r>
      <w:r>
        <w:rPr>
          <w:rFonts w:ascii="Consolas" w:hAnsi="Consolas"/>
          <w:color w:val="1F2937"/>
          <w:sz w:val="19"/>
        </w:rPr>
        <w:t>require_teacher()</w:t>
      </w:r>
      <w:r>
        <w:rPr>
          <w:rFonts w:ascii="Arial" w:hAnsi="Arial"/>
          <w:color w:val="111827"/>
          <w:sz w:val="20"/>
        </w:rPr>
        <w:t xml:space="preserve"> or a module-specific check;</w:t>
      </w:r>
    </w:p>
    <w:p>
      <w:pPr>
        <w:pStyle w:val="ListBullet"/>
        <w:spacing w:after="50"/>
        <w:ind w:left="624" w:hanging="142"/>
      </w:pPr>
      <w:r>
        <w:rPr>
          <w:rFonts w:ascii="Arial" w:hAnsi="Arial"/>
          <w:color w:val="111827"/>
          <w:sz w:val="20"/>
        </w:rPr>
        <w:t>reads or writes data through PDO;</w:t>
      </w:r>
    </w:p>
    <w:p>
      <w:pPr>
        <w:pStyle w:val="ListBullet"/>
        <w:spacing w:after="50"/>
        <w:ind w:left="624" w:hanging="142"/>
      </w:pPr>
      <w:r>
        <w:rPr>
          <w:rFonts w:ascii="Arial" w:hAnsi="Arial"/>
          <w:color w:val="111827"/>
          <w:sz w:val="20"/>
        </w:rPr>
        <w:t xml:space="preserve">returns either </w:t>
      </w:r>
      <w:r>
        <w:rPr>
          <w:rFonts w:ascii="Consolas" w:hAnsi="Consolas"/>
          <w:color w:val="1F2937"/>
          <w:sz w:val="19"/>
        </w:rPr>
        <w:t>render(view, data, layout)</w:t>
      </w:r>
      <w:r>
        <w:rPr>
          <w:rFonts w:ascii="Arial" w:hAnsi="Arial"/>
          <w:color w:val="111827"/>
          <w:sz w:val="20"/>
        </w:rPr>
        <w:t xml:space="preserve"> (HTML) or </w:t>
      </w:r>
      <w:r>
        <w:rPr>
          <w:rFonts w:ascii="Consolas" w:hAnsi="Consolas"/>
          <w:color w:val="1F2937"/>
          <w:sz w:val="19"/>
        </w:rPr>
        <w:t>json_out(...)</w:t>
      </w:r>
      <w:r>
        <w:rPr>
          <w:rFonts w:ascii="Arial" w:hAnsi="Arial"/>
          <w:color w:val="111827"/>
          <w:sz w:val="20"/>
        </w:rPr>
        <w:t xml:space="preserve"> (JSON).</w:t>
      </w:r>
    </w:p>
    <w:p>
      <w:pPr>
        <w:spacing w:after="50"/>
        <w:ind w:left="369" w:hanging="142"/>
      </w:pPr>
      <w:r>
        <w:rPr>
          <w:rFonts w:ascii="Arial" w:hAnsi="Arial"/>
          <w:sz w:val="20"/>
        </w:rPr>
        <w:t xml:space="preserve">8. </w:t>
      </w:r>
      <w:r>
        <w:rPr>
          <w:rFonts w:ascii="Arial" w:hAnsi="Arial"/>
          <w:color w:val="111827"/>
          <w:sz w:val="20"/>
        </w:rPr>
        <w:t xml:space="preserve">Errors are thrown as exceptions. </w:t>
      </w:r>
      <w:r>
        <w:rPr>
          <w:rFonts w:ascii="Consolas" w:hAnsi="Consolas"/>
          <w:color w:val="1F2937"/>
          <w:sz w:val="19"/>
        </w:rPr>
        <w:t>abort(code)</w:t>
      </w:r>
      <w:r>
        <w:rPr>
          <w:rFonts w:ascii="Arial" w:hAnsi="Arial"/>
          <w:color w:val="111827"/>
          <w:sz w:val="20"/>
        </w:rPr>
        <w:t xml:space="preserve"> shows </w:t>
      </w:r>
      <w:r>
        <w:rPr>
          <w:rFonts w:ascii="Consolas" w:hAnsi="Consolas"/>
          <w:color w:val="1F2937"/>
          <w:sz w:val="19"/>
        </w:rPr>
        <w:t>app/views/error.php</w:t>
      </w:r>
      <w:r>
        <w:rPr>
          <w:rFonts w:ascii="Arial" w:hAnsi="Arial"/>
          <w:color w:val="111827"/>
          <w:sz w:val="20"/>
        </w:rPr>
        <w:t>.</w:t>
      </w:r>
    </w:p>
    <w:p>
      <w:pPr>
        <w:pStyle w:val="Heading3"/>
      </w:pPr>
      <w:r>
        <w:rPr>
          <w:rFonts w:ascii="Arial" w:hAnsi="Arial"/>
          <w:color w:val="000000"/>
        </w:rPr>
        <w:t>4.8.3 How the technologies communicate</w:t>
      </w:r>
    </w:p>
    <w:tbl>
      <w:tblPr>
        <w:tblW w:type="auto" w:w="0"/>
        <w:jc w:val="center"/>
        <w:tblLayout w:type="autofit"/>
        <w:tblLook w:firstColumn="1" w:firstRow="1" w:lastColumn="0" w:lastRow="0" w:noHBand="0" w:noVBand="1" w:val="04A0"/>
      </w:tblPr>
      <w:tblGrid>
        <w:gridCol w:w="4762"/>
        <w:gridCol w:w="4762"/>
      </w:tblGrid>
      <w:tr>
        <w:trPr>
          <w:tblHeader w:val="true"/>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From → To</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Mechanism</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Browser → PHP</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HTTP GET for pages; HTTP POST for forms, which carry the hidden </w:t>
            </w:r>
            <w:r>
              <w:rPr>
                <w:rFonts w:ascii="Consolas" w:hAnsi="Consolas"/>
                <w:color w:val="1F2937"/>
                <w:sz w:val="16"/>
              </w:rPr>
              <w:t>_csrf</w:t>
            </w:r>
            <w:r>
              <w:rPr>
                <w:rFonts w:ascii="Arial" w:hAnsi="Arial"/>
                <w:color w:val="111827"/>
                <w:sz w:val="17"/>
              </w:rPr>
              <w:t xml:space="preserve"> field</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Browser JavaScript → PHP API</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fetch()</w:t>
            </w:r>
            <w:r>
              <w:rPr>
                <w:rFonts w:ascii="Arial" w:hAnsi="Arial"/>
                <w:color w:val="111827"/>
                <w:sz w:val="17"/>
              </w:rPr>
              <w:t xml:space="preserve"> POST or GET with the </w:t>
            </w:r>
            <w:r>
              <w:rPr>
                <w:rFonts w:ascii="Consolas" w:hAnsi="Consolas"/>
                <w:color w:val="1F2937"/>
                <w:sz w:val="16"/>
              </w:rPr>
              <w:t>X-CSRF-Token</w:t>
            </w:r>
            <w:r>
              <w:rPr>
                <w:rFonts w:ascii="Arial" w:hAnsi="Arial"/>
                <w:color w:val="111827"/>
                <w:sz w:val="17"/>
              </w:rPr>
              <w:t xml:space="preserve"> header, taken from </w:t>
            </w:r>
            <w:r>
              <w:rPr>
                <w:rFonts w:ascii="Consolas" w:hAnsi="Consolas"/>
                <w:color w:val="1F2937"/>
                <w:sz w:val="16"/>
              </w:rPr>
              <w:t>&lt;meta name="csrf"&gt;</w:t>
            </w:r>
            <w:r>
              <w:rPr>
                <w:rFonts w:ascii="Arial" w:hAnsi="Arial"/>
                <w:color w:val="111827"/>
                <w:sz w:val="17"/>
              </w:rPr>
              <w:t>. Responses are JSON.</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PHP → Browser</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Server-rendered HTML; JSON for API routes; files streamed by </w:t>
            </w:r>
            <w:r>
              <w:rPr>
                <w:rFonts w:ascii="Consolas" w:hAnsi="Consolas"/>
                <w:color w:val="1F2937"/>
                <w:sz w:val="16"/>
              </w:rPr>
              <w:t>readfile()</w:t>
            </w:r>
            <w:r>
              <w:rPr>
                <w:rFonts w:ascii="Arial" w:hAnsi="Arial"/>
                <w:color w:val="111827"/>
                <w:sz w:val="17"/>
              </w:rPr>
              <w:t xml:space="preserve"> for protected downloads</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PHP → Database</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 xml:space="preserve">PDO prepared statements (MySQL DSN with </w:t>
            </w:r>
            <w:r>
              <w:rPr>
                <w:rFonts w:ascii="Consolas" w:hAnsi="Consolas"/>
                <w:color w:val="1F2937"/>
                <w:sz w:val="16"/>
              </w:rPr>
              <w:t>charset=utf8mb4</w:t>
            </w:r>
            <w:r>
              <w:rPr>
                <w:rFonts w:ascii="Arial" w:hAnsi="Arial"/>
                <w:color w:val="111827"/>
                <w:sz w:val="17"/>
              </w:rPr>
              <w:t xml:space="preserve">; the session time zone is set to </w:t>
            </w:r>
            <w:r>
              <w:rPr>
                <w:rFonts w:ascii="Consolas" w:hAnsi="Consolas"/>
                <w:color w:val="1F2937"/>
                <w:sz w:val="16"/>
              </w:rPr>
              <w:t>+04:00</w:t>
            </w:r>
            <w:r>
              <w:rPr>
                <w:rFonts w:ascii="Arial" w:hAnsi="Arial"/>
                <w:color w:val="111827"/>
                <w:sz w:val="17"/>
              </w:rPr>
              <w: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PHP → external services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cURL over HTTPS (Google token check, Gemini, Groq, OpenAI, Anthropic, Stripe). SMTP over a TLS or SSL socket (</w:t>
            </w:r>
            <w:r>
              <w:rPr>
                <w:rFonts w:ascii="Consolas" w:hAnsi="Consolas"/>
                <w:color w:val="1F2937"/>
                <w:sz w:val="16"/>
              </w:rPr>
              <w:t>app/mail.php</w:t>
            </w:r>
            <w:r>
              <w:rPr>
                <w:rFonts w:ascii="Arial" w:hAnsi="Arial"/>
                <w:color w:val="111827"/>
                <w:sz w:val="17"/>
              </w:rPr>
              <w: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CSS / JavaScript</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 xml:space="preserve">Static files served by Apache. Each module page loads its own assets (for example the </w:t>
            </w:r>
            <w:r>
              <w:rPr>
                <w:rFonts w:ascii="Consolas" w:hAnsi="Consolas"/>
                <w:color w:val="1F2937"/>
                <w:sz w:val="16"/>
              </w:rPr>
              <w:t>learn_assets</w:t>
            </w:r>
            <w:r>
              <w:rPr>
                <w:rFonts w:ascii="Arial" w:hAnsi="Arial"/>
                <w:color w:val="111827"/>
                <w:sz w:val="17"/>
              </w:rPr>
              <w:t xml:space="preserve">, </w:t>
            </w:r>
            <w:r>
              <w:rPr>
                <w:rFonts w:ascii="Consolas" w:hAnsi="Consolas"/>
                <w:color w:val="1F2937"/>
                <w:sz w:val="16"/>
              </w:rPr>
              <w:t>market_assets</w:t>
            </w:r>
            <w:r>
              <w:rPr>
                <w:rFonts w:ascii="Arial" w:hAnsi="Arial"/>
                <w:color w:val="111827"/>
                <w:sz w:val="17"/>
              </w:rPr>
              <w:t xml:space="preserve"> and </w:t>
            </w:r>
            <w:r>
              <w:rPr>
                <w:rFonts w:ascii="Consolas" w:hAnsi="Consolas"/>
                <w:color w:val="1F2937"/>
                <w:sz w:val="16"/>
              </w:rPr>
              <w:t>project_assets</w:t>
            </w:r>
            <w:r>
              <w:rPr>
                <w:rFonts w:ascii="Arial" w:hAnsi="Arial"/>
                <w:color w:val="111827"/>
                <w:sz w:val="17"/>
              </w:rPr>
              <w:t xml:space="preserve"> partials).</w:t>
            </w:r>
          </w:p>
        </w:tc>
      </w:tr>
    </w:tbl>
    <w:p>
      <w:pPr>
        <w:spacing w:after="40"/>
      </w:pPr>
    </w:p>
    <w:p>
      <w:r>
        <w:rPr>
          <w:rFonts w:ascii="Arial" w:hAnsi="Arial"/>
          <w:b/>
          <w:color w:val="111827"/>
          <w:sz w:val="20"/>
        </w:rPr>
        <w:t>Live features use polling, not WebSockets [V]:</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Feature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Endpoint</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Interval</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Unread counters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GET /api/counts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every 45 seconds (</w:t>
            </w:r>
            <w:r>
              <w:rPr>
                <w:rFonts w:ascii="Consolas" w:hAnsi="Consolas"/>
                <w:color w:val="1F2937"/>
                <w:sz w:val="16"/>
              </w:rPr>
              <w:t>app.js</w:t>
            </w:r>
            <w:r>
              <w:rPr>
                <w:rFonts w:ascii="Arial" w:hAnsi="Arial"/>
                <w:color w:val="111827"/>
                <w:sz w:val="17"/>
              </w:rPr>
              <w: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Direct messages and typing indicator</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GET /api/messages/{id}?after=</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every 2 seconds, or 5 seconds when the tab is hidden (</w:t>
            </w:r>
            <w:r>
              <w:rPr>
                <w:rFonts w:ascii="Consolas" w:hAnsi="Consolas"/>
                <w:color w:val="1F2937"/>
                <w:sz w:val="16"/>
              </w:rPr>
              <w:t>app.js</w:t>
            </w:r>
            <w:r>
              <w:rPr>
                <w:rFonts w:ascii="Arial" w:hAnsi="Arial"/>
                <w:color w:val="111827"/>
                <w:sz w:val="17"/>
              </w:rPr>
              <w:t xml:space="preserve">, </w:t>
            </w:r>
            <w:r>
              <w:rPr>
                <w:rFonts w:ascii="Consolas" w:hAnsi="Consolas"/>
                <w:color w:val="1F2937"/>
                <w:sz w:val="16"/>
              </w:rPr>
              <w:t>poll()</w:t>
            </w:r>
            <w:r>
              <w:rPr>
                <w:rFonts w:ascii="Arial" w:hAnsi="Arial"/>
                <w:color w:val="111827"/>
                <w:sz w:val="17"/>
              </w:rPr>
              <w: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Live quiz</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GET /live/{code}/state</w:t>
            </w:r>
            <w:r>
              <w:rPr>
                <w:rFonts w:ascii="Arial" w:hAnsi="Arial"/>
                <w:color w:val="111827"/>
                <w:sz w:val="17"/>
              </w:rPr>
              <w:t xml:space="preserve"> and </w:t>
            </w:r>
            <w:r>
              <w:rPr>
                <w:rFonts w:ascii="Consolas" w:hAnsi="Consolas"/>
                <w:color w:val="1F2937"/>
                <w:sz w:val="16"/>
              </w:rPr>
              <w:t>/live/{code}/host/state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Notifications pop-up</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GET /api/notifications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loaded when the pop-up opens (</w:t>
            </w:r>
            <w:r>
              <w:rPr>
                <w:rFonts w:ascii="Consolas" w:hAnsi="Consolas"/>
                <w:color w:val="1F2937"/>
                <w:sz w:val="16"/>
              </w:rPr>
              <w:t>notify.js</w:t>
            </w:r>
            <w:r>
              <w:rPr>
                <w:rFonts w:ascii="Arial" w:hAnsi="Arial"/>
                <w:color w:val="111827"/>
                <w:sz w:val="17"/>
              </w:rPr>
              <w:t>)</w:t>
            </w:r>
          </w:p>
        </w:tc>
      </w:tr>
    </w:tbl>
    <w:p>
      <w:pPr>
        <w:spacing w:after="40"/>
      </w:pPr>
    </w:p>
    <w:p>
      <w:r>
        <w:rPr>
          <w:rFonts w:ascii="Arial" w:hAnsi="Arial"/>
          <w:color w:val="111827"/>
          <w:sz w:val="20"/>
        </w:rPr>
        <w:t xml:space="preserve">The live quiz uses no background job: </w:t>
      </w:r>
      <w:r>
        <w:rPr>
          <w:rFonts w:ascii="Consolas" w:hAnsi="Consolas"/>
          <w:color w:val="1F2937"/>
          <w:sz w:val="19"/>
        </w:rPr>
        <w:t>live_tick()</w:t>
      </w:r>
      <w:r>
        <w:rPr>
          <w:rFonts w:ascii="Arial" w:hAnsi="Arial"/>
          <w:color w:val="111827"/>
          <w:sz w:val="20"/>
        </w:rPr>
        <w:t xml:space="preserve"> moves a question to "reveal" whenever the state is read after its timer has run out.</w:t>
      </w:r>
    </w:p>
    <w:p>
      <w:pPr>
        <w:pStyle w:val="Heading3"/>
      </w:pPr>
      <w:r>
        <w:rPr>
          <w:rFonts w:ascii="Arial" w:hAnsi="Arial"/>
          <w:color w:val="000000"/>
        </w:rPr>
        <w:t>4.8.4 Authentication architecture</w:t>
      </w:r>
    </w:p>
    <w:tbl>
      <w:tblPr>
        <w:tblW w:type="auto" w:w="0"/>
        <w:jc w:val="center"/>
        <w:tblLayout w:type="autofit"/>
        <w:tblLook w:firstColumn="1" w:firstRow="1" w:lastColumn="0" w:lastRow="0" w:noHBand="0" w:noVBand="1" w:val="04A0"/>
      </w:tblPr>
      <w:tblGrid>
        <w:gridCol w:w="4762"/>
        <w:gridCol w:w="4762"/>
      </w:tblGrid>
      <w:tr>
        <w:trPr>
          <w:tblHeader w:val="true"/>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Element</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Implementation</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Who is signed in</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The session stores </w:t>
            </w:r>
            <w:r>
              <w:rPr>
                <w:rFonts w:ascii="Consolas" w:hAnsi="Consolas"/>
                <w:color w:val="1F2937"/>
                <w:sz w:val="16"/>
              </w:rPr>
              <w:t>uid</w:t>
            </w:r>
            <w:r>
              <w:rPr>
                <w:rFonts w:ascii="Arial" w:hAnsi="Arial"/>
                <w:color w:val="111827"/>
                <w:sz w:val="17"/>
              </w:rPr>
              <w:t xml:space="preserve">. </w:t>
            </w:r>
            <w:r>
              <w:rPr>
                <w:rFonts w:ascii="Consolas" w:hAnsi="Consolas"/>
                <w:color w:val="1F2937"/>
                <w:sz w:val="16"/>
              </w:rPr>
              <w:t>current_user()</w:t>
            </w:r>
            <w:r>
              <w:rPr>
                <w:rFonts w:ascii="Arial" w:hAnsi="Arial"/>
                <w:color w:val="111827"/>
                <w:sz w:val="17"/>
              </w:rPr>
              <w:t xml:space="preserve"> loads the user and the university and rejects accounts that are not active. It also lifts an expired timed ban through </w:t>
            </w:r>
            <w:r>
              <w:rPr>
                <w:rFonts w:ascii="Consolas" w:hAnsi="Consolas"/>
                <w:color w:val="1F2937"/>
                <w:sz w:val="16"/>
              </w:rPr>
              <w:t>ban_lift_if_expired()</w:t>
            </w:r>
            <w:r>
              <w:rPr>
                <w:rFonts w:ascii="Arial" w:hAnsi="Arial"/>
                <w:color w:val="111827"/>
                <w:sz w:val="17"/>
              </w:rPr>
              <w: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Sign-in</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login_user()</w:t>
            </w:r>
            <w:r>
              <w:rPr>
                <w:rFonts w:ascii="Arial" w:hAnsi="Arial"/>
                <w:color w:val="111827"/>
                <w:sz w:val="17"/>
              </w:rPr>
              <w:t xml:space="preserve"> regenerates the session ID with </w:t>
            </w:r>
            <w:r>
              <w:rPr>
                <w:rFonts w:ascii="Consolas" w:hAnsi="Consolas"/>
                <w:color w:val="1F2937"/>
                <w:sz w:val="16"/>
              </w:rPr>
              <w:t>session_regenerate_id(true)</w:t>
            </w:r>
            <w:r>
              <w:rPr>
                <w:rFonts w:ascii="Arial" w:hAnsi="Arial"/>
                <w:color w:val="111827"/>
                <w:sz w:val="17"/>
              </w:rPr>
              <w:t xml:space="preserve"> and records </w:t>
            </w:r>
            <w:r>
              <w:rPr>
                <w:rFonts w:ascii="Consolas" w:hAnsi="Consolas"/>
                <w:color w:val="1F2937"/>
                <w:sz w:val="16"/>
              </w:rPr>
              <w:t>last_login</w:t>
            </w:r>
            <w:r>
              <w:rPr>
                <w:rFonts w:ascii="Arial" w:hAnsi="Arial"/>
                <w:color w:val="111827"/>
                <w:sz w:val="17"/>
              </w:rPr>
              <w: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Roles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student</w:t>
            </w:r>
            <w:r>
              <w:rPr>
                <w:rFonts w:ascii="Arial" w:hAnsi="Arial"/>
                <w:color w:val="111827"/>
                <w:sz w:val="17"/>
              </w:rPr>
              <w:t xml:space="preserve">, </w:t>
            </w:r>
            <w:r>
              <w:rPr>
                <w:rFonts w:ascii="Consolas" w:hAnsi="Consolas"/>
                <w:color w:val="1F2937"/>
                <w:sz w:val="16"/>
              </w:rPr>
              <w:t>teacher</w:t>
            </w:r>
            <w:r>
              <w:rPr>
                <w:rFonts w:ascii="Arial" w:hAnsi="Arial"/>
                <w:color w:val="111827"/>
                <w:sz w:val="17"/>
              </w:rPr>
              <w:t xml:space="preserve"> and </w:t>
            </w:r>
            <w:r>
              <w:rPr>
                <w:rFonts w:ascii="Consolas" w:hAnsi="Consolas"/>
                <w:color w:val="1F2937"/>
                <w:sz w:val="16"/>
              </w:rPr>
              <w:t>admin</w:t>
            </w:r>
            <w:r>
              <w:rPr>
                <w:rFonts w:ascii="Arial" w:hAnsi="Arial"/>
                <w:color w:val="111827"/>
                <w:sz w:val="17"/>
              </w:rPr>
              <w:t xml:space="preserve">, checked by </w:t>
            </w:r>
            <w:r>
              <w:rPr>
                <w:rFonts w:ascii="Consolas" w:hAnsi="Consolas"/>
                <w:color w:val="1F2937"/>
                <w:sz w:val="16"/>
              </w:rPr>
              <w:t>require_login()</w:t>
            </w:r>
            <w:r>
              <w:rPr>
                <w:rFonts w:ascii="Arial" w:hAnsi="Arial"/>
                <w:color w:val="111827"/>
                <w:sz w:val="17"/>
              </w:rPr>
              <w:t xml:space="preserve">, </w:t>
            </w:r>
            <w:r>
              <w:rPr>
                <w:rFonts w:ascii="Consolas" w:hAnsi="Consolas"/>
                <w:color w:val="1F2937"/>
                <w:sz w:val="16"/>
              </w:rPr>
              <w:t>require_teacher()</w:t>
            </w:r>
            <w:r>
              <w:rPr>
                <w:rFonts w:ascii="Arial" w:hAnsi="Arial"/>
                <w:color w:val="111827"/>
                <w:sz w:val="17"/>
              </w:rPr>
              <w:t xml:space="preserve"> and </w:t>
            </w:r>
            <w:r>
              <w:rPr>
                <w:rFonts w:ascii="Consolas" w:hAnsi="Consolas"/>
                <w:color w:val="1F2937"/>
                <w:sz w:val="16"/>
              </w:rPr>
              <w:t>require_admin()</w:t>
            </w:r>
            <w:r>
              <w:rPr>
                <w:rFonts w:ascii="Arial" w:hAnsi="Arial"/>
                <w:color w:val="111827"/>
                <w:sz w:val="17"/>
              </w:rPr>
              <w:t xml:space="preserve"> in </w:t>
            </w:r>
            <w:r>
              <w:rPr>
                <w:rFonts w:ascii="Consolas" w:hAnsi="Consolas"/>
                <w:color w:val="1F2937"/>
                <w:sz w:val="16"/>
              </w:rPr>
              <w:t>app/auth.php</w:t>
            </w:r>
            <w:r>
              <w:rPr>
                <w:rFonts w:ascii="Arial" w:hAnsi="Arial"/>
                <w:color w:val="111827"/>
                <w:sz w:val="17"/>
              </w:rPr>
              <w: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Module permissions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course_can_manage()</w:t>
            </w:r>
            <w:r>
              <w:rPr>
                <w:rFonts w:ascii="Arial" w:hAnsi="Arial"/>
                <w:color w:val="111827"/>
                <w:sz w:val="17"/>
              </w:rPr>
              <w:t xml:space="preserve">, </w:t>
            </w:r>
            <w:r>
              <w:rPr>
                <w:rFonts w:ascii="Consolas" w:hAnsi="Consolas"/>
                <w:color w:val="1F2937"/>
                <w:sz w:val="16"/>
              </w:rPr>
              <w:t>course_has_access()</w:t>
            </w:r>
            <w:r>
              <w:rPr>
                <w:rFonts w:ascii="Arial" w:hAnsi="Arial"/>
                <w:color w:val="111827"/>
                <w:sz w:val="17"/>
              </w:rPr>
              <w:t xml:space="preserve">, </w:t>
            </w:r>
            <w:r>
              <w:rPr>
                <w:rFonts w:ascii="Consolas" w:hAnsi="Consolas"/>
                <w:color w:val="1F2937"/>
                <w:sz w:val="16"/>
              </w:rPr>
              <w:t>project_can_manage()</w:t>
            </w:r>
            <w:r>
              <w:rPr>
                <w:rFonts w:ascii="Arial" w:hAnsi="Arial"/>
                <w:color w:val="111827"/>
                <w:sz w:val="17"/>
              </w:rPr>
              <w:t xml:space="preserve">, </w:t>
            </w:r>
            <w:r>
              <w:rPr>
                <w:rFonts w:ascii="Consolas" w:hAnsi="Consolas"/>
                <w:color w:val="1F2937"/>
                <w:sz w:val="16"/>
              </w:rPr>
              <w:t>project_member()</w:t>
            </w:r>
            <w:r>
              <w:rPr>
                <w:rFonts w:ascii="Arial" w:hAnsi="Arial"/>
                <w:color w:val="111827"/>
                <w:sz w:val="17"/>
              </w:rPr>
              <w:t xml:space="preserve">, </w:t>
            </w:r>
            <w:r>
              <w:rPr>
                <w:rFonts w:ascii="Consolas" w:hAnsi="Consolas"/>
                <w:color w:val="1F2937"/>
                <w:sz w:val="16"/>
              </w:rPr>
              <w:t>service_can_edit()</w:t>
            </w:r>
            <w:r>
              <w:rPr>
                <w:rFonts w:ascii="Arial" w:hAnsi="Arial"/>
                <w:color w:val="111827"/>
                <w:sz w:val="17"/>
              </w:rPr>
              <w:t xml:space="preserve">, plus ownership checks inside each action (for example </w:t>
            </w:r>
            <w:r>
              <w:rPr>
                <w:rFonts w:ascii="Consolas" w:hAnsi="Consolas"/>
                <w:color w:val="1F2937"/>
                <w:sz w:val="16"/>
              </w:rPr>
              <w:t>$isSeller</w:t>
            </w:r>
            <w:r>
              <w:rPr>
                <w:rFonts w:ascii="Arial" w:hAnsi="Arial"/>
                <w:color w:val="111827"/>
                <w:sz w:val="17"/>
              </w:rPr>
              <w:t xml:space="preserve"> and </w:t>
            </w:r>
            <w:r>
              <w:rPr>
                <w:rFonts w:ascii="Consolas" w:hAnsi="Consolas"/>
                <w:color w:val="1F2937"/>
                <w:sz w:val="16"/>
              </w:rPr>
              <w:t>$isBuyer</w:t>
            </w:r>
            <w:r>
              <w:rPr>
                <w:rFonts w:ascii="Arial" w:hAnsi="Arial"/>
                <w:color w:val="111827"/>
                <w:sz w:val="17"/>
              </w:rPr>
              <w:t xml:space="preserve"> in </w:t>
            </w:r>
            <w:r>
              <w:rPr>
                <w:rFonts w:ascii="Consolas" w:hAnsi="Consolas"/>
                <w:color w:val="1F2937"/>
                <w:sz w:val="16"/>
              </w:rPr>
              <w:t>service_order_action()</w:t>
            </w:r>
            <w:r>
              <w:rPr>
                <w:rFonts w:ascii="Arial" w:hAnsi="Arial"/>
                <w:color w:val="111827"/>
                <w:sz w:val="17"/>
              </w:rPr>
              <w:t>).</w:t>
            </w:r>
          </w:p>
        </w:tc>
      </w:tr>
    </w:tbl>
    <w:p>
      <w:pPr>
        <w:spacing w:after="40"/>
      </w:pPr>
    </w:p>
    <w:p>
      <w:pPr>
        <w:pStyle w:val="Heading3"/>
      </w:pPr>
      <w:r>
        <w:rPr>
          <w:rFonts w:ascii="Arial" w:hAnsi="Arial"/>
          <w:color w:val="000000"/>
        </w:rPr>
        <w:t>4.8.5 Diagram source code</w:t>
      </w:r>
    </w:p>
    <w:p>
      <w:r>
        <w:rPr>
          <w:rFonts w:ascii="Arial" w:hAnsi="Arial"/>
          <w:b/>
          <w:color w:val="111827"/>
          <w:sz w:val="20"/>
        </w:rPr>
        <w:t>Architecture (layers):</w:t>
      </w:r>
    </w:p>
    <w:p>
      <w:pPr>
        <w:spacing w:before="60" w:after="0" w:line="240" w:lineRule="auto"/>
        <w:ind w:left="170" w:right="113"/>
        <w:shd w:fill="F5F6F7"/>
      </w:pPr>
      <w:r>
        <w:rPr>
          <w:rFonts w:ascii="Consolas" w:hAnsi="Consolas"/>
          <w:color w:val="263238"/>
          <w:sz w:val="14"/>
        </w:rPr>
        <w:t>flowchart TB</w:t>
      </w:r>
    </w:p>
    <w:p>
      <w:pPr>
        <w:spacing w:before="0" w:after="0" w:line="240" w:lineRule="auto"/>
        <w:ind w:left="170" w:right="113"/>
        <w:shd w:fill="F5F6F7"/>
      </w:pPr>
      <w:r>
        <w:rPr>
          <w:rFonts w:ascii="Consolas" w:hAnsi="Consolas"/>
          <w:color w:val="263238"/>
          <w:sz w:val="14"/>
        </w:rPr>
        <w:t xml:space="preserve">    subgraph Client["Browser (client)"]</w:t>
      </w:r>
    </w:p>
    <w:p>
      <w:pPr>
        <w:spacing w:before="0" w:after="0" w:line="240" w:lineRule="auto"/>
        <w:ind w:left="170" w:right="113"/>
        <w:shd w:fill="F5F6F7"/>
      </w:pPr>
      <w:r>
        <w:rPr>
          <w:rFonts w:ascii="Consolas" w:hAnsi="Consolas"/>
          <w:color w:val="263238"/>
          <w:sz w:val="14"/>
        </w:rPr>
        <w:t xml:space="preserve">        HTML["HTML pages (server-rendered)"]</w:t>
      </w:r>
    </w:p>
    <w:p>
      <w:pPr>
        <w:spacing w:before="0" w:after="0" w:line="240" w:lineRule="auto"/>
        <w:ind w:left="170" w:right="113"/>
        <w:shd w:fill="F5F6F7"/>
      </w:pPr>
      <w:r>
        <w:rPr>
          <w:rFonts w:ascii="Consolas" w:hAnsi="Consolas"/>
          <w:color w:val="263238"/>
          <w:sz w:val="14"/>
        </w:rPr>
        <w:t xml:space="preserve">        CSS["CSS: 11 stylesheets"]</w:t>
      </w:r>
    </w:p>
    <w:p>
      <w:pPr>
        <w:spacing w:before="0" w:after="0" w:line="240" w:lineRule="auto"/>
        <w:ind w:left="170" w:right="113"/>
        <w:shd w:fill="F5F6F7"/>
      </w:pPr>
      <w:r>
        <w:rPr>
          <w:rFonts w:ascii="Consolas" w:hAnsi="Consolas"/>
          <w:color w:val="263238"/>
          <w:sz w:val="14"/>
        </w:rPr>
        <w:t xml:space="preserve">        JS["Vanilla JS: app.js, learn.js, notify.js, feed.js, admin.js, cinema.js"]</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subgraph Server["Apache + PHP 8.1"]</w:t>
      </w:r>
    </w:p>
    <w:p>
      <w:pPr>
        <w:spacing w:before="0" w:after="0" w:line="240" w:lineRule="auto"/>
        <w:ind w:left="170" w:right="113"/>
        <w:shd w:fill="F5F6F7"/>
      </w:pPr>
      <w:r>
        <w:rPr>
          <w:rFonts w:ascii="Consolas" w:hAnsi="Consolas"/>
          <w:color w:val="263238"/>
          <w:sz w:val="14"/>
        </w:rPr>
        <w:t xml:space="preserve">        FC["public/index.php: front controller (session, headers, CSRF, router)"]</w:t>
      </w:r>
    </w:p>
    <w:p>
      <w:pPr>
        <w:spacing w:before="0" w:after="0" w:line="240" w:lineRule="auto"/>
        <w:ind w:left="170" w:right="113"/>
        <w:shd w:fill="F5F6F7"/>
      </w:pPr>
      <w:r>
        <w:rPr>
          <w:rFonts w:ascii="Consolas" w:hAnsi="Consolas"/>
          <w:color w:val="263238"/>
          <w:sz w:val="14"/>
        </w:rPr>
        <w:t xml:space="preserve">        RT["app/routes.php: 177 routes"]</w:t>
      </w:r>
    </w:p>
    <w:p>
      <w:pPr>
        <w:spacing w:before="0" w:after="0" w:line="240" w:lineRule="auto"/>
        <w:ind w:left="170" w:right="113"/>
        <w:shd w:fill="F5F6F7"/>
      </w:pPr>
      <w:r>
        <w:rPr>
          <w:rFonts w:ascii="Consolas" w:hAnsi="Consolas"/>
          <w:color w:val="263238"/>
          <w:sz w:val="14"/>
        </w:rPr>
        <w:t xml:space="preserve">        CT["Controllers: app/controllers/*.php (14)"]</w:t>
      </w:r>
    </w:p>
    <w:p>
      <w:pPr>
        <w:spacing w:before="0" w:after="0" w:line="240" w:lineRule="auto"/>
        <w:ind w:left="170" w:right="113"/>
        <w:shd w:fill="F5F6F7"/>
      </w:pPr>
      <w:r>
        <w:rPr>
          <w:rFonts w:ascii="Consolas" w:hAnsi="Consolas"/>
          <w:color w:val="263238"/>
          <w:sz w:val="14"/>
        </w:rPr>
        <w:t xml:space="preserve">        SV["Domain services: auth, gamify, learning, ai, mail, catalog"]</w:t>
      </w:r>
    </w:p>
    <w:p>
      <w:pPr>
        <w:spacing w:before="0" w:after="0" w:line="240" w:lineRule="auto"/>
        <w:ind w:left="170" w:right="113"/>
        <w:shd w:fill="F5F6F7"/>
      </w:pPr>
      <w:r>
        <w:rPr>
          <w:rFonts w:ascii="Consolas" w:hAnsi="Consolas"/>
          <w:color w:val="263238"/>
          <w:sz w:val="14"/>
        </w:rPr>
        <w:t xml:space="preserve">        VW["Views: app/views (87 templates)"]</w:t>
      </w:r>
    </w:p>
    <w:p>
      <w:pPr>
        <w:spacing w:before="0" w:after="0" w:line="240" w:lineRule="auto"/>
        <w:ind w:left="170" w:right="113"/>
        <w:shd w:fill="F5F6F7"/>
      </w:pPr>
      <w:r>
        <w:rPr>
          <w:rFonts w:ascii="Consolas" w:hAnsi="Consolas"/>
          <w:color w:val="263238"/>
          <w:sz w:val="14"/>
        </w:rPr>
        <w:t xml:space="preserve">        DB["app/db.php: PDO helpers"]</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subgraph Data["Data"]</w:t>
      </w:r>
    </w:p>
    <w:p>
      <w:pPr>
        <w:spacing w:before="0" w:after="0" w:line="240" w:lineRule="auto"/>
        <w:ind w:left="170" w:right="113"/>
        <w:shd w:fill="F5F6F7"/>
      </w:pPr>
      <w:r>
        <w:rPr>
          <w:rFonts w:ascii="Consolas" w:hAnsi="Consolas"/>
          <w:color w:val="263238"/>
          <w:sz w:val="14"/>
        </w:rPr>
        <w:t xml:space="preserve">        MDB[("MariaDB / MySQL: 55 tables")]</w:t>
      </w:r>
    </w:p>
    <w:p>
      <w:pPr>
        <w:spacing w:before="0" w:after="0" w:line="240" w:lineRule="auto"/>
        <w:ind w:left="170" w:right="113"/>
        <w:shd w:fill="F5F6F7"/>
      </w:pPr>
      <w:r>
        <w:rPr>
          <w:rFonts w:ascii="Consolas" w:hAnsi="Consolas"/>
          <w:color w:val="263238"/>
          <w:sz w:val="14"/>
        </w:rPr>
        <w:t xml:space="preserve">        PUB["public/uploads (public files)"]</w:t>
      </w:r>
    </w:p>
    <w:p>
      <w:pPr>
        <w:spacing w:before="0" w:after="0" w:line="240" w:lineRule="auto"/>
        <w:ind w:left="170" w:right="113"/>
        <w:shd w:fill="F5F6F7"/>
      </w:pPr>
      <w:r>
        <w:rPr>
          <w:rFonts w:ascii="Consolas" w:hAnsi="Consolas"/>
          <w:color w:val="263238"/>
          <w:sz w:val="14"/>
        </w:rPr>
        <w:t xml:space="preserve">        PRV["storage/ (private files)"]</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subgraph Ext["External services"]</w:t>
      </w:r>
    </w:p>
    <w:p>
      <w:pPr>
        <w:spacing w:before="0" w:after="0" w:line="240" w:lineRule="auto"/>
        <w:ind w:left="170" w:right="113"/>
        <w:shd w:fill="F5F6F7"/>
      </w:pPr>
      <w:r>
        <w:rPr>
          <w:rFonts w:ascii="Consolas" w:hAnsi="Consolas"/>
          <w:color w:val="263238"/>
          <w:sz w:val="14"/>
        </w:rPr>
        <w:t xml:space="preserve">        GID["Google Identity Services"]</w:t>
      </w:r>
    </w:p>
    <w:p>
      <w:pPr>
        <w:spacing w:before="0" w:after="0" w:line="240" w:lineRule="auto"/>
        <w:ind w:left="170" w:right="113"/>
        <w:shd w:fill="F5F6F7"/>
      </w:pPr>
      <w:r>
        <w:rPr>
          <w:rFonts w:ascii="Consolas" w:hAnsi="Consolas"/>
          <w:color w:val="263238"/>
          <w:sz w:val="14"/>
        </w:rPr>
        <w:t xml:space="preserve">        SMTP["SMTP mail server"]</w:t>
      </w:r>
    </w:p>
    <w:p>
      <w:pPr>
        <w:spacing w:before="0" w:after="0" w:line="240" w:lineRule="auto"/>
        <w:ind w:left="170" w:right="113"/>
        <w:shd w:fill="F5F6F7"/>
      </w:pPr>
      <w:r>
        <w:rPr>
          <w:rFonts w:ascii="Consolas" w:hAnsi="Consolas"/>
          <w:color w:val="263238"/>
          <w:sz w:val="14"/>
        </w:rPr>
        <w:t xml:space="preserve">        GEM["Google Gemini API"]</w:t>
      </w:r>
    </w:p>
    <w:p>
      <w:pPr>
        <w:spacing w:before="0" w:after="0" w:line="240" w:lineRule="auto"/>
        <w:ind w:left="170" w:right="113"/>
        <w:shd w:fill="F5F6F7"/>
      </w:pPr>
      <w:r>
        <w:rPr>
          <w:rFonts w:ascii="Consolas" w:hAnsi="Consolas"/>
          <w:color w:val="263238"/>
          <w:sz w:val="14"/>
        </w:rPr>
        <w:t xml:space="preserve">        GRQ["Groq API"]</w:t>
      </w:r>
    </w:p>
    <w:p>
      <w:pPr>
        <w:spacing w:before="0" w:after="0" w:line="240" w:lineRule="auto"/>
        <w:ind w:left="170" w:right="113"/>
        <w:shd w:fill="F5F6F7"/>
      </w:pPr>
      <w:r>
        <w:rPr>
          <w:rFonts w:ascii="Consolas" w:hAnsi="Consolas"/>
          <w:color w:val="263238"/>
          <w:sz w:val="14"/>
        </w:rPr>
        <w:t xml:space="preserve">        OAI["OpenAI API (optional)"]</w:t>
      </w:r>
    </w:p>
    <w:p>
      <w:pPr>
        <w:spacing w:before="0" w:after="0" w:line="240" w:lineRule="auto"/>
        <w:ind w:left="170" w:right="113"/>
        <w:shd w:fill="F5F6F7"/>
      </w:pPr>
      <w:r>
        <w:rPr>
          <w:rFonts w:ascii="Consolas" w:hAnsi="Consolas"/>
          <w:color w:val="263238"/>
          <w:sz w:val="14"/>
        </w:rPr>
        <w:t xml:space="preserve">        ANT["Anthropic API (optional)"]</w:t>
      </w:r>
    </w:p>
    <w:p>
      <w:pPr>
        <w:spacing w:before="0" w:after="0" w:line="240" w:lineRule="auto"/>
        <w:ind w:left="170" w:right="113"/>
        <w:shd w:fill="F5F6F7"/>
      </w:pPr>
      <w:r>
        <w:rPr>
          <w:rFonts w:ascii="Consolas" w:hAnsi="Consolas"/>
          <w:color w:val="263238"/>
          <w:sz w:val="14"/>
        </w:rPr>
        <w:t xml:space="preserve">        STR["Stripe API (optional)"]</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HTML --&gt;|"GET / POST + _csrf"| FC</w:t>
      </w:r>
    </w:p>
    <w:p>
      <w:pPr>
        <w:spacing w:before="0" w:after="0" w:line="240" w:lineRule="auto"/>
        <w:ind w:left="170" w:right="113"/>
        <w:shd w:fill="F5F6F7"/>
      </w:pPr>
      <w:r>
        <w:rPr>
          <w:rFonts w:ascii="Consolas" w:hAnsi="Consolas"/>
          <w:color w:val="263238"/>
          <w:sz w:val="14"/>
        </w:rPr>
        <w:t xml:space="preserve">    JS --&gt;|"fetch() JSON + X-CSRF-Token"| FC</w:t>
      </w:r>
    </w:p>
    <w:p>
      <w:pPr>
        <w:spacing w:before="0" w:after="0" w:line="240" w:lineRule="auto"/>
        <w:ind w:left="170" w:right="113"/>
        <w:shd w:fill="F5F6F7"/>
      </w:pPr>
      <w:r>
        <w:rPr>
          <w:rFonts w:ascii="Consolas" w:hAnsi="Consolas"/>
          <w:color w:val="263238"/>
          <w:sz w:val="14"/>
        </w:rPr>
        <w:t xml:space="preserve">    FC --&gt; RT --&gt; CT</w:t>
      </w:r>
    </w:p>
    <w:p>
      <w:pPr>
        <w:spacing w:before="0" w:after="0" w:line="240" w:lineRule="auto"/>
        <w:ind w:left="170" w:right="113"/>
        <w:shd w:fill="F5F6F7"/>
      </w:pPr>
      <w:r>
        <w:rPr>
          <w:rFonts w:ascii="Consolas" w:hAnsi="Consolas"/>
          <w:color w:val="263238"/>
          <w:sz w:val="14"/>
        </w:rPr>
        <w:t xml:space="preserve">    CT --&gt; SV</w:t>
      </w:r>
    </w:p>
    <w:p>
      <w:pPr>
        <w:spacing w:before="0" w:after="0" w:line="240" w:lineRule="auto"/>
        <w:ind w:left="170" w:right="113"/>
        <w:shd w:fill="F5F6F7"/>
      </w:pPr>
      <w:r>
        <w:rPr>
          <w:rFonts w:ascii="Consolas" w:hAnsi="Consolas"/>
          <w:color w:val="263238"/>
          <w:sz w:val="14"/>
        </w:rPr>
        <w:t xml:space="preserve">    CT --&gt; VW --&gt; HTML</w:t>
      </w:r>
    </w:p>
    <w:p>
      <w:pPr>
        <w:spacing w:before="0" w:after="0" w:line="240" w:lineRule="auto"/>
        <w:ind w:left="170" w:right="113"/>
        <w:shd w:fill="F5F6F7"/>
      </w:pPr>
      <w:r>
        <w:rPr>
          <w:rFonts w:ascii="Consolas" w:hAnsi="Consolas"/>
          <w:color w:val="263238"/>
          <w:sz w:val="14"/>
        </w:rPr>
        <w:t xml:space="preserve">    CT --&gt; DB --&gt; MDB</w:t>
      </w:r>
    </w:p>
    <w:p>
      <w:pPr>
        <w:spacing w:before="0" w:after="0" w:line="240" w:lineRule="auto"/>
        <w:ind w:left="170" w:right="113"/>
        <w:shd w:fill="F5F6F7"/>
      </w:pPr>
      <w:r>
        <w:rPr>
          <w:rFonts w:ascii="Consolas" w:hAnsi="Consolas"/>
          <w:color w:val="263238"/>
          <w:sz w:val="14"/>
        </w:rPr>
        <w:t xml:space="preserve">    SV --&gt; DB</w:t>
      </w:r>
    </w:p>
    <w:p>
      <w:pPr>
        <w:spacing w:before="0" w:after="0" w:line="240" w:lineRule="auto"/>
        <w:ind w:left="170" w:right="113"/>
        <w:shd w:fill="F5F6F7"/>
      </w:pPr>
      <w:r>
        <w:rPr>
          <w:rFonts w:ascii="Consolas" w:hAnsi="Consolas"/>
          <w:color w:val="263238"/>
          <w:sz w:val="14"/>
        </w:rPr>
        <w:t xml:space="preserve">    CT --&gt; PUB</w:t>
      </w:r>
    </w:p>
    <w:p>
      <w:pPr>
        <w:spacing w:before="0" w:after="0" w:line="240" w:lineRule="auto"/>
        <w:ind w:left="170" w:right="113"/>
        <w:shd w:fill="F5F6F7"/>
      </w:pPr>
      <w:r>
        <w:rPr>
          <w:rFonts w:ascii="Consolas" w:hAnsi="Consolas"/>
          <w:color w:val="263238"/>
          <w:sz w:val="14"/>
        </w:rPr>
        <w:t xml:space="preserve">    CT --&gt; PRV</w:t>
      </w:r>
    </w:p>
    <w:p>
      <w:pPr>
        <w:spacing w:before="0" w:after="0" w:line="240" w:lineRule="auto"/>
        <w:ind w:left="170" w:right="113"/>
        <w:shd w:fill="F5F6F7"/>
      </w:pPr>
      <w:r>
        <w:rPr>
          <w:rFonts w:ascii="Consolas" w:hAnsi="Consolas"/>
          <w:color w:val="263238"/>
          <w:sz w:val="14"/>
        </w:rPr>
        <w:t xml:space="preserve">    SV --&gt;|"cURL HTTPS"| GID</w:t>
      </w:r>
    </w:p>
    <w:p>
      <w:pPr>
        <w:spacing w:before="0" w:after="0" w:line="240" w:lineRule="auto"/>
        <w:ind w:left="170" w:right="113"/>
        <w:shd w:fill="F5F6F7"/>
      </w:pPr>
      <w:r>
        <w:rPr>
          <w:rFonts w:ascii="Consolas" w:hAnsi="Consolas"/>
          <w:color w:val="263238"/>
          <w:sz w:val="14"/>
        </w:rPr>
        <w:t xml:space="preserve">    SV --&gt;|"TLS socket"| SMTP</w:t>
      </w:r>
    </w:p>
    <w:p>
      <w:pPr>
        <w:spacing w:before="0" w:after="0" w:line="240" w:lineRule="auto"/>
        <w:ind w:left="170" w:right="113"/>
        <w:shd w:fill="F5F6F7"/>
      </w:pPr>
      <w:r>
        <w:rPr>
          <w:rFonts w:ascii="Consolas" w:hAnsi="Consolas"/>
          <w:color w:val="263238"/>
          <w:sz w:val="14"/>
        </w:rPr>
        <w:t xml:space="preserve">    SV --&gt;|"cURL HTTPS"| GEM</w:t>
      </w:r>
    </w:p>
    <w:p>
      <w:pPr>
        <w:spacing w:before="0" w:after="0" w:line="240" w:lineRule="auto"/>
        <w:ind w:left="170" w:right="113"/>
        <w:shd w:fill="F5F6F7"/>
      </w:pPr>
      <w:r>
        <w:rPr>
          <w:rFonts w:ascii="Consolas" w:hAnsi="Consolas"/>
          <w:color w:val="263238"/>
          <w:sz w:val="14"/>
        </w:rPr>
        <w:t xml:space="preserve">    SV --&gt; GRQ</w:t>
      </w:r>
    </w:p>
    <w:p>
      <w:pPr>
        <w:spacing w:before="0" w:after="0" w:line="240" w:lineRule="auto"/>
        <w:ind w:left="170" w:right="113"/>
        <w:shd w:fill="F5F6F7"/>
      </w:pPr>
      <w:r>
        <w:rPr>
          <w:rFonts w:ascii="Consolas" w:hAnsi="Consolas"/>
          <w:color w:val="263238"/>
          <w:sz w:val="14"/>
        </w:rPr>
        <w:t xml:space="preserve">    SV --&gt; OAI</w:t>
      </w:r>
    </w:p>
    <w:p>
      <w:pPr>
        <w:spacing w:before="0" w:after="0" w:line="240" w:lineRule="auto"/>
        <w:ind w:left="170" w:right="113"/>
        <w:shd w:fill="F5F6F7"/>
      </w:pPr>
      <w:r>
        <w:rPr>
          <w:rFonts w:ascii="Consolas" w:hAnsi="Consolas"/>
          <w:color w:val="263238"/>
          <w:sz w:val="14"/>
        </w:rPr>
        <w:t xml:space="preserve">    SV --&gt; ANT</w:t>
      </w:r>
    </w:p>
    <w:p>
      <w:pPr>
        <w:spacing w:before="0" w:after="80" w:line="240" w:lineRule="auto"/>
        <w:ind w:left="170" w:right="113"/>
        <w:shd w:fill="F5F6F7"/>
      </w:pPr>
      <w:r>
        <w:rPr>
          <w:rFonts w:ascii="Consolas" w:hAnsi="Consolas"/>
          <w:color w:val="263238"/>
          <w:sz w:val="14"/>
        </w:rPr>
        <w:t xml:space="preserve">    CT --&gt; STR</w:t>
      </w:r>
    </w:p>
    <w:p>
      <w:r>
        <w:rPr>
          <w:rFonts w:ascii="Arial" w:hAnsi="Arial"/>
          <w:b/>
          <w:color w:val="111827"/>
          <w:sz w:val="20"/>
        </w:rPr>
        <w:t>Component diagram:</w:t>
      </w:r>
    </w:p>
    <w:p>
      <w:pPr>
        <w:spacing w:before="60" w:after="0" w:line="240" w:lineRule="auto"/>
        <w:ind w:left="170" w:right="113"/>
        <w:shd w:fill="F5F6F7"/>
      </w:pPr>
      <w:r>
        <w:rPr>
          <w:rFonts w:ascii="Consolas" w:hAnsi="Consolas"/>
          <w:color w:val="263238"/>
          <w:sz w:val="14"/>
        </w:rPr>
        <w:t>flowchart LR</w:t>
      </w:r>
    </w:p>
    <w:p>
      <w:pPr>
        <w:spacing w:before="0" w:after="0" w:line="240" w:lineRule="auto"/>
        <w:ind w:left="170" w:right="113"/>
        <w:shd w:fill="F5F6F7"/>
      </w:pPr>
      <w:r>
        <w:rPr>
          <w:rFonts w:ascii="Consolas" w:hAnsi="Consolas"/>
          <w:color w:val="263238"/>
          <w:sz w:val="14"/>
        </w:rPr>
        <w:t xml:space="preserve">    subgraph Core</w:t>
      </w:r>
    </w:p>
    <w:p>
      <w:pPr>
        <w:spacing w:before="0" w:after="0" w:line="240" w:lineRule="auto"/>
        <w:ind w:left="170" w:right="113"/>
        <w:shd w:fill="F5F6F7"/>
      </w:pPr>
      <w:r>
        <w:rPr>
          <w:rFonts w:ascii="Consolas" w:hAnsi="Consolas"/>
          <w:color w:val="263238"/>
          <w:sz w:val="14"/>
        </w:rPr>
        <w:t xml:space="preserve">        Boot[bootstrap.php]</w:t>
      </w:r>
    </w:p>
    <w:p>
      <w:pPr>
        <w:spacing w:before="0" w:after="0" w:line="240" w:lineRule="auto"/>
        <w:ind w:left="170" w:right="113"/>
        <w:shd w:fill="F5F6F7"/>
      </w:pPr>
      <w:r>
        <w:rPr>
          <w:rFonts w:ascii="Consolas" w:hAnsi="Consolas"/>
          <w:color w:val="263238"/>
          <w:sz w:val="14"/>
        </w:rPr>
        <w:t xml:space="preserve">        Help[helpers.php: e, csrf, render, json_out, audit]</w:t>
      </w:r>
    </w:p>
    <w:p>
      <w:pPr>
        <w:spacing w:before="0" w:after="0" w:line="240" w:lineRule="auto"/>
        <w:ind w:left="170" w:right="113"/>
        <w:shd w:fill="F5F6F7"/>
      </w:pPr>
      <w:r>
        <w:rPr>
          <w:rFonts w:ascii="Consolas" w:hAnsi="Consolas"/>
          <w:color w:val="263238"/>
          <w:sz w:val="14"/>
        </w:rPr>
        <w:t xml:space="preserve">        Auth[auth.php: current_user, require_*, google_verify_token, login codes]</w:t>
      </w:r>
    </w:p>
    <w:p>
      <w:pPr>
        <w:spacing w:before="0" w:after="0" w:line="240" w:lineRule="auto"/>
        <w:ind w:left="170" w:right="113"/>
        <w:shd w:fill="F5F6F7"/>
      </w:pPr>
      <w:r>
        <w:rPr>
          <w:rFonts w:ascii="Consolas" w:hAnsi="Consolas"/>
          <w:color w:val="263238"/>
          <w:sz w:val="14"/>
        </w:rPr>
        <w:t xml:space="preserve">        Db[db.php]</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subgraph Domain</w:t>
      </w:r>
    </w:p>
    <w:p>
      <w:pPr>
        <w:spacing w:before="0" w:after="0" w:line="240" w:lineRule="auto"/>
        <w:ind w:left="170" w:right="113"/>
        <w:shd w:fill="F5F6F7"/>
      </w:pPr>
      <w:r>
        <w:rPr>
          <w:rFonts w:ascii="Consolas" w:hAnsi="Consolas"/>
          <w:color w:val="263238"/>
          <w:sz w:val="14"/>
        </w:rPr>
        <w:t xml:space="preserve">        Gam[gamify.php: XP, ranks, badges, notify]</w:t>
      </w:r>
    </w:p>
    <w:p>
      <w:pPr>
        <w:spacing w:before="0" w:after="0" w:line="240" w:lineRule="auto"/>
        <w:ind w:left="170" w:right="113"/>
        <w:shd w:fill="F5F6F7"/>
      </w:pPr>
      <w:r>
        <w:rPr>
          <w:rFonts w:ascii="Consolas" w:hAnsi="Consolas"/>
          <w:color w:val="263238"/>
          <w:sz w:val="14"/>
        </w:rPr>
        <w:t xml:space="preserve">        Lrn[learning.php: course path, files, grading, live, Stripe]</w:t>
      </w:r>
    </w:p>
    <w:p>
      <w:pPr>
        <w:spacing w:before="0" w:after="0" w:line="240" w:lineRule="auto"/>
        <w:ind w:left="170" w:right="113"/>
        <w:shd w:fill="F5F6F7"/>
      </w:pPr>
      <w:r>
        <w:rPr>
          <w:rFonts w:ascii="Consolas" w:hAnsi="Consolas"/>
          <w:color w:val="263238"/>
          <w:sz w:val="14"/>
        </w:rPr>
        <w:t xml:space="preserve">        Ai[ai.php: assistant and providers]</w:t>
      </w:r>
    </w:p>
    <w:p>
      <w:pPr>
        <w:spacing w:before="0" w:after="0" w:line="240" w:lineRule="auto"/>
        <w:ind w:left="170" w:right="113"/>
        <w:shd w:fill="F5F6F7"/>
      </w:pPr>
      <w:r>
        <w:rPr>
          <w:rFonts w:ascii="Consolas" w:hAnsi="Consolas"/>
          <w:color w:val="263238"/>
          <w:sz w:val="14"/>
        </w:rPr>
        <w:t xml:space="preserve">        Mail[mail.php: SMTP]</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subgraph Controllers</w:t>
      </w:r>
    </w:p>
    <w:p>
      <w:pPr>
        <w:spacing w:before="0" w:after="0" w:line="240" w:lineRule="auto"/>
        <w:ind w:left="170" w:right="113"/>
        <w:shd w:fill="F5F6F7"/>
      </w:pPr>
      <w:r>
        <w:rPr>
          <w:rFonts w:ascii="Consolas" w:hAnsi="Consolas"/>
          <w:color w:val="263238"/>
          <w:sz w:val="14"/>
        </w:rPr>
        <w:t xml:space="preserve">        CAuth[auth] --- CFeed[feed] --- CProf[profile] --- CProj[projects]</w:t>
      </w:r>
    </w:p>
    <w:p>
      <w:pPr>
        <w:spacing w:before="0" w:after="0" w:line="240" w:lineRule="auto"/>
        <w:ind w:left="170" w:right="113"/>
        <w:shd w:fill="F5F6F7"/>
      </w:pPr>
      <w:r>
        <w:rPr>
          <w:rFonts w:ascii="Consolas" w:hAnsi="Consolas"/>
          <w:color w:val="263238"/>
          <w:sz w:val="14"/>
        </w:rPr>
        <w:t xml:space="preserve">        CMkt[market] --- CPay[pay] --- CLearn[learn] --- CQuiz[quiz]</w:t>
      </w:r>
    </w:p>
    <w:p>
      <w:pPr>
        <w:spacing w:before="0" w:after="0" w:line="240" w:lineRule="auto"/>
        <w:ind w:left="170" w:right="113"/>
        <w:shd w:fill="F5F6F7"/>
      </w:pPr>
      <w:r>
        <w:rPr>
          <w:rFonts w:ascii="Consolas" w:hAnsi="Consolas"/>
          <w:color w:val="263238"/>
          <w:sz w:val="14"/>
        </w:rPr>
        <w:t xml:space="preserve">        CLive[live] --- CMent[mentors] --- CSoc[social] --- CSet[settings]</w:t>
      </w:r>
    </w:p>
    <w:p>
      <w:pPr>
        <w:spacing w:before="0" w:after="0" w:line="240" w:lineRule="auto"/>
        <w:ind w:left="170" w:right="113"/>
        <w:shd w:fill="F5F6F7"/>
      </w:pPr>
      <w:r>
        <w:rPr>
          <w:rFonts w:ascii="Consolas" w:hAnsi="Consolas"/>
          <w:color w:val="263238"/>
          <w:sz w:val="14"/>
        </w:rPr>
        <w:t xml:space="preserve">        CAdm[admin] --- CTools[admin_tools]</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Controllers --&gt; Core</w:t>
      </w:r>
    </w:p>
    <w:p>
      <w:pPr>
        <w:spacing w:before="0" w:after="0" w:line="240" w:lineRule="auto"/>
        <w:ind w:left="170" w:right="113"/>
        <w:shd w:fill="F5F6F7"/>
      </w:pPr>
      <w:r>
        <w:rPr>
          <w:rFonts w:ascii="Consolas" w:hAnsi="Consolas"/>
          <w:color w:val="263238"/>
          <w:sz w:val="14"/>
        </w:rPr>
        <w:t xml:space="preserve">    Controllers --&gt; Domain</w:t>
      </w:r>
    </w:p>
    <w:p>
      <w:pPr>
        <w:spacing w:before="0" w:after="80" w:line="240" w:lineRule="auto"/>
        <w:ind w:left="170" w:right="113"/>
        <w:shd w:fill="F5F6F7"/>
      </w:pPr>
      <w:r>
        <w:rPr>
          <w:rFonts w:ascii="Consolas" w:hAnsi="Consolas"/>
          <w:color w:val="263238"/>
          <w:sz w:val="14"/>
        </w:rPr>
        <w:t xml:space="preserve">    Domain --&gt; Db</w:t>
      </w:r>
    </w:p>
    <w:p>
      <w:r>
        <w:rPr>
          <w:rFonts w:ascii="Arial" w:hAnsi="Arial"/>
          <w:b/>
          <w:color w:val="111827"/>
          <w:sz w:val="20"/>
        </w:rPr>
        <w:t>Deployment diagram (local and production) [V from README and .htaccess]:</w:t>
      </w:r>
    </w:p>
    <w:p>
      <w:pPr>
        <w:spacing w:before="60" w:after="0" w:line="240" w:lineRule="auto"/>
        <w:ind w:left="170" w:right="113"/>
        <w:shd w:fill="F5F6F7"/>
      </w:pPr>
      <w:r>
        <w:rPr>
          <w:rFonts w:ascii="Consolas" w:hAnsi="Consolas"/>
          <w:color w:val="263238"/>
          <w:sz w:val="14"/>
        </w:rPr>
        <w:t>flowchart TB</w:t>
      </w:r>
    </w:p>
    <w:p>
      <w:pPr>
        <w:spacing w:before="0" w:after="0" w:line="240" w:lineRule="auto"/>
        <w:ind w:left="170" w:right="113"/>
        <w:shd w:fill="F5F6F7"/>
      </w:pPr>
      <w:r>
        <w:rPr>
          <w:rFonts w:ascii="Consolas" w:hAnsi="Consolas"/>
          <w:color w:val="263238"/>
          <w:sz w:val="14"/>
        </w:rPr>
        <w:t xml:space="preserve">    U["Student / teacher / admin browser"] --&gt;|"HTTP (local) / HTTPS (production)"| A</w:t>
      </w:r>
    </w:p>
    <w:p>
      <w:pPr>
        <w:spacing w:before="0" w:after="0" w:line="240" w:lineRule="auto"/>
        <w:ind w:left="170" w:right="113"/>
        <w:shd w:fill="F5F6F7"/>
      </w:pPr>
      <w:r>
        <w:rPr>
          <w:rFonts w:ascii="Consolas" w:hAnsi="Consolas"/>
          <w:color w:val="263238"/>
          <w:sz w:val="14"/>
        </w:rPr>
        <w:t xml:space="preserve">    subgraph Host["Web host (XAMPP on Windows locally, or Apache/Nginx server)"]</w:t>
      </w:r>
    </w:p>
    <w:p>
      <w:pPr>
        <w:spacing w:before="0" w:after="0" w:line="240" w:lineRule="auto"/>
        <w:ind w:left="170" w:right="113"/>
        <w:shd w:fill="F5F6F7"/>
      </w:pPr>
      <w:r>
        <w:rPr>
          <w:rFonts w:ascii="Consolas" w:hAnsi="Consolas"/>
          <w:color w:val="263238"/>
          <w:sz w:val="14"/>
        </w:rPr>
        <w:t xml:space="preserve">        A["Apache + mod_rewrite (document root public/, or repository root with .htaccess protection)"]</w:t>
      </w:r>
    </w:p>
    <w:p>
      <w:pPr>
        <w:spacing w:before="0" w:after="0" w:line="240" w:lineRule="auto"/>
        <w:ind w:left="170" w:right="113"/>
        <w:shd w:fill="F5F6F7"/>
      </w:pPr>
      <w:r>
        <w:rPr>
          <w:rFonts w:ascii="Consolas" w:hAnsi="Consolas"/>
          <w:color w:val="263238"/>
          <w:sz w:val="14"/>
        </w:rPr>
        <w:t xml:space="preserve">        P["PHP 8.1 runtime"]</w:t>
      </w:r>
    </w:p>
    <w:p>
      <w:pPr>
        <w:spacing w:before="0" w:after="0" w:line="240" w:lineRule="auto"/>
        <w:ind w:left="170" w:right="113"/>
        <w:shd w:fill="F5F6F7"/>
      </w:pPr>
      <w:r>
        <w:rPr>
          <w:rFonts w:ascii="Consolas" w:hAnsi="Consolas"/>
          <w:color w:val="263238"/>
          <w:sz w:val="14"/>
        </w:rPr>
        <w:t xml:space="preserve">        F1["public/uploads"]</w:t>
      </w:r>
    </w:p>
    <w:p>
      <w:pPr>
        <w:spacing w:before="0" w:after="0" w:line="240" w:lineRule="auto"/>
        <w:ind w:left="170" w:right="113"/>
        <w:shd w:fill="F5F6F7"/>
      </w:pPr>
      <w:r>
        <w:rPr>
          <w:rFonts w:ascii="Consolas" w:hAnsi="Consolas"/>
          <w:color w:val="263238"/>
          <w:sz w:val="14"/>
        </w:rPr>
        <w:t xml:space="preserve">        F2["storage/ (blocked by .htaccess)"]</w:t>
      </w:r>
    </w:p>
    <w:p>
      <w:pPr>
        <w:spacing w:before="0" w:after="0" w:line="240" w:lineRule="auto"/>
        <w:ind w:left="170" w:right="113"/>
        <w:shd w:fill="F5F6F7"/>
      </w:pPr>
      <w:r>
        <w:rPr>
          <w:rFonts w:ascii="Consolas" w:hAnsi="Consolas"/>
          <w:color w:val="263238"/>
          <w:sz w:val="14"/>
        </w:rPr>
        <w:t xml:space="preserve">        A --&gt; P</w:t>
      </w:r>
    </w:p>
    <w:p>
      <w:pPr>
        <w:spacing w:before="0" w:after="0" w:line="240" w:lineRule="auto"/>
        <w:ind w:left="170" w:right="113"/>
        <w:shd w:fill="F5F6F7"/>
      </w:pPr>
      <w:r>
        <w:rPr>
          <w:rFonts w:ascii="Consolas" w:hAnsi="Consolas"/>
          <w:color w:val="263238"/>
          <w:sz w:val="14"/>
        </w:rPr>
        <w:t xml:space="preserve">        P --&gt; F1</w:t>
      </w:r>
    </w:p>
    <w:p>
      <w:pPr>
        <w:spacing w:before="0" w:after="0" w:line="240" w:lineRule="auto"/>
        <w:ind w:left="170" w:right="113"/>
        <w:shd w:fill="F5F6F7"/>
      </w:pPr>
      <w:r>
        <w:rPr>
          <w:rFonts w:ascii="Consolas" w:hAnsi="Consolas"/>
          <w:color w:val="263238"/>
          <w:sz w:val="14"/>
        </w:rPr>
        <w:t xml:space="preserve">        P --&gt; F2</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P --&gt; M[("MySQL / MariaDB server")]</w:t>
      </w:r>
    </w:p>
    <w:p>
      <w:pPr>
        <w:spacing w:before="0" w:after="0" w:line="240" w:lineRule="auto"/>
        <w:ind w:left="170" w:right="113"/>
        <w:shd w:fill="F5F6F7"/>
      </w:pPr>
      <w:r>
        <w:rPr>
          <w:rFonts w:ascii="Consolas" w:hAnsi="Consolas"/>
          <w:color w:val="263238"/>
          <w:sz w:val="14"/>
        </w:rPr>
        <w:t xml:space="preserve">    P --&gt;|HTTPS| G["Google (OAuth, tokeninfo)"]</w:t>
      </w:r>
    </w:p>
    <w:p>
      <w:pPr>
        <w:spacing w:before="0" w:after="0" w:line="240" w:lineRule="auto"/>
        <w:ind w:left="170" w:right="113"/>
        <w:shd w:fill="F5F6F7"/>
      </w:pPr>
      <w:r>
        <w:rPr>
          <w:rFonts w:ascii="Consolas" w:hAnsi="Consolas"/>
          <w:color w:val="263238"/>
          <w:sz w:val="14"/>
        </w:rPr>
        <w:t xml:space="preserve">    P --&gt;|HTTPS| AI["Gemini / Groq (OpenAI / Anthropic optional)"]</w:t>
      </w:r>
    </w:p>
    <w:p>
      <w:pPr>
        <w:spacing w:before="0" w:after="0" w:line="240" w:lineRule="auto"/>
        <w:ind w:left="170" w:right="113"/>
        <w:shd w:fill="F5F6F7"/>
      </w:pPr>
      <w:r>
        <w:rPr>
          <w:rFonts w:ascii="Consolas" w:hAnsi="Consolas"/>
          <w:color w:val="263238"/>
          <w:sz w:val="14"/>
        </w:rPr>
        <w:t xml:space="preserve">    P --&gt;|SMTP TLS| S["Mail server"]</w:t>
      </w:r>
    </w:p>
    <w:p>
      <w:pPr>
        <w:spacing w:before="0" w:after="80" w:line="240" w:lineRule="auto"/>
        <w:ind w:left="170" w:right="113"/>
        <w:shd w:fill="F5F6F7"/>
      </w:pPr>
      <w:r>
        <w:rPr>
          <w:rFonts w:ascii="Consolas" w:hAnsi="Consolas"/>
          <w:color w:val="263238"/>
          <w:sz w:val="14"/>
        </w:rPr>
        <w:t xml:space="preserve">    P -.-&gt;|"HTTPS (optional)"| ST["Stripe"]</w:t>
      </w:r>
    </w:p>
    <w:p>
      <w:pPr>
        <w:pStyle w:val="Heading2"/>
      </w:pPr>
      <w:r>
        <w:rPr>
          <w:rFonts w:ascii="Arial" w:hAnsi="Arial"/>
          <w:color w:val="000000"/>
        </w:rPr>
        <w:t>4.9 UML sequence diagrams (real workflows) [V]</w:t>
      </w:r>
    </w:p>
    <w:p>
      <w:pPr>
        <w:pStyle w:val="Heading3"/>
      </w:pPr>
      <w:r>
        <w:rPr>
          <w:rFonts w:ascii="Arial" w:hAnsi="Arial"/>
          <w:color w:val="000000"/>
        </w:rPr>
        <w:t>4.9.1 Google or university-email sign-in</w:t>
      </w:r>
    </w:p>
    <w:p>
      <w:r>
        <w:rPr>
          <w:rFonts w:ascii="Arial" w:hAnsi="Arial"/>
          <w:color w:val="111827"/>
          <w:sz w:val="20"/>
        </w:rPr>
        <w:t xml:space="preserve">The functions are in </w:t>
      </w:r>
      <w:r>
        <w:rPr>
          <w:rFonts w:ascii="Consolas" w:hAnsi="Consolas"/>
          <w:color w:val="1F2937"/>
          <w:sz w:val="19"/>
        </w:rPr>
        <w:t>app/controllers/auth.php</w:t>
      </w:r>
      <w:r>
        <w:rPr>
          <w:rFonts w:ascii="Arial" w:hAnsi="Arial"/>
          <w:color w:val="111827"/>
          <w:sz w:val="20"/>
        </w:rPr>
        <w:t xml:space="preserve"> and </w:t>
      </w:r>
      <w:r>
        <w:rPr>
          <w:rFonts w:ascii="Consolas" w:hAnsi="Consolas"/>
          <w:color w:val="1F2937"/>
          <w:sz w:val="19"/>
        </w:rPr>
        <w:t>app/auth.php</w:t>
      </w:r>
      <w:r>
        <w:rPr>
          <w:rFonts w:ascii="Arial" w:hAnsi="Arial"/>
          <w:color w:val="111827"/>
          <w:sz w:val="20"/>
        </w:rPr>
        <w:t>.</w:t>
      </w:r>
    </w:p>
    <w:p>
      <w:pPr>
        <w:spacing w:before="60" w:after="0" w:line="240" w:lineRule="auto"/>
        <w:ind w:left="170" w:right="113"/>
        <w:shd w:fill="F5F6F7"/>
      </w:pPr>
      <w:r>
        <w:rPr>
          <w:rFonts w:ascii="Consolas" w:hAnsi="Consolas"/>
          <w:color w:val="263238"/>
          <w:sz w:val="14"/>
        </w:rPr>
        <w:t>sequenceDiagram</w:t>
      </w:r>
    </w:p>
    <w:p>
      <w:pPr>
        <w:spacing w:before="0" w:after="0" w:line="240" w:lineRule="auto"/>
        <w:ind w:left="170" w:right="113"/>
        <w:shd w:fill="F5F6F7"/>
      </w:pPr>
      <w:r>
        <w:rPr>
          <w:rFonts w:ascii="Consolas" w:hAnsi="Consolas"/>
          <w:color w:val="263238"/>
          <w:sz w:val="14"/>
        </w:rPr>
        <w:t xml:space="preserve">    actor U as Student</w:t>
      </w:r>
    </w:p>
    <w:p>
      <w:pPr>
        <w:spacing w:before="0" w:after="0" w:line="240" w:lineRule="auto"/>
        <w:ind w:left="170" w:right="113"/>
        <w:shd w:fill="F5F6F7"/>
      </w:pPr>
      <w:r>
        <w:rPr>
          <w:rFonts w:ascii="Consolas" w:hAnsi="Consolas"/>
          <w:color w:val="263238"/>
          <w:sz w:val="14"/>
        </w:rPr>
        <w:t xml:space="preserve">    participant B as Browser</w:t>
      </w:r>
    </w:p>
    <w:p>
      <w:pPr>
        <w:spacing w:before="0" w:after="0" w:line="240" w:lineRule="auto"/>
        <w:ind w:left="170" w:right="113"/>
        <w:shd w:fill="F5F6F7"/>
      </w:pPr>
      <w:r>
        <w:rPr>
          <w:rFonts w:ascii="Consolas" w:hAnsi="Consolas"/>
          <w:color w:val="263238"/>
          <w:sz w:val="14"/>
        </w:rPr>
        <w:t xml:space="preserve">    participant S as MANBAR (index.php + auth controller)</w:t>
      </w:r>
    </w:p>
    <w:p>
      <w:pPr>
        <w:spacing w:before="0" w:after="0" w:line="240" w:lineRule="auto"/>
        <w:ind w:left="170" w:right="113"/>
        <w:shd w:fill="F5F6F7"/>
      </w:pPr>
      <w:r>
        <w:rPr>
          <w:rFonts w:ascii="Consolas" w:hAnsi="Consolas"/>
          <w:color w:val="263238"/>
          <w:sz w:val="14"/>
        </w:rPr>
        <w:t xml:space="preserve">    participant G as Google</w:t>
      </w:r>
    </w:p>
    <w:p>
      <w:pPr>
        <w:spacing w:before="0" w:after="0" w:line="240" w:lineRule="auto"/>
        <w:ind w:left="170" w:right="113"/>
        <w:shd w:fill="F5F6F7"/>
      </w:pPr>
      <w:r>
        <w:rPr>
          <w:rFonts w:ascii="Consolas" w:hAnsi="Consolas"/>
          <w:color w:val="263238"/>
          <w:sz w:val="14"/>
        </w:rPr>
        <w:t xml:space="preserve">    participant DB as Database</w:t>
      </w:r>
    </w:p>
    <w:p>
      <w:pPr>
        <w:spacing w:before="0" w:after="0" w:line="240" w:lineRule="auto"/>
        <w:ind w:left="170" w:right="113"/>
        <w:shd w:fill="F5F6F7"/>
      </w:pPr>
      <w:r>
        <w:rPr>
          <w:rFonts w:ascii="Consolas" w:hAnsi="Consolas"/>
          <w:color w:val="263238"/>
          <w:sz w:val="14"/>
        </w:rPr>
        <w:t xml:space="preserve">    participant M as SMTP server</w:t>
      </w:r>
    </w:p>
    <w:p>
      <w:pPr>
        <w:spacing w:before="0" w:after="0" w:line="240" w:lineRule="auto"/>
        <w:ind w:left="170" w:right="113"/>
        <w:shd w:fill="F5F6F7"/>
      </w:pPr>
      <w:r>
        <w:rPr>
          <w:rFonts w:ascii="Consolas" w:hAnsi="Consolas"/>
          <w:color w:val="263238"/>
          <w:sz w:val="14"/>
        </w:rPr>
        <w:t xml:space="preserve">    U-&gt;&gt;B: Open /login</w:t>
      </w:r>
    </w:p>
    <w:p>
      <w:pPr>
        <w:spacing w:before="0" w:after="0" w:line="240" w:lineRule="auto"/>
        <w:ind w:left="170" w:right="113"/>
        <w:shd w:fill="F5F6F7"/>
      </w:pPr>
      <w:r>
        <w:rPr>
          <w:rFonts w:ascii="Consolas" w:hAnsi="Consolas"/>
          <w:color w:val="263238"/>
          <w:sz w:val="14"/>
        </w:rPr>
        <w:t xml:space="preserve">    B-&gt;&gt;S: GET /login (page_login)</w:t>
      </w:r>
    </w:p>
    <w:p>
      <w:pPr>
        <w:spacing w:before="0" w:after="0" w:line="240" w:lineRule="auto"/>
        <w:ind w:left="170" w:right="113"/>
        <w:shd w:fill="F5F6F7"/>
      </w:pPr>
      <w:r>
        <w:rPr>
          <w:rFonts w:ascii="Consolas" w:hAnsi="Consolas"/>
          <w:color w:val="263238"/>
          <w:sz w:val="14"/>
        </w:rPr>
        <w:t xml:space="preserve">    S--&gt;&gt;B: Login page (One Tap nonce saved in session)</w:t>
      </w:r>
    </w:p>
    <w:p>
      <w:pPr>
        <w:spacing w:before="0" w:after="0" w:line="240" w:lineRule="auto"/>
        <w:ind w:left="170" w:right="113"/>
        <w:shd w:fill="F5F6F7"/>
      </w:pPr>
      <w:r>
        <w:rPr>
          <w:rFonts w:ascii="Consolas" w:hAnsi="Consolas"/>
          <w:color w:val="263238"/>
          <w:sz w:val="14"/>
        </w:rPr>
        <w:t xml:space="preserve">    alt Continue with Google (redirect flow)</w:t>
      </w:r>
    </w:p>
    <w:p>
      <w:pPr>
        <w:spacing w:before="0" w:after="0" w:line="240" w:lineRule="auto"/>
        <w:ind w:left="170" w:right="113"/>
        <w:shd w:fill="F5F6F7"/>
      </w:pPr>
      <w:r>
        <w:rPr>
          <w:rFonts w:ascii="Consolas" w:hAnsi="Consolas"/>
          <w:color w:val="263238"/>
          <w:sz w:val="14"/>
        </w:rPr>
        <w:t xml:space="preserve">        B-&gt;&gt;S: POST /auth/google/start (auth_google_start, CSRF)</w:t>
      </w:r>
    </w:p>
    <w:p>
      <w:pPr>
        <w:spacing w:before="0" w:after="0" w:line="240" w:lineRule="auto"/>
        <w:ind w:left="170" w:right="113"/>
        <w:shd w:fill="F5F6F7"/>
      </w:pPr>
      <w:r>
        <w:rPr>
          <w:rFonts w:ascii="Consolas" w:hAnsi="Consolas"/>
          <w:color w:val="263238"/>
          <w:sz w:val="14"/>
        </w:rPr>
        <w:t xml:space="preserve">        S-&gt;&gt;S: Create state + nonce in $_SESSION['oauth']</w:t>
      </w:r>
    </w:p>
    <w:p>
      <w:pPr>
        <w:spacing w:before="0" w:after="0" w:line="240" w:lineRule="auto"/>
        <w:ind w:left="170" w:right="113"/>
        <w:shd w:fill="F5F6F7"/>
      </w:pPr>
      <w:r>
        <w:rPr>
          <w:rFonts w:ascii="Consolas" w:hAnsi="Consolas"/>
          <w:color w:val="263238"/>
          <w:sz w:val="14"/>
        </w:rPr>
        <w:t xml:space="preserve">        S--&gt;&gt;B: Redirect to Google OAuth (response_type id_token)</w:t>
      </w:r>
    </w:p>
    <w:p>
      <w:pPr>
        <w:spacing w:before="0" w:after="0" w:line="240" w:lineRule="auto"/>
        <w:ind w:left="170" w:right="113"/>
        <w:shd w:fill="F5F6F7"/>
      </w:pPr>
      <w:r>
        <w:rPr>
          <w:rFonts w:ascii="Consolas" w:hAnsi="Consolas"/>
          <w:color w:val="263238"/>
          <w:sz w:val="14"/>
        </w:rPr>
        <w:t xml:space="preserve">        B-&gt;&gt;G: Authenticate</w:t>
      </w:r>
    </w:p>
    <w:p>
      <w:pPr>
        <w:spacing w:before="0" w:after="0" w:line="240" w:lineRule="auto"/>
        <w:ind w:left="170" w:right="113"/>
        <w:shd w:fill="F5F6F7"/>
      </w:pPr>
      <w:r>
        <w:rPr>
          <w:rFonts w:ascii="Consolas" w:hAnsi="Consolas"/>
          <w:color w:val="263238"/>
          <w:sz w:val="14"/>
        </w:rPr>
        <w:t xml:space="preserve">        G--&gt;&gt;B: Redirect to /auth/google/callbackid_token + state</w:t>
      </w:r>
    </w:p>
    <w:p>
      <w:pPr>
        <w:spacing w:before="0" w:after="0" w:line="240" w:lineRule="auto"/>
        <w:ind w:left="170" w:right="113"/>
        <w:shd w:fill="F5F6F7"/>
      </w:pPr>
      <w:r>
        <w:rPr>
          <w:rFonts w:ascii="Consolas" w:hAnsi="Consolas"/>
          <w:color w:val="263238"/>
          <w:sz w:val="14"/>
        </w:rPr>
        <w:t xml:space="preserve">        B-&gt;&gt;S: POST /auth/google/finish (id_token, state, CSRF)</w:t>
      </w:r>
    </w:p>
    <w:p>
      <w:pPr>
        <w:spacing w:before="0" w:after="0" w:line="240" w:lineRule="auto"/>
        <w:ind w:left="170" w:right="113"/>
        <w:shd w:fill="F5F6F7"/>
      </w:pPr>
      <w:r>
        <w:rPr>
          <w:rFonts w:ascii="Consolas" w:hAnsi="Consolas"/>
          <w:color w:val="263238"/>
          <w:sz w:val="14"/>
        </w:rPr>
        <w:t xml:space="preserve">        S-&gt;&gt;S: hash_equals(state), check nonce</w:t>
      </w:r>
    </w:p>
    <w:p>
      <w:pPr>
        <w:spacing w:before="0" w:after="0" w:line="240" w:lineRule="auto"/>
        <w:ind w:left="170" w:right="113"/>
        <w:shd w:fill="F5F6F7"/>
      </w:pPr>
      <w:r>
        <w:rPr>
          <w:rFonts w:ascii="Consolas" w:hAnsi="Consolas"/>
          <w:color w:val="263238"/>
          <w:sz w:val="14"/>
        </w:rPr>
        <w:t xml:space="preserve">        S-&gt;&gt;G: GET oauth2.googleapis.com/tokeninfo?id_token</w:t>
      </w:r>
    </w:p>
    <w:p>
      <w:pPr>
        <w:spacing w:before="0" w:after="0" w:line="240" w:lineRule="auto"/>
        <w:ind w:left="170" w:right="113"/>
        <w:shd w:fill="F5F6F7"/>
      </w:pPr>
      <w:r>
        <w:rPr>
          <w:rFonts w:ascii="Consolas" w:hAnsi="Consolas"/>
          <w:color w:val="263238"/>
          <w:sz w:val="14"/>
        </w:rPr>
        <w:t xml:space="preserve">        G--&gt;&gt;S: aud, iss, exp, email_verified, email</w:t>
      </w:r>
    </w:p>
    <w:p>
      <w:pPr>
        <w:spacing w:before="0" w:after="0" w:line="240" w:lineRule="auto"/>
        <w:ind w:left="170" w:right="113"/>
        <w:shd w:fill="F5F6F7"/>
      </w:pPr>
      <w:r>
        <w:rPr>
          <w:rFonts w:ascii="Consolas" w:hAnsi="Consolas"/>
          <w:color w:val="263238"/>
          <w:sz w:val="14"/>
        </w:rPr>
        <w:t xml:space="preserve">        S-&gt;&gt;S: google_verify_token(): check aud = client id, issuer, expiry, verified</w:t>
      </w:r>
    </w:p>
    <w:p>
      <w:pPr>
        <w:spacing w:before="0" w:after="0" w:line="240" w:lineRule="auto"/>
        <w:ind w:left="170" w:right="113"/>
        <w:shd w:fill="F5F6F7"/>
      </w:pPr>
      <w:r>
        <w:rPr>
          <w:rFonts w:ascii="Consolas" w:hAnsi="Consolas"/>
          <w:color w:val="263238"/>
          <w:sz w:val="14"/>
        </w:rPr>
        <w:t xml:space="preserve">    else University email code</w:t>
      </w:r>
    </w:p>
    <w:p>
      <w:pPr>
        <w:spacing w:before="0" w:after="0" w:line="240" w:lineRule="auto"/>
        <w:ind w:left="170" w:right="113"/>
        <w:shd w:fill="F5F6F7"/>
      </w:pPr>
      <w:r>
        <w:rPr>
          <w:rFonts w:ascii="Consolas" w:hAnsi="Consolas"/>
          <w:color w:val="263238"/>
          <w:sz w:val="14"/>
        </w:rPr>
        <w:t xml:space="preserve">        B-&gt;&gt;S: POST /auth/email/start (email or student number)</w:t>
      </w:r>
    </w:p>
    <w:p>
      <w:pPr>
        <w:spacing w:before="0" w:after="0" w:line="240" w:lineRule="auto"/>
        <w:ind w:left="170" w:right="113"/>
        <w:shd w:fill="F5F6F7"/>
      </w:pPr>
      <w:r>
        <w:rPr>
          <w:rFonts w:ascii="Consolas" w:hAnsi="Consolas"/>
          <w:color w:val="263238"/>
          <w:sz w:val="14"/>
        </w:rPr>
        <w:t xml:space="preserve">        S-&gt;&gt;DB: university_for_email(): domain active?</w:t>
      </w:r>
    </w:p>
    <w:p>
      <w:pPr>
        <w:spacing w:before="0" w:after="0" w:line="240" w:lineRule="auto"/>
        <w:ind w:left="170" w:right="113"/>
        <w:shd w:fill="F5F6F7"/>
      </w:pPr>
      <w:r>
        <w:rPr>
          <w:rFonts w:ascii="Consolas" w:hAnsi="Consolas"/>
          <w:color w:val="263238"/>
          <w:sz w:val="14"/>
        </w:rPr>
        <w:t xml:space="preserve">        S-&gt;&gt;DB: Rate limits (auth_events, login_codes)</w:t>
      </w:r>
    </w:p>
    <w:p>
      <w:pPr>
        <w:spacing w:before="0" w:after="0" w:line="240" w:lineRule="auto"/>
        <w:ind w:left="170" w:right="113"/>
        <w:shd w:fill="F5F6F7"/>
      </w:pPr>
      <w:r>
        <w:rPr>
          <w:rFonts w:ascii="Consolas" w:hAnsi="Consolas"/>
          <w:color w:val="263238"/>
          <w:sz w:val="14"/>
        </w:rPr>
        <w:t xml:space="preserve">        S-&gt;&gt;M: send_mail(6-digit code)</w:t>
      </w:r>
    </w:p>
    <w:p>
      <w:pPr>
        <w:spacing w:before="0" w:after="0" w:line="240" w:lineRule="auto"/>
        <w:ind w:left="170" w:right="113"/>
        <w:shd w:fill="F5F6F7"/>
      </w:pPr>
      <w:r>
        <w:rPr>
          <w:rFonts w:ascii="Consolas" w:hAnsi="Consolas"/>
          <w:color w:val="263238"/>
          <w:sz w:val="14"/>
        </w:rPr>
        <w:t xml:space="preserve">        S-&gt;&gt;DB: INSERT login_codes (password_hash(code), expires +10 min)</w:t>
      </w:r>
    </w:p>
    <w:p>
      <w:pPr>
        <w:spacing w:before="0" w:after="0" w:line="240" w:lineRule="auto"/>
        <w:ind w:left="170" w:right="113"/>
        <w:shd w:fill="F5F6F7"/>
      </w:pPr>
      <w:r>
        <w:rPr>
          <w:rFonts w:ascii="Consolas" w:hAnsi="Consolas"/>
          <w:color w:val="263238"/>
          <w:sz w:val="14"/>
        </w:rPr>
        <w:t xml:space="preserve">        U-&gt;&gt;B: Type the code</w:t>
      </w:r>
    </w:p>
    <w:p>
      <w:pPr>
        <w:spacing w:before="0" w:after="0" w:line="240" w:lineRule="auto"/>
        <w:ind w:left="170" w:right="113"/>
        <w:shd w:fill="F5F6F7"/>
      </w:pPr>
      <w:r>
        <w:rPr>
          <w:rFonts w:ascii="Consolas" w:hAnsi="Consolas"/>
          <w:color w:val="263238"/>
          <w:sz w:val="14"/>
        </w:rPr>
        <w:t xml:space="preserve">        B-&gt;&gt;S: POST /auth/email/verify</w:t>
      </w:r>
    </w:p>
    <w:p>
      <w:pPr>
        <w:spacing w:before="0" w:after="0" w:line="240" w:lineRule="auto"/>
        <w:ind w:left="170" w:right="113"/>
        <w:shd w:fill="F5F6F7"/>
      </w:pPr>
      <w:r>
        <w:rPr>
          <w:rFonts w:ascii="Consolas" w:hAnsi="Consolas"/>
          <w:color w:val="263238"/>
          <w:sz w:val="14"/>
        </w:rPr>
        <w:t xml:space="preserve">        S-&gt;&gt;DB: login_code_verify(): attempts &lt; 5, password_verify</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S-&gt;&gt;DB: sign_in_with_email(): find or create user, match roster for students, status/ban check</w:t>
      </w:r>
    </w:p>
    <w:p>
      <w:pPr>
        <w:spacing w:before="0" w:after="0" w:line="240" w:lineRule="auto"/>
        <w:ind w:left="170" w:right="113"/>
        <w:shd w:fill="F5F6F7"/>
      </w:pPr>
      <w:r>
        <w:rPr>
          <w:rFonts w:ascii="Consolas" w:hAnsi="Consolas"/>
          <w:color w:val="263238"/>
          <w:sz w:val="14"/>
        </w:rPr>
        <w:t xml:space="preserve">    S-&gt;&gt;S: login_user(): session_regenerate_id(true), $_SESSION['uid']</w:t>
      </w:r>
    </w:p>
    <w:p>
      <w:pPr>
        <w:spacing w:before="0" w:after="80" w:line="240" w:lineRule="auto"/>
        <w:ind w:left="170" w:right="113"/>
        <w:shd w:fill="F5F6F7"/>
      </w:pPr>
      <w:r>
        <w:rPr>
          <w:rFonts w:ascii="Consolas" w:hAnsi="Consolas"/>
          <w:color w:val="263238"/>
          <w:sz w:val="14"/>
        </w:rPr>
        <w:t xml:space="preserve">    S--&gt;&gt;B: Redirect to onboarding (profile incomplete) or /feed</w:t>
      </w:r>
    </w:p>
    <w:p>
      <w:pPr>
        <w:pStyle w:val="Heading3"/>
      </w:pPr>
      <w:r>
        <w:rPr>
          <w:rFonts w:ascii="Arial" w:hAnsi="Arial"/>
          <w:color w:val="000000"/>
        </w:rPr>
        <w:t>4.9.2 Project creation and team application</w:t>
      </w:r>
    </w:p>
    <w:p>
      <w:r>
        <w:rPr>
          <w:rFonts w:ascii="Arial" w:hAnsi="Arial"/>
          <w:color w:val="111827"/>
          <w:sz w:val="20"/>
        </w:rPr>
        <w:t xml:space="preserve">The functions are in </w:t>
      </w:r>
      <w:r>
        <w:rPr>
          <w:rFonts w:ascii="Consolas" w:hAnsi="Consolas"/>
          <w:color w:val="1F2937"/>
          <w:sz w:val="19"/>
        </w:rPr>
        <w:t>app/controllers/projects.php</w:t>
      </w:r>
      <w:r>
        <w:rPr>
          <w:rFonts w:ascii="Arial" w:hAnsi="Arial"/>
          <w:color w:val="111827"/>
          <w:sz w:val="20"/>
        </w:rPr>
        <w:t>.</w:t>
      </w:r>
    </w:p>
    <w:p>
      <w:pPr>
        <w:spacing w:before="60" w:after="0" w:line="240" w:lineRule="auto"/>
        <w:ind w:left="170" w:right="113"/>
        <w:shd w:fill="F5F6F7"/>
      </w:pPr>
      <w:r>
        <w:rPr>
          <w:rFonts w:ascii="Consolas" w:hAnsi="Consolas"/>
          <w:color w:val="263238"/>
          <w:sz w:val="14"/>
        </w:rPr>
        <w:t>sequenceDiagram</w:t>
      </w:r>
    </w:p>
    <w:p>
      <w:pPr>
        <w:spacing w:before="0" w:after="0" w:line="240" w:lineRule="auto"/>
        <w:ind w:left="170" w:right="113"/>
        <w:shd w:fill="F5F6F7"/>
      </w:pPr>
      <w:r>
        <w:rPr>
          <w:rFonts w:ascii="Consolas" w:hAnsi="Consolas"/>
          <w:color w:val="263238"/>
          <w:sz w:val="14"/>
        </w:rPr>
        <w:t xml:space="preserve">    actor O as Owner</w:t>
      </w:r>
    </w:p>
    <w:p>
      <w:pPr>
        <w:spacing w:before="0" w:after="0" w:line="240" w:lineRule="auto"/>
        <w:ind w:left="170" w:right="113"/>
        <w:shd w:fill="F5F6F7"/>
      </w:pPr>
      <w:r>
        <w:rPr>
          <w:rFonts w:ascii="Consolas" w:hAnsi="Consolas"/>
          <w:color w:val="263238"/>
          <w:sz w:val="14"/>
        </w:rPr>
        <w:t xml:space="preserve">    actor A as Applicant</w:t>
      </w:r>
    </w:p>
    <w:p>
      <w:pPr>
        <w:spacing w:before="0" w:after="0" w:line="240" w:lineRule="auto"/>
        <w:ind w:left="170" w:right="113"/>
        <w:shd w:fill="F5F6F7"/>
      </w:pPr>
      <w:r>
        <w:rPr>
          <w:rFonts w:ascii="Consolas" w:hAnsi="Consolas"/>
          <w:color w:val="263238"/>
          <w:sz w:val="14"/>
        </w:rPr>
        <w:t xml:space="preserve">    participant S as projects.php</w:t>
      </w:r>
    </w:p>
    <w:p>
      <w:pPr>
        <w:spacing w:before="0" w:after="0" w:line="240" w:lineRule="auto"/>
        <w:ind w:left="170" w:right="113"/>
        <w:shd w:fill="F5F6F7"/>
      </w:pPr>
      <w:r>
        <w:rPr>
          <w:rFonts w:ascii="Consolas" w:hAnsi="Consolas"/>
          <w:color w:val="263238"/>
          <w:sz w:val="14"/>
        </w:rPr>
        <w:t xml:space="preserve">    participant DB as Database</w:t>
      </w:r>
    </w:p>
    <w:p>
      <w:pPr>
        <w:spacing w:before="0" w:after="0" w:line="240" w:lineRule="auto"/>
        <w:ind w:left="170" w:right="113"/>
        <w:shd w:fill="F5F6F7"/>
      </w:pPr>
      <w:r>
        <w:rPr>
          <w:rFonts w:ascii="Consolas" w:hAnsi="Consolas"/>
          <w:color w:val="263238"/>
          <w:sz w:val="14"/>
        </w:rPr>
        <w:t xml:space="preserve">    O-&gt;&gt;S: POST /projects/new (project_create)</w:t>
      </w:r>
    </w:p>
    <w:p>
      <w:pPr>
        <w:spacing w:before="0" w:after="0" w:line="240" w:lineRule="auto"/>
        <w:ind w:left="170" w:right="113"/>
        <w:shd w:fill="F5F6F7"/>
      </w:pPr>
      <w:r>
        <w:rPr>
          <w:rFonts w:ascii="Consolas" w:hAnsi="Consolas"/>
          <w:color w:val="263238"/>
          <w:sz w:val="14"/>
        </w:rPr>
        <w:t xml:space="preserve">    S-&gt;&gt;S: require_login, title &gt;= 3 chars, description &gt;= 15 chars, save_upload(cover)</w:t>
      </w:r>
    </w:p>
    <w:p>
      <w:pPr>
        <w:spacing w:before="0" w:after="0" w:line="240" w:lineRule="auto"/>
        <w:ind w:left="170" w:right="113"/>
        <w:shd w:fill="F5F6F7"/>
      </w:pPr>
      <w:r>
        <w:rPr>
          <w:rFonts w:ascii="Consolas" w:hAnsi="Consolas"/>
          <w:color w:val="263238"/>
          <w:sz w:val="14"/>
        </w:rPr>
        <w:t xml:space="preserve">    S-&gt;&gt;DB: INSERT projects, INSERT project_members (owner)</w:t>
      </w:r>
    </w:p>
    <w:p>
      <w:pPr>
        <w:spacing w:before="0" w:after="0" w:line="240" w:lineRule="auto"/>
        <w:ind w:left="170" w:right="113"/>
        <w:shd w:fill="F5F6F7"/>
      </w:pPr>
      <w:r>
        <w:rPr>
          <w:rFonts w:ascii="Consolas" w:hAnsi="Consolas"/>
          <w:color w:val="263238"/>
          <w:sz w:val="14"/>
        </w:rPr>
        <w:t xml:space="preserve">    S-&gt;&gt;DB: award_points(+15 "Started a project")</w:t>
      </w:r>
    </w:p>
    <w:p>
      <w:pPr>
        <w:spacing w:before="0" w:after="0" w:line="240" w:lineRule="auto"/>
        <w:ind w:left="170" w:right="113"/>
        <w:shd w:fill="F5F6F7"/>
      </w:pPr>
      <w:r>
        <w:rPr>
          <w:rFonts w:ascii="Consolas" w:hAnsi="Consolas"/>
          <w:color w:val="263238"/>
          <w:sz w:val="14"/>
        </w:rPr>
        <w:t xml:space="preserve">    O-&gt;&gt;S: POST /projects/{id}/roles (project_role_add)</w:t>
      </w:r>
    </w:p>
    <w:p>
      <w:pPr>
        <w:spacing w:before="0" w:after="0" w:line="240" w:lineRule="auto"/>
        <w:ind w:left="170" w:right="113"/>
        <w:shd w:fill="F5F6F7"/>
      </w:pPr>
      <w:r>
        <w:rPr>
          <w:rFonts w:ascii="Consolas" w:hAnsi="Consolas"/>
          <w:color w:val="263238"/>
          <w:sz w:val="14"/>
        </w:rPr>
        <w:t xml:space="preserve">    S-&gt;&gt;DB: INSERT project_roles (title, skills, slots)</w:t>
      </w:r>
    </w:p>
    <w:p>
      <w:pPr>
        <w:spacing w:before="0" w:after="0" w:line="240" w:lineRule="auto"/>
        <w:ind w:left="170" w:right="113"/>
        <w:shd w:fill="F5F6F7"/>
      </w:pPr>
      <w:r>
        <w:rPr>
          <w:rFonts w:ascii="Consolas" w:hAnsi="Consolas"/>
          <w:color w:val="263238"/>
          <w:sz w:val="14"/>
        </w:rPr>
        <w:t xml:space="preserve">    A-&gt;&gt;S: POST /projects/{id}/apply (project_apply, role_id, message)</w:t>
      </w:r>
    </w:p>
    <w:p>
      <w:pPr>
        <w:spacing w:before="0" w:after="0" w:line="240" w:lineRule="auto"/>
        <w:ind w:left="170" w:right="113"/>
        <w:shd w:fill="F5F6F7"/>
      </w:pPr>
      <w:r>
        <w:rPr>
          <w:rFonts w:ascii="Consolas" w:hAnsi="Consolas"/>
          <w:color w:val="263238"/>
          <w:sz w:val="14"/>
        </w:rPr>
        <w:t xml:space="preserve">    S-&gt;&gt;DB: Check status = open, not already a member or applicant, team not full, role slots free</w:t>
      </w:r>
    </w:p>
    <w:p>
      <w:pPr>
        <w:spacing w:before="0" w:after="0" w:line="240" w:lineRule="auto"/>
        <w:ind w:left="170" w:right="113"/>
        <w:shd w:fill="F5F6F7"/>
      </w:pPr>
      <w:r>
        <w:rPr>
          <w:rFonts w:ascii="Consolas" w:hAnsi="Consolas"/>
          <w:color w:val="263238"/>
          <w:sz w:val="14"/>
        </w:rPr>
        <w:t xml:space="preserve">    S-&gt;&gt;DB: INSERT project_applications</w:t>
      </w:r>
    </w:p>
    <w:p>
      <w:pPr>
        <w:spacing w:before="0" w:after="0" w:line="240" w:lineRule="auto"/>
        <w:ind w:left="170" w:right="113"/>
        <w:shd w:fill="F5F6F7"/>
      </w:pPr>
      <w:r>
        <w:rPr>
          <w:rFonts w:ascii="Consolas" w:hAnsi="Consolas"/>
          <w:color w:val="263238"/>
          <w:sz w:val="14"/>
        </w:rPr>
        <w:t xml:space="preserve">    S-&gt;&gt;DB: notify(owner, 'application')</w:t>
      </w:r>
    </w:p>
    <w:p>
      <w:pPr>
        <w:spacing w:before="0" w:after="0" w:line="240" w:lineRule="auto"/>
        <w:ind w:left="170" w:right="113"/>
        <w:shd w:fill="F5F6F7"/>
      </w:pPr>
      <w:r>
        <w:rPr>
          <w:rFonts w:ascii="Consolas" w:hAnsi="Consolas"/>
          <w:color w:val="263238"/>
          <w:sz w:val="14"/>
        </w:rPr>
        <w:t xml:space="preserve">    O-&gt;&gt;S: POST /projects/{id}/application/{appId} (project_decide)</w:t>
      </w:r>
    </w:p>
    <w:p>
      <w:pPr>
        <w:spacing w:before="0" w:after="0" w:line="240" w:lineRule="auto"/>
        <w:ind w:left="170" w:right="113"/>
        <w:shd w:fill="F5F6F7"/>
      </w:pPr>
      <w:r>
        <w:rPr>
          <w:rFonts w:ascii="Consolas" w:hAnsi="Consolas"/>
          <w:color w:val="263238"/>
          <w:sz w:val="14"/>
        </w:rPr>
        <w:t xml:space="preserve">    S-&gt;&gt;S: Only the owner (403 otherwise)</w:t>
      </w:r>
    </w:p>
    <w:p>
      <w:pPr>
        <w:spacing w:before="0" w:after="0" w:line="240" w:lineRule="auto"/>
        <w:ind w:left="170" w:right="113"/>
        <w:shd w:fill="F5F6F7"/>
      </w:pPr>
      <w:r>
        <w:rPr>
          <w:rFonts w:ascii="Consolas" w:hAnsi="Consolas"/>
          <w:color w:val="263238"/>
          <w:sz w:val="14"/>
        </w:rPr>
        <w:t xml:space="preserve">    alt accept</w:t>
      </w:r>
    </w:p>
    <w:p>
      <w:pPr>
        <w:spacing w:before="0" w:after="0" w:line="240" w:lineRule="auto"/>
        <w:ind w:left="170" w:right="113"/>
        <w:shd w:fill="F5F6F7"/>
      </w:pPr>
      <w:r>
        <w:rPr>
          <w:rFonts w:ascii="Consolas" w:hAnsi="Consolas"/>
          <w:color w:val="263238"/>
          <w:sz w:val="14"/>
        </w:rPr>
        <w:t xml:space="preserve">        S-&gt;&gt;DB: UPDATE application = accepted, INSERT project_members (role, role_id)</w:t>
      </w:r>
    </w:p>
    <w:p>
      <w:pPr>
        <w:spacing w:before="0" w:after="0" w:line="240" w:lineRule="auto"/>
        <w:ind w:left="170" w:right="113"/>
        <w:shd w:fill="F5F6F7"/>
      </w:pPr>
      <w:r>
        <w:rPr>
          <w:rFonts w:ascii="Consolas" w:hAnsi="Consolas"/>
          <w:color w:val="263238"/>
          <w:sz w:val="14"/>
        </w:rPr>
        <w:t xml:space="preserve">        S-&gt;&gt;DB: notify(applicant, 'accepted'), award_points(+10)</w:t>
      </w:r>
    </w:p>
    <w:p>
      <w:pPr>
        <w:spacing w:before="0" w:after="0" w:line="240" w:lineRule="auto"/>
        <w:ind w:left="170" w:right="113"/>
        <w:shd w:fill="F5F6F7"/>
      </w:pPr>
      <w:r>
        <w:rPr>
          <w:rFonts w:ascii="Consolas" w:hAnsi="Consolas"/>
          <w:color w:val="263238"/>
          <w:sz w:val="14"/>
        </w:rPr>
        <w:t xml:space="preserve">    else decline</w:t>
      </w:r>
    </w:p>
    <w:p>
      <w:pPr>
        <w:spacing w:before="0" w:after="0" w:line="240" w:lineRule="auto"/>
        <w:ind w:left="170" w:right="113"/>
        <w:shd w:fill="F5F6F7"/>
      </w:pPr>
      <w:r>
        <w:rPr>
          <w:rFonts w:ascii="Consolas" w:hAnsi="Consolas"/>
          <w:color w:val="263238"/>
          <w:sz w:val="14"/>
        </w:rPr>
        <w:t xml:space="preserve">        S-&gt;&gt;DB: UPDATE application = rejected, notify(applicant, 'rejected')</w:t>
      </w:r>
    </w:p>
    <w:p>
      <w:pPr>
        <w:spacing w:before="0" w:after="80" w:line="240" w:lineRule="auto"/>
        <w:ind w:left="170" w:right="113"/>
        <w:shd w:fill="F5F6F7"/>
      </w:pPr>
      <w:r>
        <w:rPr>
          <w:rFonts w:ascii="Consolas" w:hAnsi="Consolas"/>
          <w:color w:val="263238"/>
          <w:sz w:val="14"/>
        </w:rPr>
        <w:t xml:space="preserve">    end</w:t>
      </w:r>
    </w:p>
    <w:p>
      <w:pPr>
        <w:pStyle w:val="Heading3"/>
      </w:pPr>
      <w:r>
        <w:rPr>
          <w:rFonts w:ascii="Arial" w:hAnsi="Arial"/>
          <w:color w:val="000000"/>
        </w:rPr>
        <w:t>4.9.3 Marketplace order (person to person)</w:t>
      </w:r>
    </w:p>
    <w:p>
      <w:r>
        <w:rPr>
          <w:rFonts w:ascii="Arial" w:hAnsi="Arial"/>
          <w:color w:val="111827"/>
          <w:sz w:val="20"/>
        </w:rPr>
        <w:t xml:space="preserve">The functions are in </w:t>
      </w:r>
      <w:r>
        <w:rPr>
          <w:rFonts w:ascii="Consolas" w:hAnsi="Consolas"/>
          <w:color w:val="1F2937"/>
          <w:sz w:val="19"/>
        </w:rPr>
        <w:t>app/controllers/market.php</w:t>
      </w:r>
      <w:r>
        <w:rPr>
          <w:rFonts w:ascii="Arial" w:hAnsi="Arial"/>
          <w:color w:val="111827"/>
          <w:sz w:val="20"/>
        </w:rPr>
        <w:t xml:space="preserve"> and </w:t>
      </w:r>
      <w:r>
        <w:rPr>
          <w:rFonts w:ascii="Consolas" w:hAnsi="Consolas"/>
          <w:color w:val="1F2937"/>
          <w:sz w:val="19"/>
        </w:rPr>
        <w:t>app/controllers/pay.php</w:t>
      </w:r>
      <w:r>
        <w:rPr>
          <w:rFonts w:ascii="Arial" w:hAnsi="Arial"/>
          <w:color w:val="111827"/>
          <w:sz w:val="20"/>
        </w:rPr>
        <w:t>.</w:t>
      </w:r>
    </w:p>
    <w:p>
      <w:pPr>
        <w:spacing w:before="60" w:after="0" w:line="240" w:lineRule="auto"/>
        <w:ind w:left="170" w:right="113"/>
        <w:shd w:fill="F5F6F7"/>
      </w:pPr>
      <w:r>
        <w:rPr>
          <w:rFonts w:ascii="Consolas" w:hAnsi="Consolas"/>
          <w:color w:val="263238"/>
          <w:sz w:val="14"/>
        </w:rPr>
        <w:t>sequenceDiagram</w:t>
      </w:r>
    </w:p>
    <w:p>
      <w:pPr>
        <w:spacing w:before="0" w:after="0" w:line="240" w:lineRule="auto"/>
        <w:ind w:left="170" w:right="113"/>
        <w:shd w:fill="F5F6F7"/>
      </w:pPr>
      <w:r>
        <w:rPr>
          <w:rFonts w:ascii="Consolas" w:hAnsi="Consolas"/>
          <w:color w:val="263238"/>
          <w:sz w:val="14"/>
        </w:rPr>
        <w:t xml:space="preserve">    actor Bu as Buyer</w:t>
      </w:r>
    </w:p>
    <w:p>
      <w:pPr>
        <w:spacing w:before="0" w:after="0" w:line="240" w:lineRule="auto"/>
        <w:ind w:left="170" w:right="113"/>
        <w:shd w:fill="F5F6F7"/>
      </w:pPr>
      <w:r>
        <w:rPr>
          <w:rFonts w:ascii="Consolas" w:hAnsi="Consolas"/>
          <w:color w:val="263238"/>
          <w:sz w:val="14"/>
        </w:rPr>
        <w:t xml:space="preserve">    actor Se as Seller</w:t>
      </w:r>
    </w:p>
    <w:p>
      <w:pPr>
        <w:spacing w:before="0" w:after="0" w:line="240" w:lineRule="auto"/>
        <w:ind w:left="170" w:right="113"/>
        <w:shd w:fill="F5F6F7"/>
      </w:pPr>
      <w:r>
        <w:rPr>
          <w:rFonts w:ascii="Consolas" w:hAnsi="Consolas"/>
          <w:color w:val="263238"/>
          <w:sz w:val="14"/>
        </w:rPr>
        <w:t xml:space="preserve">    participant M as market.php</w:t>
      </w:r>
    </w:p>
    <w:p>
      <w:pPr>
        <w:spacing w:before="0" w:after="0" w:line="240" w:lineRule="auto"/>
        <w:ind w:left="170" w:right="113"/>
        <w:shd w:fill="F5F6F7"/>
      </w:pPr>
      <w:r>
        <w:rPr>
          <w:rFonts w:ascii="Consolas" w:hAnsi="Consolas"/>
          <w:color w:val="263238"/>
          <w:sz w:val="14"/>
        </w:rPr>
        <w:t xml:space="preserve">    participant P as pay.php</w:t>
      </w:r>
    </w:p>
    <w:p>
      <w:pPr>
        <w:spacing w:before="0" w:after="0" w:line="240" w:lineRule="auto"/>
        <w:ind w:left="170" w:right="113"/>
        <w:shd w:fill="F5F6F7"/>
      </w:pPr>
      <w:r>
        <w:rPr>
          <w:rFonts w:ascii="Consolas" w:hAnsi="Consolas"/>
          <w:color w:val="263238"/>
          <w:sz w:val="14"/>
        </w:rPr>
        <w:t xml:space="preserve">    participant DB as Database</w:t>
      </w:r>
    </w:p>
    <w:p>
      <w:pPr>
        <w:spacing w:before="0" w:after="0" w:line="240" w:lineRule="auto"/>
        <w:ind w:left="170" w:right="113"/>
        <w:shd w:fill="F5F6F7"/>
      </w:pPr>
      <w:r>
        <w:rPr>
          <w:rFonts w:ascii="Consolas" w:hAnsi="Consolas"/>
          <w:color w:val="263238"/>
          <w:sz w:val="14"/>
        </w:rPr>
        <w:t xml:space="preserve">    Bu-&gt;&gt;M: POST /marketplace/{id}/request (service_request)</w:t>
      </w:r>
    </w:p>
    <w:p>
      <w:pPr>
        <w:spacing w:before="0" w:after="0" w:line="240" w:lineRule="auto"/>
        <w:ind w:left="170" w:right="113"/>
        <w:shd w:fill="F5F6F7"/>
      </w:pPr>
      <w:r>
        <w:rPr>
          <w:rFonts w:ascii="Consolas" w:hAnsi="Consolas"/>
          <w:color w:val="263238"/>
          <w:sz w:val="14"/>
        </w:rPr>
        <w:t xml:space="preserve">    M-&gt;&gt;DB: Checks: listing active, not own listing, no open request, spots left</w:t>
      </w:r>
    </w:p>
    <w:p>
      <w:pPr>
        <w:spacing w:before="0" w:after="0" w:line="240" w:lineRule="auto"/>
        <w:ind w:left="170" w:right="113"/>
        <w:shd w:fill="F5F6F7"/>
      </w:pPr>
      <w:r>
        <w:rPr>
          <w:rFonts w:ascii="Consolas" w:hAnsi="Consolas"/>
          <w:color w:val="263238"/>
          <w:sz w:val="14"/>
        </w:rPr>
        <w:t xml:space="preserve">    M-&gt;&gt;DB: INSERT service_requests (pending), order_chat() INSERT messages, notify(seller)</w:t>
      </w:r>
    </w:p>
    <w:p>
      <w:pPr>
        <w:spacing w:before="0" w:after="0" w:line="240" w:lineRule="auto"/>
        <w:ind w:left="170" w:right="113"/>
        <w:shd w:fill="F5F6F7"/>
      </w:pPr>
      <w:r>
        <w:rPr>
          <w:rFonts w:ascii="Consolas" w:hAnsi="Consolas"/>
          <w:color w:val="263238"/>
          <w:sz w:val="14"/>
        </w:rPr>
        <w:t xml:space="preserve">    Se-&gt;&gt;M: POST /marketplace/{id}/order/{rid} act=offer (price, days, terms)</w:t>
      </w:r>
    </w:p>
    <w:p>
      <w:pPr>
        <w:spacing w:before="0" w:after="0" w:line="240" w:lineRule="auto"/>
        <w:ind w:left="170" w:right="113"/>
        <w:shd w:fill="F5F6F7"/>
      </w:pPr>
      <w:r>
        <w:rPr>
          <w:rFonts w:ascii="Consolas" w:hAnsi="Consolas"/>
          <w:color w:val="263238"/>
          <w:sz w:val="14"/>
        </w:rPr>
        <w:t xml:space="preserve">    M-&gt;&gt;DB: UPDATE status = offered, agreed_price, agreed_days, pay_terms, chat + notify(buyer)</w:t>
      </w:r>
    </w:p>
    <w:p>
      <w:pPr>
        <w:spacing w:before="0" w:after="0" w:line="240" w:lineRule="auto"/>
        <w:ind w:left="170" w:right="113"/>
        <w:shd w:fill="F5F6F7"/>
      </w:pPr>
      <w:r>
        <w:rPr>
          <w:rFonts w:ascii="Consolas" w:hAnsi="Consolas"/>
          <w:color w:val="263238"/>
          <w:sz w:val="14"/>
        </w:rPr>
        <w:t xml:space="preserve">    Bu-&gt;&gt;M: act=accept</w:t>
      </w:r>
    </w:p>
    <w:p>
      <w:pPr>
        <w:spacing w:before="0" w:after="0" w:line="240" w:lineRule="auto"/>
        <w:ind w:left="170" w:right="113"/>
        <w:shd w:fill="F5F6F7"/>
      </w:pPr>
      <w:r>
        <w:rPr>
          <w:rFonts w:ascii="Consolas" w:hAnsi="Consolas"/>
          <w:color w:val="263238"/>
          <w:sz w:val="14"/>
        </w:rPr>
        <w:t xml:space="preserve">    alt amount due now (terms "before" or "split")</w:t>
      </w:r>
    </w:p>
    <w:p>
      <w:pPr>
        <w:spacing w:before="0" w:after="0" w:line="240" w:lineRule="auto"/>
        <w:ind w:left="170" w:right="113"/>
        <w:shd w:fill="F5F6F7"/>
      </w:pPr>
      <w:r>
        <w:rPr>
          <w:rFonts w:ascii="Consolas" w:hAnsi="Consolas"/>
          <w:color w:val="263238"/>
          <w:sz w:val="14"/>
        </w:rPr>
        <w:t xml:space="preserve">        M--&gt;&gt;Bu: Redirect to /checkout/order/{rid}</w:t>
      </w:r>
    </w:p>
    <w:p>
      <w:pPr>
        <w:spacing w:before="0" w:after="0" w:line="240" w:lineRule="auto"/>
        <w:ind w:left="170" w:right="113"/>
        <w:shd w:fill="F5F6F7"/>
      </w:pPr>
      <w:r>
        <w:rPr>
          <w:rFonts w:ascii="Consolas" w:hAnsi="Consolas"/>
          <w:color w:val="263238"/>
          <w:sz w:val="14"/>
        </w:rPr>
        <w:t xml:space="preserve">        Bu-&gt;&gt;P: POST /checkout/order/{rid} (checkout_pay, method)</w:t>
      </w:r>
    </w:p>
    <w:p>
      <w:pPr>
        <w:spacing w:before="0" w:after="0" w:line="240" w:lineRule="auto"/>
        <w:ind w:left="170" w:right="113"/>
        <w:shd w:fill="F5F6F7"/>
      </w:pPr>
      <w:r>
        <w:rPr>
          <w:rFonts w:ascii="Consolas" w:hAnsi="Consolas"/>
          <w:color w:val="263238"/>
          <w:sz w:val="14"/>
        </w:rPr>
        <w:t xml:space="preserve">        P-&gt;&gt;DB: INSERT market_payments (status = held, ref MB-XXXXXXXX), status = accepted</w:t>
      </w:r>
    </w:p>
    <w:p>
      <w:pPr>
        <w:spacing w:before="0" w:after="0" w:line="240" w:lineRule="auto"/>
        <w:ind w:left="170" w:right="113"/>
        <w:shd w:fill="F5F6F7"/>
      </w:pPr>
      <w:r>
        <w:rPr>
          <w:rFonts w:ascii="Consolas" w:hAnsi="Consolas"/>
          <w:color w:val="263238"/>
          <w:sz w:val="14"/>
        </w:rPr>
        <w:t xml:space="preserve">    else nothing due now (terms "after" or "cash")</w:t>
      </w:r>
    </w:p>
    <w:p>
      <w:pPr>
        <w:spacing w:before="0" w:after="0" w:line="240" w:lineRule="auto"/>
        <w:ind w:left="170" w:right="113"/>
        <w:shd w:fill="F5F6F7"/>
      </w:pPr>
      <w:r>
        <w:rPr>
          <w:rFonts w:ascii="Consolas" w:hAnsi="Consolas"/>
          <w:color w:val="263238"/>
          <w:sz w:val="14"/>
        </w:rPr>
        <w:t xml:space="preserve">        M-&gt;&gt;DB: UPDATE status = accepted</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Se-&gt;&gt;M: act=deliver</w:t>
      </w:r>
    </w:p>
    <w:p>
      <w:pPr>
        <w:spacing w:before="0" w:after="0" w:line="240" w:lineRule="auto"/>
        <w:ind w:left="170" w:right="113"/>
        <w:shd w:fill="F5F6F7"/>
      </w:pPr>
      <w:r>
        <w:rPr>
          <w:rFonts w:ascii="Consolas" w:hAnsi="Consolas"/>
          <w:color w:val="263238"/>
          <w:sz w:val="14"/>
        </w:rPr>
        <w:t xml:space="preserve">    M-&gt;&gt;DB: UPDATE status = delivered, delivered_at, notify(buyer)</w:t>
      </w:r>
    </w:p>
    <w:p>
      <w:pPr>
        <w:spacing w:before="0" w:after="0" w:line="240" w:lineRule="auto"/>
        <w:ind w:left="170" w:right="113"/>
        <w:shd w:fill="F5F6F7"/>
      </w:pPr>
      <w:r>
        <w:rPr>
          <w:rFonts w:ascii="Consolas" w:hAnsi="Consolas"/>
          <w:color w:val="263238"/>
          <w:sz w:val="14"/>
        </w:rPr>
        <w:t xml:space="preserve">    Bu-&gt;&gt;M: act=confirm</w:t>
      </w:r>
    </w:p>
    <w:p>
      <w:pPr>
        <w:spacing w:before="0" w:after="0" w:line="240" w:lineRule="auto"/>
        <w:ind w:left="170" w:right="113"/>
        <w:shd w:fill="F5F6F7"/>
      </w:pPr>
      <w:r>
        <w:rPr>
          <w:rFonts w:ascii="Consolas" w:hAnsi="Consolas"/>
          <w:color w:val="263238"/>
          <w:sz w:val="14"/>
        </w:rPr>
        <w:t xml:space="preserve">    alt balance due (split / after)</w:t>
      </w:r>
    </w:p>
    <w:p>
      <w:pPr>
        <w:spacing w:before="0" w:after="0" w:line="240" w:lineRule="auto"/>
        <w:ind w:left="170" w:right="113"/>
        <w:shd w:fill="F5F6F7"/>
      </w:pPr>
      <w:r>
        <w:rPr>
          <w:rFonts w:ascii="Consolas" w:hAnsi="Consolas"/>
          <w:color w:val="263238"/>
          <w:sz w:val="14"/>
        </w:rPr>
        <w:t xml:space="preserve">        M--&gt;&gt;Bu: Redirect to checkout, checkout_pay inserts released payment</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M-&gt;&gt;P: order_complete(): held payments become released, status = completed</w:t>
      </w:r>
    </w:p>
    <w:p>
      <w:pPr>
        <w:spacing w:before="0" w:after="0" w:line="240" w:lineRule="auto"/>
        <w:ind w:left="170" w:right="113"/>
        <w:shd w:fill="F5F6F7"/>
      </w:pPr>
      <w:r>
        <w:rPr>
          <w:rFonts w:ascii="Consolas" w:hAnsi="Consolas"/>
          <w:color w:val="263238"/>
          <w:sz w:val="14"/>
        </w:rPr>
        <w:t xml:space="preserve">    P-&gt;&gt;DB: Seller wallet = released - payouts (wallet())</w:t>
      </w:r>
    </w:p>
    <w:p>
      <w:pPr>
        <w:spacing w:before="0" w:after="80" w:line="240" w:lineRule="auto"/>
        <w:ind w:left="170" w:right="113"/>
        <w:shd w:fill="F5F6F7"/>
      </w:pPr>
      <w:r>
        <w:rPr>
          <w:rFonts w:ascii="Consolas" w:hAnsi="Consolas"/>
          <w:color w:val="263238"/>
          <w:sz w:val="14"/>
        </w:rPr>
        <w:t xml:space="preserve">    Bu-&gt;&gt;M: POST /marketplace/{id}/review (rating 1-5)</w:t>
      </w:r>
    </w:p>
    <w:p>
      <w:pPr>
        <w:pStyle w:val="Heading3"/>
      </w:pPr>
      <w:r>
        <w:rPr>
          <w:rFonts w:ascii="Arial" w:hAnsi="Arial"/>
          <w:color w:val="000000"/>
        </w:rPr>
        <w:t>4.9.4 Course enrollment and quiz submission</w:t>
      </w:r>
    </w:p>
    <w:p>
      <w:r>
        <w:rPr>
          <w:rFonts w:ascii="Arial" w:hAnsi="Arial"/>
          <w:color w:val="111827"/>
          <w:sz w:val="20"/>
        </w:rPr>
        <w:t xml:space="preserve">The functions are in </w:t>
      </w:r>
      <w:r>
        <w:rPr>
          <w:rFonts w:ascii="Consolas" w:hAnsi="Consolas"/>
          <w:color w:val="1F2937"/>
          <w:sz w:val="19"/>
        </w:rPr>
        <w:t>app/controllers/learn.php</w:t>
      </w:r>
      <w:r>
        <w:rPr>
          <w:rFonts w:ascii="Arial" w:hAnsi="Arial"/>
          <w:color w:val="111827"/>
          <w:sz w:val="20"/>
        </w:rPr>
        <w:t xml:space="preserve">, </w:t>
      </w:r>
      <w:r>
        <w:rPr>
          <w:rFonts w:ascii="Consolas" w:hAnsi="Consolas"/>
          <w:color w:val="1F2937"/>
          <w:sz w:val="19"/>
        </w:rPr>
        <w:t>app/controllers/quiz.php</w:t>
      </w:r>
      <w:r>
        <w:rPr>
          <w:rFonts w:ascii="Arial" w:hAnsi="Arial"/>
          <w:color w:val="111827"/>
          <w:sz w:val="20"/>
        </w:rPr>
        <w:t xml:space="preserve"> and </w:t>
      </w:r>
      <w:r>
        <w:rPr>
          <w:rFonts w:ascii="Consolas" w:hAnsi="Consolas"/>
          <w:color w:val="1F2937"/>
          <w:sz w:val="19"/>
        </w:rPr>
        <w:t>app/learning.php</w:t>
      </w:r>
      <w:r>
        <w:rPr>
          <w:rFonts w:ascii="Arial" w:hAnsi="Arial"/>
          <w:color w:val="111827"/>
          <w:sz w:val="20"/>
        </w:rPr>
        <w:t>.</w:t>
      </w:r>
    </w:p>
    <w:p>
      <w:pPr>
        <w:spacing w:before="60" w:after="0" w:line="240" w:lineRule="auto"/>
        <w:ind w:left="170" w:right="113"/>
        <w:shd w:fill="F5F6F7"/>
      </w:pPr>
      <w:r>
        <w:rPr>
          <w:rFonts w:ascii="Consolas" w:hAnsi="Consolas"/>
          <w:color w:val="263238"/>
          <w:sz w:val="14"/>
        </w:rPr>
        <w:t>sequenceDiagram</w:t>
      </w:r>
    </w:p>
    <w:p>
      <w:pPr>
        <w:spacing w:before="0" w:after="0" w:line="240" w:lineRule="auto"/>
        <w:ind w:left="170" w:right="113"/>
        <w:shd w:fill="F5F6F7"/>
      </w:pPr>
      <w:r>
        <w:rPr>
          <w:rFonts w:ascii="Consolas" w:hAnsi="Consolas"/>
          <w:color w:val="263238"/>
          <w:sz w:val="14"/>
        </w:rPr>
        <w:t xml:space="preserve">    actor St as Student</w:t>
      </w:r>
    </w:p>
    <w:p>
      <w:pPr>
        <w:spacing w:before="0" w:after="0" w:line="240" w:lineRule="auto"/>
        <w:ind w:left="170" w:right="113"/>
        <w:shd w:fill="F5F6F7"/>
      </w:pPr>
      <w:r>
        <w:rPr>
          <w:rFonts w:ascii="Consolas" w:hAnsi="Consolas"/>
          <w:color w:val="263238"/>
          <w:sz w:val="14"/>
        </w:rPr>
        <w:t xml:space="preserve">    participant L as learn.php</w:t>
      </w:r>
    </w:p>
    <w:p>
      <w:pPr>
        <w:spacing w:before="0" w:after="0" w:line="240" w:lineRule="auto"/>
        <w:ind w:left="170" w:right="113"/>
        <w:shd w:fill="F5F6F7"/>
      </w:pPr>
      <w:r>
        <w:rPr>
          <w:rFonts w:ascii="Consolas" w:hAnsi="Consolas"/>
          <w:color w:val="263238"/>
          <w:sz w:val="14"/>
        </w:rPr>
        <w:t xml:space="preserve">    participant Q as quiz.php</w:t>
      </w:r>
    </w:p>
    <w:p>
      <w:pPr>
        <w:spacing w:before="0" w:after="0" w:line="240" w:lineRule="auto"/>
        <w:ind w:left="170" w:right="113"/>
        <w:shd w:fill="F5F6F7"/>
      </w:pPr>
      <w:r>
        <w:rPr>
          <w:rFonts w:ascii="Consolas" w:hAnsi="Consolas"/>
          <w:color w:val="263238"/>
          <w:sz w:val="14"/>
        </w:rPr>
        <w:t xml:space="preserve">    participant LR as learning.php</w:t>
      </w:r>
    </w:p>
    <w:p>
      <w:pPr>
        <w:spacing w:before="0" w:after="0" w:line="240" w:lineRule="auto"/>
        <w:ind w:left="170" w:right="113"/>
        <w:shd w:fill="F5F6F7"/>
      </w:pPr>
      <w:r>
        <w:rPr>
          <w:rFonts w:ascii="Consolas" w:hAnsi="Consolas"/>
          <w:color w:val="263238"/>
          <w:sz w:val="14"/>
        </w:rPr>
        <w:t xml:space="preserve">    participant DB as Database</w:t>
      </w:r>
    </w:p>
    <w:p>
      <w:pPr>
        <w:spacing w:before="0" w:after="0" w:line="240" w:lineRule="auto"/>
        <w:ind w:left="170" w:right="113"/>
        <w:shd w:fill="F5F6F7"/>
      </w:pPr>
      <w:r>
        <w:rPr>
          <w:rFonts w:ascii="Consolas" w:hAnsi="Consolas"/>
          <w:color w:val="263238"/>
          <w:sz w:val="14"/>
        </w:rPr>
        <w:t xml:space="preserve">    St-&gt;&gt;L: POST /learn/{id}/enroll (course_enroll)</w:t>
      </w:r>
    </w:p>
    <w:p>
      <w:pPr>
        <w:spacing w:before="0" w:after="0" w:line="240" w:lineRule="auto"/>
        <w:ind w:left="170" w:right="113"/>
        <w:shd w:fill="F5F6F7"/>
      </w:pPr>
      <w:r>
        <w:rPr>
          <w:rFonts w:ascii="Consolas" w:hAnsi="Consolas"/>
          <w:color w:val="263238"/>
          <w:sz w:val="14"/>
        </w:rPr>
        <w:t xml:space="preserve">    L-&gt;&gt;DB: course must be published</w:t>
      </w:r>
    </w:p>
    <w:p>
      <w:pPr>
        <w:spacing w:before="0" w:after="0" w:line="240" w:lineRule="auto"/>
        <w:ind w:left="170" w:right="113"/>
        <w:shd w:fill="F5F6F7"/>
      </w:pPr>
      <w:r>
        <w:rPr>
          <w:rFonts w:ascii="Consolas" w:hAnsi="Consolas"/>
          <w:color w:val="263238"/>
          <w:sz w:val="14"/>
        </w:rPr>
        <w:t xml:space="preserve">    alt paid course and not manager</w:t>
      </w:r>
    </w:p>
    <w:p>
      <w:pPr>
        <w:spacing w:before="0" w:after="0" w:line="240" w:lineRule="auto"/>
        <w:ind w:left="170" w:right="113"/>
        <w:shd w:fill="F5F6F7"/>
      </w:pPr>
      <w:r>
        <w:rPr>
          <w:rFonts w:ascii="Consolas" w:hAnsi="Consolas"/>
          <w:color w:val="263238"/>
          <w:sz w:val="14"/>
        </w:rPr>
        <w:t xml:space="preserve">        L--&gt;&gt;St: Redirect to the course page, then checkout (/checkout/course/{id})</w:t>
      </w:r>
    </w:p>
    <w:p>
      <w:pPr>
        <w:spacing w:before="0" w:after="0" w:line="240" w:lineRule="auto"/>
        <w:ind w:left="170" w:right="113"/>
        <w:shd w:fill="F5F6F7"/>
      </w:pPr>
      <w:r>
        <w:rPr>
          <w:rFonts w:ascii="Consolas" w:hAnsi="Consolas"/>
          <w:color w:val="263238"/>
          <w:sz w:val="14"/>
        </w:rPr>
        <w:t xml:space="preserve">    else free course</w:t>
      </w:r>
    </w:p>
    <w:p>
      <w:pPr>
        <w:spacing w:before="0" w:after="0" w:line="240" w:lineRule="auto"/>
        <w:ind w:left="170" w:right="113"/>
        <w:shd w:fill="F5F6F7"/>
      </w:pPr>
      <w:r>
        <w:rPr>
          <w:rFonts w:ascii="Consolas" w:hAnsi="Consolas"/>
          <w:color w:val="263238"/>
          <w:sz w:val="14"/>
        </w:rPr>
        <w:t xml:space="preserve">        L-&gt;&gt;LR: enroll_user() INSERT enrollments</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St-&gt;&gt;L: POST /learn/{id}/start (course_start): step_key = first step</w:t>
      </w:r>
    </w:p>
    <w:p>
      <w:pPr>
        <w:spacing w:before="0" w:after="0" w:line="240" w:lineRule="auto"/>
        <w:ind w:left="170" w:right="113"/>
        <w:shd w:fill="F5F6F7"/>
      </w:pPr>
      <w:r>
        <w:rPr>
          <w:rFonts w:ascii="Consolas" w:hAnsi="Consolas"/>
          <w:color w:val="263238"/>
          <w:sz w:val="14"/>
        </w:rPr>
        <w:t xml:space="preserve">    St-&gt;&gt;Q: POST /learn/{cid}/quiz/{qid}/start (quiz_start)</w:t>
      </w:r>
    </w:p>
    <w:p>
      <w:pPr>
        <w:spacing w:before="0" w:after="0" w:line="240" w:lineRule="auto"/>
        <w:ind w:left="170" w:right="113"/>
        <w:shd w:fill="F5F6F7"/>
      </w:pPr>
      <w:r>
        <w:rPr>
          <w:rFonts w:ascii="Consolas" w:hAnsi="Consolas"/>
          <w:color w:val="263238"/>
          <w:sz w:val="14"/>
        </w:rPr>
        <w:t xml:space="preserve">    Q-&gt;&gt;LR: course_has_access(), course_step_gate(q{qid}): earlier steps done?</w:t>
      </w:r>
    </w:p>
    <w:p>
      <w:pPr>
        <w:spacing w:before="0" w:after="0" w:line="240" w:lineRule="auto"/>
        <w:ind w:left="170" w:right="113"/>
        <w:shd w:fill="F5F6F7"/>
      </w:pPr>
      <w:r>
        <w:rPr>
          <w:rFonts w:ascii="Consolas" w:hAnsi="Consolas"/>
          <w:color w:val="263238"/>
          <w:sz w:val="14"/>
        </w:rPr>
        <w:t xml:space="preserve">    Q-&gt;&gt;DB: Reuse open attempt or check max_attempts, INSERT quiz_attempts (deadline_at)</w:t>
      </w:r>
    </w:p>
    <w:p>
      <w:pPr>
        <w:spacing w:before="0" w:after="0" w:line="240" w:lineRule="auto"/>
        <w:ind w:left="170" w:right="113"/>
        <w:shd w:fill="F5F6F7"/>
      </w:pPr>
      <w:r>
        <w:rPr>
          <w:rFonts w:ascii="Consolas" w:hAnsi="Consolas"/>
          <w:color w:val="263238"/>
          <w:sz w:val="14"/>
        </w:rPr>
        <w:t xml:space="preserve">    loop each answer</w:t>
      </w:r>
    </w:p>
    <w:p>
      <w:pPr>
        <w:spacing w:before="0" w:after="0" w:line="240" w:lineRule="auto"/>
        <w:ind w:left="170" w:right="113"/>
        <w:shd w:fill="F5F6F7"/>
      </w:pPr>
      <w:r>
        <w:rPr>
          <w:rFonts w:ascii="Consolas" w:hAnsi="Consolas"/>
          <w:color w:val="263238"/>
          <w:sz w:val="14"/>
        </w:rPr>
        <w:t xml:space="preserve">        St-&gt;&gt;Q: POST /quiz/attempt/{aid}/save (JSON autosave)</w:t>
      </w:r>
    </w:p>
    <w:p>
      <w:pPr>
        <w:spacing w:before="0" w:after="0" w:line="240" w:lineRule="auto"/>
        <w:ind w:left="170" w:right="113"/>
        <w:shd w:fill="F5F6F7"/>
      </w:pPr>
      <w:r>
        <w:rPr>
          <w:rFonts w:ascii="Consolas" w:hAnsi="Consolas"/>
          <w:color w:val="263238"/>
          <w:sz w:val="14"/>
        </w:rPr>
        <w:t xml:space="preserve">        Q-&gt;&gt;DB: owner and open and not expired, UPSERT quiz_answers</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St-&gt;&gt;Q: POST /quiz/attempt/{aid}/submit (quiz_submit)</w:t>
      </w:r>
    </w:p>
    <w:p>
      <w:pPr>
        <w:spacing w:before="0" w:after="0" w:line="240" w:lineRule="auto"/>
        <w:ind w:left="170" w:right="113"/>
        <w:shd w:fill="F5F6F7"/>
      </w:pPr>
      <w:r>
        <w:rPr>
          <w:rFonts w:ascii="Consolas" w:hAnsi="Consolas"/>
          <w:color w:val="263238"/>
          <w:sz w:val="14"/>
        </w:rPr>
        <w:t xml:space="preserve">    Q-&gt;&gt;DB: Store final answers (only if not expired)</w:t>
      </w:r>
    </w:p>
    <w:p>
      <w:pPr>
        <w:spacing w:before="0" w:after="0" w:line="240" w:lineRule="auto"/>
        <w:ind w:left="170" w:right="113"/>
        <w:shd w:fill="F5F6F7"/>
      </w:pPr>
      <w:r>
        <w:rPr>
          <w:rFonts w:ascii="Consolas" w:hAnsi="Consolas"/>
          <w:color w:val="263238"/>
          <w:sz w:val="14"/>
        </w:rPr>
        <w:t xml:space="preserve">    Q-&gt;&gt;LR: quiz_finish(): status = submitted, grade_attempt()</w:t>
      </w:r>
    </w:p>
    <w:p>
      <w:pPr>
        <w:spacing w:before="0" w:after="0" w:line="240" w:lineRule="auto"/>
        <w:ind w:left="170" w:right="113"/>
        <w:shd w:fill="F5F6F7"/>
      </w:pPr>
      <w:r>
        <w:rPr>
          <w:rFonts w:ascii="Consolas" w:hAnsi="Consolas"/>
          <w:color w:val="263238"/>
          <w:sz w:val="14"/>
        </w:rPr>
        <w:t xml:space="preserve">    LR-&gt;&gt;DB: MCQ auto-marked, essays with keywords: essay_keyword_score(), others wait for host</w:t>
      </w:r>
    </w:p>
    <w:p>
      <w:pPr>
        <w:spacing w:before="0" w:after="0" w:line="240" w:lineRule="auto"/>
        <w:ind w:left="170" w:right="113"/>
        <w:shd w:fill="F5F6F7"/>
      </w:pPr>
      <w:r>
        <w:rPr>
          <w:rFonts w:ascii="Consolas" w:hAnsi="Consolas"/>
          <w:color w:val="263238"/>
          <w:sz w:val="14"/>
        </w:rPr>
        <w:t xml:space="preserve">    Q-&gt;&gt;DB: award_points(round(10 x score/max), unless preview)</w:t>
      </w:r>
    </w:p>
    <w:p>
      <w:pPr>
        <w:spacing w:before="0" w:after="80" w:line="240" w:lineRule="auto"/>
        <w:ind w:left="170" w:right="113"/>
        <w:shd w:fill="F5F6F7"/>
      </w:pPr>
      <w:r>
        <w:rPr>
          <w:rFonts w:ascii="Consolas" w:hAnsi="Consolas"/>
          <w:color w:val="263238"/>
          <w:sz w:val="14"/>
        </w:rPr>
        <w:t xml:space="preserve">    Q--&gt;&gt;St: /quiz/attempt/{aid}/result (+ next course step)</w:t>
      </w:r>
    </w:p>
    <w:p>
      <w:pPr>
        <w:pStyle w:val="Heading3"/>
      </w:pPr>
      <w:r>
        <w:rPr>
          <w:rFonts w:ascii="Arial" w:hAnsi="Arial"/>
          <w:color w:val="000000"/>
        </w:rPr>
        <w:t>4.9.5 Live quiz session</w:t>
      </w:r>
    </w:p>
    <w:p>
      <w:r>
        <w:rPr>
          <w:rFonts w:ascii="Arial" w:hAnsi="Arial"/>
          <w:color w:val="111827"/>
          <w:sz w:val="20"/>
        </w:rPr>
        <w:t xml:space="preserve">The functions are in </w:t>
      </w:r>
      <w:r>
        <w:rPr>
          <w:rFonts w:ascii="Consolas" w:hAnsi="Consolas"/>
          <w:color w:val="1F2937"/>
          <w:sz w:val="19"/>
        </w:rPr>
        <w:t>app/controllers/live.php</w:t>
      </w:r>
      <w:r>
        <w:rPr>
          <w:rFonts w:ascii="Arial" w:hAnsi="Arial"/>
          <w:color w:val="111827"/>
          <w:sz w:val="20"/>
        </w:rPr>
        <w:t xml:space="preserve"> and </w:t>
      </w:r>
      <w:r>
        <w:rPr>
          <w:rFonts w:ascii="Consolas" w:hAnsi="Consolas"/>
          <w:color w:val="1F2937"/>
          <w:sz w:val="19"/>
        </w:rPr>
        <w:t>app/learning.php</w:t>
      </w:r>
      <w:r>
        <w:rPr>
          <w:rFonts w:ascii="Arial" w:hAnsi="Arial"/>
          <w:color w:val="111827"/>
          <w:sz w:val="20"/>
        </w:rPr>
        <w:t>.</w:t>
      </w:r>
    </w:p>
    <w:p>
      <w:pPr>
        <w:spacing w:before="60" w:after="0" w:line="240" w:lineRule="auto"/>
        <w:ind w:left="170" w:right="113"/>
        <w:shd w:fill="F5F6F7"/>
      </w:pPr>
      <w:r>
        <w:rPr>
          <w:rFonts w:ascii="Consolas" w:hAnsi="Consolas"/>
          <w:color w:val="263238"/>
          <w:sz w:val="14"/>
        </w:rPr>
        <w:t>sequenceDiagram</w:t>
      </w:r>
    </w:p>
    <w:p>
      <w:pPr>
        <w:spacing w:before="0" w:after="0" w:line="240" w:lineRule="auto"/>
        <w:ind w:left="170" w:right="113"/>
        <w:shd w:fill="F5F6F7"/>
      </w:pPr>
      <w:r>
        <w:rPr>
          <w:rFonts w:ascii="Consolas" w:hAnsi="Consolas"/>
          <w:color w:val="263238"/>
          <w:sz w:val="14"/>
        </w:rPr>
        <w:t xml:space="preserve">    actor H as Host</w:t>
      </w:r>
    </w:p>
    <w:p>
      <w:pPr>
        <w:spacing w:before="0" w:after="0" w:line="240" w:lineRule="auto"/>
        <w:ind w:left="170" w:right="113"/>
        <w:shd w:fill="F5F6F7"/>
      </w:pPr>
      <w:r>
        <w:rPr>
          <w:rFonts w:ascii="Consolas" w:hAnsi="Consolas"/>
          <w:color w:val="263238"/>
          <w:sz w:val="14"/>
        </w:rPr>
        <w:t xml:space="preserve">    actor P as Player</w:t>
      </w:r>
    </w:p>
    <w:p>
      <w:pPr>
        <w:spacing w:before="0" w:after="0" w:line="240" w:lineRule="auto"/>
        <w:ind w:left="170" w:right="113"/>
        <w:shd w:fill="F5F6F7"/>
      </w:pPr>
      <w:r>
        <w:rPr>
          <w:rFonts w:ascii="Consolas" w:hAnsi="Consolas"/>
          <w:color w:val="263238"/>
          <w:sz w:val="14"/>
        </w:rPr>
        <w:t xml:space="preserve">    participant S as live.php</w:t>
      </w:r>
    </w:p>
    <w:p>
      <w:pPr>
        <w:spacing w:before="0" w:after="0" w:line="240" w:lineRule="auto"/>
        <w:ind w:left="170" w:right="113"/>
        <w:shd w:fill="F5F6F7"/>
      </w:pPr>
      <w:r>
        <w:rPr>
          <w:rFonts w:ascii="Consolas" w:hAnsi="Consolas"/>
          <w:color w:val="263238"/>
          <w:sz w:val="14"/>
        </w:rPr>
        <w:t xml:space="preserve">    participant DB as Database</w:t>
      </w:r>
    </w:p>
    <w:p>
      <w:pPr>
        <w:spacing w:before="0" w:after="0" w:line="240" w:lineRule="auto"/>
        <w:ind w:left="170" w:right="113"/>
        <w:shd w:fill="F5F6F7"/>
      </w:pPr>
      <w:r>
        <w:rPr>
          <w:rFonts w:ascii="Consolas" w:hAnsi="Consolas"/>
          <w:color w:val="263238"/>
          <w:sz w:val="14"/>
        </w:rPr>
        <w:t xml:space="preserve">    H-&gt;&gt;S: POST /learn/{cid}/quiz/{qid}/live (live_start)</w:t>
      </w:r>
    </w:p>
    <w:p>
      <w:pPr>
        <w:spacing w:before="0" w:after="0" w:line="240" w:lineRule="auto"/>
        <w:ind w:left="170" w:right="113"/>
        <w:shd w:fill="F5F6F7"/>
      </w:pPr>
      <w:r>
        <w:rPr>
          <w:rFonts w:ascii="Consolas" w:hAnsi="Consolas"/>
          <w:color w:val="263238"/>
          <w:sz w:val="14"/>
        </w:rPr>
        <w:t xml:space="preserve">    S-&gt;&gt;DB: course_manage_or_403, end previous sessions, live_new_code() unique 6 digits</w:t>
      </w:r>
    </w:p>
    <w:p>
      <w:pPr>
        <w:spacing w:before="0" w:after="0" w:line="240" w:lineRule="auto"/>
        <w:ind w:left="170" w:right="113"/>
        <w:shd w:fill="F5F6F7"/>
      </w:pPr>
      <w:r>
        <w:rPr>
          <w:rFonts w:ascii="Consolas" w:hAnsi="Consolas"/>
          <w:color w:val="263238"/>
          <w:sz w:val="14"/>
        </w:rPr>
        <w:t xml:space="preserve">    S-&gt;&gt;DB: INSERT live_sessions (state = lobby), notify all enrolled students</w:t>
      </w:r>
    </w:p>
    <w:p>
      <w:pPr>
        <w:spacing w:before="0" w:after="0" w:line="240" w:lineRule="auto"/>
        <w:ind w:left="170" w:right="113"/>
        <w:shd w:fill="F5F6F7"/>
      </w:pPr>
      <w:r>
        <w:rPr>
          <w:rFonts w:ascii="Consolas" w:hAnsi="Consolas"/>
          <w:color w:val="263238"/>
          <w:sz w:val="14"/>
        </w:rPr>
        <w:t xml:space="preserve">    P-&gt;&gt;S: POST /live/join (code)</w:t>
      </w:r>
    </w:p>
    <w:p>
      <w:pPr>
        <w:spacing w:before="0" w:after="0" w:line="240" w:lineRule="auto"/>
        <w:ind w:left="170" w:right="113"/>
        <w:shd w:fill="F5F6F7"/>
      </w:pPr>
      <w:r>
        <w:rPr>
          <w:rFonts w:ascii="Consolas" w:hAnsi="Consolas"/>
          <w:color w:val="263238"/>
          <w:sz w:val="14"/>
        </w:rPr>
        <w:t xml:space="preserve">    S-&gt;&gt;DB: code exists?</w:t>
      </w:r>
    </w:p>
    <w:p>
      <w:pPr>
        <w:spacing w:before="0" w:after="0" w:line="240" w:lineRule="auto"/>
        <w:ind w:left="170" w:right="113"/>
        <w:shd w:fill="F5F6F7"/>
      </w:pPr>
      <w:r>
        <w:rPr>
          <w:rFonts w:ascii="Consolas" w:hAnsi="Consolas"/>
          <w:color w:val="263238"/>
          <w:sz w:val="14"/>
        </w:rPr>
        <w:t xml:space="preserve">    P-&gt;&gt;S: GET /live/{code} (page_live_play)</w:t>
      </w:r>
    </w:p>
    <w:p>
      <w:pPr>
        <w:spacing w:before="0" w:after="0" w:line="240" w:lineRule="auto"/>
        <w:ind w:left="170" w:right="113"/>
        <w:shd w:fill="F5F6F7"/>
      </w:pPr>
      <w:r>
        <w:rPr>
          <w:rFonts w:ascii="Consolas" w:hAnsi="Consolas"/>
          <w:color w:val="263238"/>
          <w:sz w:val="14"/>
        </w:rPr>
        <w:t xml:space="preserve">    S-&gt;&gt;DB: live_player_gate(): course access, or auto-enrol on free courses, INSERT live_players</w:t>
      </w:r>
    </w:p>
    <w:p>
      <w:pPr>
        <w:spacing w:before="0" w:after="0" w:line="240" w:lineRule="auto"/>
        <w:ind w:left="170" w:right="113"/>
        <w:shd w:fill="F5F6F7"/>
      </w:pPr>
      <w:r>
        <w:rPr>
          <w:rFonts w:ascii="Consolas" w:hAnsi="Consolas"/>
          <w:color w:val="263238"/>
          <w:sz w:val="14"/>
        </w:rPr>
        <w:t xml:space="preserve">    H-&gt;&gt;S: POST /live/{code}/control action=next</w:t>
      </w:r>
    </w:p>
    <w:p>
      <w:pPr>
        <w:spacing w:before="0" w:after="0" w:line="240" w:lineRule="auto"/>
        <w:ind w:left="170" w:right="113"/>
        <w:shd w:fill="F5F6F7"/>
      </w:pPr>
      <w:r>
        <w:rPr>
          <w:rFonts w:ascii="Consolas" w:hAnsi="Consolas"/>
          <w:color w:val="263238"/>
          <w:sz w:val="14"/>
        </w:rPr>
        <w:t xml:space="preserve">    S-&gt;&gt;DB: state = question, q_index + 1, q_started_ms = now</w:t>
      </w:r>
    </w:p>
    <w:p>
      <w:pPr>
        <w:spacing w:before="0" w:after="0" w:line="240" w:lineRule="auto"/>
        <w:ind w:left="170" w:right="113"/>
        <w:shd w:fill="F5F6F7"/>
      </w:pPr>
      <w:r>
        <w:rPr>
          <w:rFonts w:ascii="Consolas" w:hAnsi="Consolas"/>
          <w:color w:val="263238"/>
          <w:sz w:val="14"/>
        </w:rPr>
        <w:t xml:space="preserve">    loop polling</w:t>
      </w:r>
    </w:p>
    <w:p>
      <w:pPr>
        <w:spacing w:before="0" w:after="0" w:line="240" w:lineRule="auto"/>
        <w:ind w:left="170" w:right="113"/>
        <w:shd w:fill="F5F6F7"/>
      </w:pPr>
      <w:r>
        <w:rPr>
          <w:rFonts w:ascii="Consolas" w:hAnsi="Consolas"/>
          <w:color w:val="263238"/>
          <w:sz w:val="14"/>
        </w:rPr>
        <w:t xml:space="preserve">        P-&gt;&gt;S: GET /live/{code}/state</w:t>
      </w:r>
    </w:p>
    <w:p>
      <w:pPr>
        <w:spacing w:before="0" w:after="0" w:line="240" w:lineRule="auto"/>
        <w:ind w:left="170" w:right="113"/>
        <w:shd w:fill="F5F6F7"/>
      </w:pPr>
      <w:r>
        <w:rPr>
          <w:rFonts w:ascii="Consolas" w:hAnsi="Consolas"/>
          <w:color w:val="263238"/>
          <w:sz w:val="14"/>
        </w:rPr>
        <w:t xml:space="preserve">        S-&gt;&gt;S: live_tick(): if the timer ended, state = reveal</w:t>
      </w:r>
    </w:p>
    <w:p>
      <w:pPr>
        <w:spacing w:before="0" w:after="0" w:line="240" w:lineRule="auto"/>
        <w:ind w:left="170" w:right="113"/>
        <w:shd w:fill="F5F6F7"/>
      </w:pPr>
      <w:r>
        <w:rPr>
          <w:rFonts w:ascii="Consolas" w:hAnsi="Consolas"/>
          <w:color w:val="263238"/>
          <w:sz w:val="14"/>
        </w:rPr>
        <w:t xml:space="preserve">    end</w:t>
      </w:r>
    </w:p>
    <w:p>
      <w:pPr>
        <w:spacing w:before="0" w:after="0" w:line="240" w:lineRule="auto"/>
        <w:ind w:left="170" w:right="113"/>
        <w:shd w:fill="F5F6F7"/>
      </w:pPr>
      <w:r>
        <w:rPr>
          <w:rFonts w:ascii="Consolas" w:hAnsi="Consolas"/>
          <w:color w:val="263238"/>
          <w:sz w:val="14"/>
        </w:rPr>
        <w:t xml:space="preserve">    P-&gt;&gt;S: POST /live/{code}/answer (question, choice)</w:t>
      </w:r>
    </w:p>
    <w:p>
      <w:pPr>
        <w:spacing w:before="0" w:after="0" w:line="240" w:lineRule="auto"/>
        <w:ind w:left="170" w:right="113"/>
        <w:shd w:fill="F5F6F7"/>
      </w:pPr>
      <w:r>
        <w:rPr>
          <w:rFonts w:ascii="Consolas" w:hAnsi="Consolas"/>
          <w:color w:val="263238"/>
          <w:sz w:val="14"/>
        </w:rPr>
        <w:t xml:space="preserve">    S-&gt;&gt;S: state must be question, question must match, player joined</w:t>
      </w:r>
    </w:p>
    <w:p>
      <w:pPr>
        <w:spacing w:before="0" w:after="0" w:line="240" w:lineRule="auto"/>
        <w:ind w:left="170" w:right="113"/>
        <w:shd w:fill="F5F6F7"/>
      </w:pPr>
      <w:r>
        <w:rPr>
          <w:rFonts w:ascii="Consolas" w:hAnsi="Consolas"/>
          <w:color w:val="263238"/>
          <w:sz w:val="14"/>
        </w:rPr>
        <w:t xml:space="preserve">    S-&gt;&gt;DB: points = 500 + round(500 x (1 - elapsed/limit)) if correct, INSERT live_answers (unique)</w:t>
      </w:r>
    </w:p>
    <w:p>
      <w:pPr>
        <w:spacing w:before="0" w:after="0" w:line="240" w:lineRule="auto"/>
        <w:ind w:left="170" w:right="113"/>
        <w:shd w:fill="F5F6F7"/>
      </w:pPr>
      <w:r>
        <w:rPr>
          <w:rFonts w:ascii="Consolas" w:hAnsi="Consolas"/>
          <w:color w:val="263238"/>
          <w:sz w:val="14"/>
        </w:rPr>
        <w:t xml:space="preserve">    H-&gt;&gt;S: action=reveal / next ... after the last question: state = ended</w:t>
      </w:r>
    </w:p>
    <w:p>
      <w:pPr>
        <w:spacing w:before="0" w:after="80" w:line="240" w:lineRule="auto"/>
        <w:ind w:left="170" w:right="113"/>
        <w:shd w:fill="F5F6F7"/>
      </w:pPr>
      <w:r>
        <w:rPr>
          <w:rFonts w:ascii="Consolas" w:hAnsi="Consolas"/>
          <w:color w:val="263238"/>
          <w:sz w:val="14"/>
        </w:rPr>
        <w:t xml:space="preserve">    S-&gt;&gt;DB: live_award(): top 3 receive +15 / +10 / +5 points</w:t>
      </w:r>
    </w:p>
    <w:p>
      <w:pPr>
        <w:pStyle w:val="Heading3"/>
      </w:pPr>
      <w:r>
        <w:rPr>
          <w:rFonts w:ascii="Arial" w:hAnsi="Arial"/>
          <w:color w:val="000000"/>
        </w:rPr>
        <w:t>4.9.6 Messaging</w:t>
      </w:r>
    </w:p>
    <w:p>
      <w:r>
        <w:rPr>
          <w:rFonts w:ascii="Arial" w:hAnsi="Arial"/>
          <w:color w:val="111827"/>
          <w:sz w:val="20"/>
        </w:rPr>
        <w:t xml:space="preserve">The functions are in </w:t>
      </w:r>
      <w:r>
        <w:rPr>
          <w:rFonts w:ascii="Consolas" w:hAnsi="Consolas"/>
          <w:color w:val="1F2937"/>
          <w:sz w:val="19"/>
        </w:rPr>
        <w:t>app/controllers/social.php</w:t>
      </w:r>
      <w:r>
        <w:rPr>
          <w:rFonts w:ascii="Arial" w:hAnsi="Arial"/>
          <w:color w:val="111827"/>
          <w:sz w:val="20"/>
        </w:rPr>
        <w:t xml:space="preserve">; the client code is in </w:t>
      </w:r>
      <w:r>
        <w:rPr>
          <w:rFonts w:ascii="Consolas" w:hAnsi="Consolas"/>
          <w:color w:val="1F2937"/>
          <w:sz w:val="19"/>
        </w:rPr>
        <w:t>public/assets/js/app.js</w:t>
      </w:r>
      <w:r>
        <w:rPr>
          <w:rFonts w:ascii="Arial" w:hAnsi="Arial"/>
          <w:color w:val="111827"/>
          <w:sz w:val="20"/>
        </w:rPr>
        <w:t xml:space="preserve"> (live direct messages section).</w:t>
      </w:r>
    </w:p>
    <w:p>
      <w:pPr>
        <w:spacing w:before="60" w:after="0" w:line="240" w:lineRule="auto"/>
        <w:ind w:left="170" w:right="113"/>
        <w:shd w:fill="F5F6F7"/>
      </w:pPr>
      <w:r>
        <w:rPr>
          <w:rFonts w:ascii="Consolas" w:hAnsi="Consolas"/>
          <w:color w:val="263238"/>
          <w:sz w:val="14"/>
        </w:rPr>
        <w:t>sequenceDiagram</w:t>
      </w:r>
    </w:p>
    <w:p>
      <w:pPr>
        <w:spacing w:before="0" w:after="0" w:line="240" w:lineRule="auto"/>
        <w:ind w:left="170" w:right="113"/>
        <w:shd w:fill="F5F6F7"/>
      </w:pPr>
      <w:r>
        <w:rPr>
          <w:rFonts w:ascii="Consolas" w:hAnsi="Consolas"/>
          <w:color w:val="263238"/>
          <w:sz w:val="14"/>
        </w:rPr>
        <w:t xml:space="preserve">    actor A as Sender</w:t>
      </w:r>
    </w:p>
    <w:p>
      <w:pPr>
        <w:spacing w:before="0" w:after="0" w:line="240" w:lineRule="auto"/>
        <w:ind w:left="170" w:right="113"/>
        <w:shd w:fill="F5F6F7"/>
      </w:pPr>
      <w:r>
        <w:rPr>
          <w:rFonts w:ascii="Consolas" w:hAnsi="Consolas"/>
          <w:color w:val="263238"/>
          <w:sz w:val="14"/>
        </w:rPr>
        <w:t xml:space="preserve">    actor R as Receiver</w:t>
      </w:r>
    </w:p>
    <w:p>
      <w:pPr>
        <w:spacing w:before="0" w:after="0" w:line="240" w:lineRule="auto"/>
        <w:ind w:left="170" w:right="113"/>
        <w:shd w:fill="F5F6F7"/>
      </w:pPr>
      <w:r>
        <w:rPr>
          <w:rFonts w:ascii="Consolas" w:hAnsi="Consolas"/>
          <w:color w:val="263238"/>
          <w:sz w:val="14"/>
        </w:rPr>
        <w:t xml:space="preserve">    participant J as app.js</w:t>
      </w:r>
    </w:p>
    <w:p>
      <w:pPr>
        <w:spacing w:before="0" w:after="0" w:line="240" w:lineRule="auto"/>
        <w:ind w:left="170" w:right="113"/>
        <w:shd w:fill="F5F6F7"/>
      </w:pPr>
      <w:r>
        <w:rPr>
          <w:rFonts w:ascii="Consolas" w:hAnsi="Consolas"/>
          <w:color w:val="263238"/>
          <w:sz w:val="14"/>
        </w:rPr>
        <w:t xml:space="preserve">    participant S as social.php</w:t>
      </w:r>
    </w:p>
    <w:p>
      <w:pPr>
        <w:spacing w:before="0" w:after="0" w:line="240" w:lineRule="auto"/>
        <w:ind w:left="170" w:right="113"/>
        <w:shd w:fill="F5F6F7"/>
      </w:pPr>
      <w:r>
        <w:rPr>
          <w:rFonts w:ascii="Consolas" w:hAnsi="Consolas"/>
          <w:color w:val="263238"/>
          <w:sz w:val="14"/>
        </w:rPr>
        <w:t xml:space="preserve">    participant DB as Database</w:t>
      </w:r>
    </w:p>
    <w:p>
      <w:pPr>
        <w:spacing w:before="0" w:after="0" w:line="240" w:lineRule="auto"/>
        <w:ind w:left="170" w:right="113"/>
        <w:shd w:fill="F5F6F7"/>
      </w:pPr>
      <w:r>
        <w:rPr>
          <w:rFonts w:ascii="Consolas" w:hAnsi="Consolas"/>
          <w:color w:val="263238"/>
          <w:sz w:val="14"/>
        </w:rPr>
        <w:t xml:space="preserve">    A-&gt;&gt;J: Type a message</w:t>
      </w:r>
    </w:p>
    <w:p>
      <w:pPr>
        <w:spacing w:before="0" w:after="0" w:line="240" w:lineRule="auto"/>
        <w:ind w:left="170" w:right="113"/>
        <w:shd w:fill="F5F6F7"/>
      </w:pPr>
      <w:r>
        <w:rPr>
          <w:rFonts w:ascii="Consolas" w:hAnsi="Consolas"/>
          <w:color w:val="263238"/>
          <w:sz w:val="14"/>
        </w:rPr>
        <w:t xml:space="preserve">    J-&gt;&gt;S: POST /api/messages/{to}/typing (at most every 1.4 s)</w:t>
      </w:r>
    </w:p>
    <w:p>
      <w:pPr>
        <w:spacing w:before="0" w:after="0" w:line="240" w:lineRule="auto"/>
        <w:ind w:left="170" w:right="113"/>
        <w:shd w:fill="F5F6F7"/>
      </w:pPr>
      <w:r>
        <w:rPr>
          <w:rFonts w:ascii="Consolas" w:hAnsi="Consolas"/>
          <w:color w:val="263238"/>
          <w:sz w:val="14"/>
        </w:rPr>
        <w:t xml:space="preserve">    S-&gt;&gt;DB: UPSERT message_typing (updated_at)</w:t>
      </w:r>
    </w:p>
    <w:p>
      <w:pPr>
        <w:spacing w:before="0" w:after="0" w:line="240" w:lineRule="auto"/>
        <w:ind w:left="170" w:right="113"/>
        <w:shd w:fill="F5F6F7"/>
      </w:pPr>
      <w:r>
        <w:rPr>
          <w:rFonts w:ascii="Consolas" w:hAnsi="Consolas"/>
          <w:color w:val="263238"/>
          <w:sz w:val="14"/>
        </w:rPr>
        <w:t xml:space="preserve">    A-&gt;&gt;J: Send (text and/or attachment)</w:t>
      </w:r>
    </w:p>
    <w:p>
      <w:pPr>
        <w:spacing w:before="0" w:after="0" w:line="240" w:lineRule="auto"/>
        <w:ind w:left="170" w:right="113"/>
        <w:shd w:fill="F5F6F7"/>
      </w:pPr>
      <w:r>
        <w:rPr>
          <w:rFonts w:ascii="Consolas" w:hAnsi="Consolas"/>
          <w:color w:val="263238"/>
          <w:sz w:val="14"/>
        </w:rPr>
        <w:t xml:space="preserve">    J-&gt;&gt;S: POST /messages/{to} (multipart, X-CSRF-Token)</w:t>
      </w:r>
    </w:p>
    <w:p>
      <w:pPr>
        <w:spacing w:before="0" w:after="0" w:line="240" w:lineRule="auto"/>
        <w:ind w:left="170" w:right="113"/>
        <w:shd w:fill="F5F6F7"/>
      </w:pPr>
      <w:r>
        <w:rPr>
          <w:rFonts w:ascii="Consolas" w:hAnsi="Consolas"/>
          <w:color w:val="263238"/>
          <w:sz w:val="14"/>
        </w:rPr>
        <w:t xml:space="preserve">    S-&gt;&gt;S: message_attachment_upload(): size &lt;= 12 MB, extension allow-list, finfo MIME matches extension</w:t>
      </w:r>
    </w:p>
    <w:p>
      <w:pPr>
        <w:spacing w:before="0" w:after="0" w:line="240" w:lineRule="auto"/>
        <w:ind w:left="170" w:right="113"/>
        <w:shd w:fill="F5F6F7"/>
      </w:pPr>
      <w:r>
        <w:rPr>
          <w:rFonts w:ascii="Consolas" w:hAnsi="Consolas"/>
          <w:color w:val="263238"/>
          <w:sz w:val="14"/>
        </w:rPr>
        <w:t xml:space="preserve">    S-&gt;&gt;DB: INSERT messages, notify(receiver, 'message')</w:t>
      </w:r>
    </w:p>
    <w:p>
      <w:pPr>
        <w:spacing w:before="0" w:after="0" w:line="240" w:lineRule="auto"/>
        <w:ind w:left="170" w:right="113"/>
        <w:shd w:fill="F5F6F7"/>
      </w:pPr>
      <w:r>
        <w:rPr>
          <w:rFonts w:ascii="Consolas" w:hAnsi="Consolas"/>
          <w:color w:val="263238"/>
          <w:sz w:val="14"/>
        </w:rPr>
        <w:t xml:space="preserve">    S--&gt;&gt;J: JSON message payload</w:t>
      </w:r>
    </w:p>
    <w:p>
      <w:pPr>
        <w:spacing w:before="0" w:after="0" w:line="240" w:lineRule="auto"/>
        <w:ind w:left="170" w:right="113"/>
        <w:shd w:fill="F5F6F7"/>
      </w:pPr>
      <w:r>
        <w:rPr>
          <w:rFonts w:ascii="Consolas" w:hAnsi="Consolas"/>
          <w:color w:val="263238"/>
          <w:sz w:val="14"/>
        </w:rPr>
        <w:t xml:space="preserve">    loop every 2 s (5 s when the tab is hidden)</w:t>
      </w:r>
    </w:p>
    <w:p>
      <w:pPr>
        <w:spacing w:before="0" w:after="0" w:line="240" w:lineRule="auto"/>
        <w:ind w:left="170" w:right="113"/>
        <w:shd w:fill="F5F6F7"/>
      </w:pPr>
      <w:r>
        <w:rPr>
          <w:rFonts w:ascii="Consolas" w:hAnsi="Consolas"/>
          <w:color w:val="263238"/>
          <w:sz w:val="14"/>
        </w:rPr>
        <w:t xml:space="preserve">        R-&gt;&gt;S: GET /api/messages/{sender}?after=lastId (api_messages)</w:t>
      </w:r>
    </w:p>
    <w:p>
      <w:pPr>
        <w:spacing w:before="0" w:after="0" w:line="240" w:lineRule="auto"/>
        <w:ind w:left="170" w:right="113"/>
        <w:shd w:fill="F5F6F7"/>
      </w:pPr>
      <w:r>
        <w:rPr>
          <w:rFonts w:ascii="Consolas" w:hAnsi="Consolas"/>
          <w:color w:val="263238"/>
          <w:sz w:val="14"/>
        </w:rPr>
        <w:t xml:space="preserve">        S-&gt;&gt;DB: SELECT new messages, mark them read, typing = updated within 6 s</w:t>
      </w:r>
    </w:p>
    <w:p>
      <w:pPr>
        <w:spacing w:before="0" w:after="0" w:line="240" w:lineRule="auto"/>
        <w:ind w:left="170" w:right="113"/>
        <w:shd w:fill="F5F6F7"/>
      </w:pPr>
      <w:r>
        <w:rPr>
          <w:rFonts w:ascii="Consolas" w:hAnsi="Consolas"/>
          <w:color w:val="263238"/>
          <w:sz w:val="14"/>
        </w:rPr>
        <w:t xml:space="preserve">        S--&gt;&gt;R: JSON {messages, typing}</w:t>
      </w:r>
    </w:p>
    <w:p>
      <w:pPr>
        <w:spacing w:before="0" w:after="80" w:line="240" w:lineRule="auto"/>
        <w:ind w:left="170" w:right="113"/>
        <w:shd w:fill="F5F6F7"/>
      </w:pPr>
      <w:r>
        <w:rPr>
          <w:rFonts w:ascii="Consolas" w:hAnsi="Consolas"/>
          <w:color w:val="263238"/>
          <w:sz w:val="14"/>
        </w:rPr>
        <w:t xml:space="preserve">    end</w:t>
      </w:r>
    </w:p>
    <w:p>
      <w:pPr>
        <w:pStyle w:val="Heading2"/>
      </w:pPr>
      <w:r>
        <w:rPr>
          <w:rFonts w:ascii="Arial" w:hAnsi="Arial"/>
          <w:color w:val="000000"/>
        </w:rPr>
        <w:t>4.10 Activity diagrams [V]</w:t>
      </w:r>
    </w:p>
    <w:p>
      <w:r>
        <w:rPr>
          <w:rFonts w:ascii="Arial" w:hAnsi="Arial"/>
          <w:b/>
          <w:color w:val="111827"/>
          <w:sz w:val="20"/>
        </w:rPr>
        <w:t>Activity 1 - Sign-in and account checks:</w:t>
      </w:r>
    </w:p>
    <w:p>
      <w:pPr>
        <w:spacing w:before="60" w:after="0" w:line="240" w:lineRule="auto"/>
        <w:ind w:left="170" w:right="113"/>
        <w:shd w:fill="F5F6F7"/>
      </w:pPr>
      <w:r>
        <w:rPr>
          <w:rFonts w:ascii="Consolas" w:hAnsi="Consolas"/>
          <w:color w:val="263238"/>
          <w:sz w:val="14"/>
        </w:rPr>
        <w:t>flowchart TD</w:t>
      </w:r>
    </w:p>
    <w:p>
      <w:pPr>
        <w:spacing w:before="0" w:after="0" w:line="240" w:lineRule="auto"/>
        <w:ind w:left="170" w:right="113"/>
        <w:shd w:fill="F5F6F7"/>
      </w:pPr>
      <w:r>
        <w:rPr>
          <w:rFonts w:ascii="Consolas" w:hAnsi="Consolas"/>
          <w:color w:val="263238"/>
          <w:sz w:val="14"/>
        </w:rPr>
        <w:t xml:space="preserve">    A([Start]) --&gt; B{Sign-in method}</w:t>
      </w:r>
    </w:p>
    <w:p>
      <w:pPr>
        <w:spacing w:before="0" w:after="0" w:line="240" w:lineRule="auto"/>
        <w:ind w:left="170" w:right="113"/>
        <w:shd w:fill="F5F6F7"/>
      </w:pPr>
      <w:r>
        <w:rPr>
          <w:rFonts w:ascii="Consolas" w:hAnsi="Consolas"/>
          <w:color w:val="263238"/>
          <w:sz w:val="14"/>
        </w:rPr>
        <w:t xml:space="preserve">    B --&gt;|Google| C[Verify ID token: aud, iss, exp, email_verified, state/nonce]</w:t>
      </w:r>
    </w:p>
    <w:p>
      <w:pPr>
        <w:spacing w:before="0" w:after="0" w:line="240" w:lineRule="auto"/>
        <w:ind w:left="170" w:right="113"/>
        <w:shd w:fill="F5F6F7"/>
      </w:pPr>
      <w:r>
        <w:rPr>
          <w:rFonts w:ascii="Consolas" w:hAnsi="Consolas"/>
          <w:color w:val="263238"/>
          <w:sz w:val="14"/>
        </w:rPr>
        <w:t xml:space="preserve">    B --&gt;|Email code| D[Domain active? Rate limits OK?] --&gt; E[Send 6-digit code] --&gt; F{Code correct, not expired, attempts under 5?}</w:t>
      </w:r>
    </w:p>
    <w:p>
      <w:pPr>
        <w:spacing w:before="0" w:after="0" w:line="240" w:lineRule="auto"/>
        <w:ind w:left="170" w:right="113"/>
        <w:shd w:fill="F5F6F7"/>
      </w:pPr>
      <w:r>
        <w:rPr>
          <w:rFonts w:ascii="Consolas" w:hAnsi="Consolas"/>
          <w:color w:val="263238"/>
          <w:sz w:val="14"/>
        </w:rPr>
        <w:t xml:space="preserve">    F --&gt;|No| E2[Show error / tries left] --&gt; F</w:t>
      </w:r>
    </w:p>
    <w:p>
      <w:pPr>
        <w:spacing w:before="0" w:after="0" w:line="240" w:lineRule="auto"/>
        <w:ind w:left="170" w:right="113"/>
        <w:shd w:fill="F5F6F7"/>
      </w:pPr>
      <w:r>
        <w:rPr>
          <w:rFonts w:ascii="Consolas" w:hAnsi="Consolas"/>
          <w:color w:val="263238"/>
          <w:sz w:val="14"/>
        </w:rPr>
        <w:t xml:space="preserve">    B --&gt;|Password| P{Password correct? Fewer than 8 failures in 15 min?}</w:t>
      </w:r>
    </w:p>
    <w:p>
      <w:pPr>
        <w:spacing w:before="0" w:after="0" w:line="240" w:lineRule="auto"/>
        <w:ind w:left="170" w:right="113"/>
        <w:shd w:fill="F5F6F7"/>
      </w:pPr>
      <w:r>
        <w:rPr>
          <w:rFonts w:ascii="Consolas" w:hAnsi="Consolas"/>
          <w:color w:val="263238"/>
          <w:sz w:val="14"/>
        </w:rPr>
        <w:t xml:space="preserve">    C --&gt; G</w:t>
      </w:r>
    </w:p>
    <w:p>
      <w:pPr>
        <w:spacing w:before="0" w:after="0" w:line="240" w:lineRule="auto"/>
        <w:ind w:left="170" w:right="113"/>
        <w:shd w:fill="F5F6F7"/>
      </w:pPr>
      <w:r>
        <w:rPr>
          <w:rFonts w:ascii="Consolas" w:hAnsi="Consolas"/>
          <w:color w:val="263238"/>
          <w:sz w:val="14"/>
        </w:rPr>
        <w:t xml:space="preserve">    F --&gt;|Yes| G</w:t>
      </w:r>
    </w:p>
    <w:p>
      <w:pPr>
        <w:spacing w:before="0" w:after="0" w:line="240" w:lineRule="auto"/>
        <w:ind w:left="170" w:right="113"/>
        <w:shd w:fill="F5F6F7"/>
      </w:pPr>
      <w:r>
        <w:rPr>
          <w:rFonts w:ascii="Consolas" w:hAnsi="Consolas"/>
          <w:color w:val="263238"/>
          <w:sz w:val="14"/>
        </w:rPr>
        <w:t xml:space="preserve">    P --&gt;|Yes| G</w:t>
      </w:r>
    </w:p>
    <w:p>
      <w:pPr>
        <w:spacing w:before="0" w:after="0" w:line="240" w:lineRule="auto"/>
        <w:ind w:left="170" w:right="113"/>
        <w:shd w:fill="F5F6F7"/>
      </w:pPr>
      <w:r>
        <w:rPr>
          <w:rFonts w:ascii="Consolas" w:hAnsi="Consolas"/>
          <w:color w:val="263238"/>
          <w:sz w:val="14"/>
        </w:rPr>
        <w:t xml:space="preserve">    P --&gt;|No| P2[Record pw_fail] --&gt; P</w:t>
      </w:r>
    </w:p>
    <w:p>
      <w:pPr>
        <w:spacing w:before="0" w:after="0" w:line="240" w:lineRule="auto"/>
        <w:ind w:left="170" w:right="113"/>
        <w:shd w:fill="F5F6F7"/>
      </w:pPr>
      <w:r>
        <w:rPr>
          <w:rFonts w:ascii="Consolas" w:hAnsi="Consolas"/>
          <w:color w:val="263238"/>
          <w:sz w:val="14"/>
        </w:rPr>
        <w:t xml:space="preserve">    G{Account exists?} --&gt;|No| H[Create user: role from email type, roster pre-fill] --&gt; I</w:t>
      </w:r>
    </w:p>
    <w:p>
      <w:pPr>
        <w:spacing w:before="0" w:after="0" w:line="240" w:lineRule="auto"/>
        <w:ind w:left="170" w:right="113"/>
        <w:shd w:fill="F5F6F7"/>
      </w:pPr>
      <w:r>
        <w:rPr>
          <w:rFonts w:ascii="Consolas" w:hAnsi="Consolas"/>
          <w:color w:val="263238"/>
          <w:sz w:val="14"/>
        </w:rPr>
        <w:t xml:space="preserve">    G --&gt;|Yes| I{Status active, or timed ban expired?}</w:t>
      </w:r>
    </w:p>
    <w:p>
      <w:pPr>
        <w:spacing w:before="0" w:after="0" w:line="240" w:lineRule="auto"/>
        <w:ind w:left="170" w:right="113"/>
        <w:shd w:fill="F5F6F7"/>
      </w:pPr>
      <w:r>
        <w:rPr>
          <w:rFonts w:ascii="Consolas" w:hAnsi="Consolas"/>
          <w:color w:val="263238"/>
          <w:sz w:val="14"/>
        </w:rPr>
        <w:t xml:space="preserve">    I --&gt;|No| J[Show ban reason and end date] --&gt; Z([End])</w:t>
      </w:r>
    </w:p>
    <w:p>
      <w:pPr>
        <w:spacing w:before="0" w:after="0" w:line="240" w:lineRule="auto"/>
        <w:ind w:left="170" w:right="113"/>
        <w:shd w:fill="F5F6F7"/>
      </w:pPr>
      <w:r>
        <w:rPr>
          <w:rFonts w:ascii="Consolas" w:hAnsi="Consolas"/>
          <w:color w:val="263238"/>
          <w:sz w:val="14"/>
        </w:rPr>
        <w:t xml:space="preserve">    I --&gt;|Yes| K[login_user: new session ID] --&gt; L{Profile complete?}</w:t>
      </w:r>
    </w:p>
    <w:p>
      <w:pPr>
        <w:spacing w:before="0" w:after="0" w:line="240" w:lineRule="auto"/>
        <w:ind w:left="170" w:right="113"/>
        <w:shd w:fill="F5F6F7"/>
      </w:pPr>
      <w:r>
        <w:rPr>
          <w:rFonts w:ascii="Consolas" w:hAnsi="Consolas"/>
          <w:color w:val="263238"/>
          <w:sz w:val="14"/>
        </w:rPr>
        <w:t xml:space="preserve">    L --&gt;|No| M[Onboarding] --&gt; N[Feed]</w:t>
      </w:r>
    </w:p>
    <w:p>
      <w:pPr>
        <w:spacing w:before="0" w:after="80" w:line="240" w:lineRule="auto"/>
        <w:ind w:left="170" w:right="113"/>
        <w:shd w:fill="F5F6F7"/>
      </w:pPr>
      <w:r>
        <w:rPr>
          <w:rFonts w:ascii="Consolas" w:hAnsi="Consolas"/>
          <w:color w:val="263238"/>
          <w:sz w:val="14"/>
        </w:rPr>
        <w:t xml:space="preserve">    L --&gt;|Yes| N --&gt; Z</w:t>
      </w:r>
    </w:p>
    <w:p>
      <w:r>
        <w:rPr>
          <w:rFonts w:ascii="Arial" w:hAnsi="Arial"/>
          <w:b/>
          <w:color w:val="111827"/>
          <w:sz w:val="20"/>
        </w:rPr>
        <w:t>Activity 2 - Marketplace order:</w:t>
      </w:r>
    </w:p>
    <w:p>
      <w:pPr>
        <w:spacing w:before="60" w:after="0" w:line="240" w:lineRule="auto"/>
        <w:ind w:left="170" w:right="113"/>
        <w:shd w:fill="F5F6F7"/>
      </w:pPr>
      <w:r>
        <w:rPr>
          <w:rFonts w:ascii="Consolas" w:hAnsi="Consolas"/>
          <w:color w:val="263238"/>
          <w:sz w:val="14"/>
        </w:rPr>
        <w:t>flowchart TD</w:t>
      </w:r>
    </w:p>
    <w:p>
      <w:pPr>
        <w:spacing w:before="0" w:after="0" w:line="240" w:lineRule="auto"/>
        <w:ind w:left="170" w:right="113"/>
        <w:shd w:fill="F5F6F7"/>
      </w:pPr>
      <w:r>
        <w:rPr>
          <w:rFonts w:ascii="Consolas" w:hAnsi="Consolas"/>
          <w:color w:val="263238"/>
          <w:sz w:val="14"/>
        </w:rPr>
        <w:t xml:space="preserve">    S([Buyer requests a service]) --&gt; O[Seller sends offer: price, days, terms]</w:t>
      </w:r>
    </w:p>
    <w:p>
      <w:pPr>
        <w:spacing w:before="0" w:after="0" w:line="240" w:lineRule="auto"/>
        <w:ind w:left="170" w:right="113"/>
        <w:shd w:fill="F5F6F7"/>
      </w:pPr>
      <w:r>
        <w:rPr>
          <w:rFonts w:ascii="Consolas" w:hAnsi="Consolas"/>
          <w:color w:val="263238"/>
          <w:sz w:val="14"/>
        </w:rPr>
        <w:t xml:space="preserve">    O --&gt; A{Buyer response}</w:t>
      </w:r>
    </w:p>
    <w:p>
      <w:pPr>
        <w:spacing w:before="0" w:after="0" w:line="240" w:lineRule="auto"/>
        <w:ind w:left="170" w:right="113"/>
        <w:shd w:fill="F5F6F7"/>
      </w:pPr>
      <w:r>
        <w:rPr>
          <w:rFonts w:ascii="Consolas" w:hAnsi="Consolas"/>
          <w:color w:val="263238"/>
          <w:sz w:val="14"/>
        </w:rPr>
        <w:t xml:space="preserve">    A --&gt;|Decline / cancel| X([Declined or cancelled])</w:t>
      </w:r>
    </w:p>
    <w:p>
      <w:pPr>
        <w:spacing w:before="0" w:after="0" w:line="240" w:lineRule="auto"/>
        <w:ind w:left="170" w:right="113"/>
        <w:shd w:fill="F5F6F7"/>
      </w:pPr>
      <w:r>
        <w:rPr>
          <w:rFonts w:ascii="Consolas" w:hAnsi="Consolas"/>
          <w:color w:val="263238"/>
          <w:sz w:val="14"/>
        </w:rPr>
        <w:t xml:space="preserve">    A --&gt;|Accept| T{Terms}</w:t>
      </w:r>
    </w:p>
    <w:p>
      <w:pPr>
        <w:spacing w:before="0" w:after="0" w:line="240" w:lineRule="auto"/>
        <w:ind w:left="170" w:right="113"/>
        <w:shd w:fill="F5F6F7"/>
      </w:pPr>
      <w:r>
        <w:rPr>
          <w:rFonts w:ascii="Consolas" w:hAnsi="Consolas"/>
          <w:color w:val="263238"/>
          <w:sz w:val="14"/>
        </w:rPr>
        <w:t xml:space="preserve">    T --&gt;|before| P1[Pay full amount: held] --&gt; W</w:t>
      </w:r>
    </w:p>
    <w:p>
      <w:pPr>
        <w:spacing w:before="0" w:after="0" w:line="240" w:lineRule="auto"/>
        <w:ind w:left="170" w:right="113"/>
        <w:shd w:fill="F5F6F7"/>
      </w:pPr>
      <w:r>
        <w:rPr>
          <w:rFonts w:ascii="Consolas" w:hAnsi="Consolas"/>
          <w:color w:val="263238"/>
          <w:sz w:val="14"/>
        </w:rPr>
        <w:t xml:space="preserve">    T --&gt;|split| P2[Pay 50% deposit: held] --&gt; W</w:t>
      </w:r>
    </w:p>
    <w:p>
      <w:pPr>
        <w:spacing w:before="0" w:after="0" w:line="240" w:lineRule="auto"/>
        <w:ind w:left="170" w:right="113"/>
        <w:shd w:fill="F5F6F7"/>
      </w:pPr>
      <w:r>
        <w:rPr>
          <w:rFonts w:ascii="Consolas" w:hAnsi="Consolas"/>
          <w:color w:val="263238"/>
          <w:sz w:val="14"/>
        </w:rPr>
        <w:t xml:space="preserve">    T --&gt;|after / cash / free| W[Order accepted, work starts]</w:t>
      </w:r>
    </w:p>
    <w:p>
      <w:pPr>
        <w:spacing w:before="0" w:after="0" w:line="240" w:lineRule="auto"/>
        <w:ind w:left="170" w:right="113"/>
        <w:shd w:fill="F5F6F7"/>
      </w:pPr>
      <w:r>
        <w:rPr>
          <w:rFonts w:ascii="Consolas" w:hAnsi="Consolas"/>
          <w:color w:val="263238"/>
          <w:sz w:val="14"/>
        </w:rPr>
        <w:t xml:space="preserve">    W --&gt; D[Seller marks delivered]</w:t>
      </w:r>
    </w:p>
    <w:p>
      <w:pPr>
        <w:spacing w:before="0" w:after="0" w:line="240" w:lineRule="auto"/>
        <w:ind w:left="170" w:right="113"/>
        <w:shd w:fill="F5F6F7"/>
      </w:pPr>
      <w:r>
        <w:rPr>
          <w:rFonts w:ascii="Consolas" w:hAnsi="Consolas"/>
          <w:color w:val="263238"/>
          <w:sz w:val="14"/>
        </w:rPr>
        <w:t xml:space="preserve">    D --&gt; C{Buyer confirms}</w:t>
      </w:r>
    </w:p>
    <w:p>
      <w:pPr>
        <w:spacing w:before="0" w:after="0" w:line="240" w:lineRule="auto"/>
        <w:ind w:left="170" w:right="113"/>
        <w:shd w:fill="F5F6F7"/>
      </w:pPr>
      <w:r>
        <w:rPr>
          <w:rFonts w:ascii="Consolas" w:hAnsi="Consolas"/>
          <w:color w:val="263238"/>
          <w:sz w:val="14"/>
        </w:rPr>
        <w:t xml:space="preserve">    C --&gt;|balance due| P3[Pay balance: released] --&gt; R</w:t>
      </w:r>
    </w:p>
    <w:p>
      <w:pPr>
        <w:spacing w:before="0" w:after="0" w:line="240" w:lineRule="auto"/>
        <w:ind w:left="170" w:right="113"/>
        <w:shd w:fill="F5F6F7"/>
      </w:pPr>
      <w:r>
        <w:rPr>
          <w:rFonts w:ascii="Consolas" w:hAnsi="Consolas"/>
          <w:color w:val="263238"/>
          <w:sz w:val="14"/>
        </w:rPr>
        <w:t xml:space="preserve">    C --&gt;|nothing due| R[Held payments released, order completed]</w:t>
      </w:r>
    </w:p>
    <w:p>
      <w:pPr>
        <w:spacing w:before="0" w:after="0" w:line="240" w:lineRule="auto"/>
        <w:ind w:left="170" w:right="113"/>
        <w:shd w:fill="F5F6F7"/>
      </w:pPr>
      <w:r>
        <w:rPr>
          <w:rFonts w:ascii="Consolas" w:hAnsi="Consolas"/>
          <w:color w:val="263238"/>
          <w:sz w:val="14"/>
        </w:rPr>
        <w:t xml:space="preserve">    R --&gt; V[Buyer reviews, seller wallet updated]</w:t>
      </w:r>
    </w:p>
    <w:p>
      <w:pPr>
        <w:spacing w:before="0" w:after="80" w:line="240" w:lineRule="auto"/>
        <w:ind w:left="170" w:right="113"/>
        <w:shd w:fill="F5F6F7"/>
      </w:pPr>
      <w:r>
        <w:rPr>
          <w:rFonts w:ascii="Consolas" w:hAnsi="Consolas"/>
          <w:color w:val="263238"/>
          <w:sz w:val="14"/>
        </w:rPr>
        <w:t xml:space="preserve">    W -.-&gt;|Scam report| SC[Admin case: dismiss / warn / hide / ban, optional refund of held money]</w:t>
      </w:r>
    </w:p>
    <w:p>
      <w:r>
        <w:rPr>
          <w:rFonts w:ascii="Arial" w:hAnsi="Arial"/>
          <w:b/>
          <w:color w:val="111827"/>
          <w:sz w:val="20"/>
        </w:rPr>
        <w:t>Activity 3 - Quiz attempt:</w:t>
      </w:r>
    </w:p>
    <w:p>
      <w:pPr>
        <w:spacing w:before="60" w:after="0" w:line="240" w:lineRule="auto"/>
        <w:ind w:left="170" w:right="113"/>
        <w:shd w:fill="F5F6F7"/>
      </w:pPr>
      <w:r>
        <w:rPr>
          <w:rFonts w:ascii="Consolas" w:hAnsi="Consolas"/>
          <w:color w:val="263238"/>
          <w:sz w:val="14"/>
        </w:rPr>
        <w:t>flowchart TD</w:t>
      </w:r>
    </w:p>
    <w:p>
      <w:pPr>
        <w:spacing w:before="0" w:after="0" w:line="240" w:lineRule="auto"/>
        <w:ind w:left="170" w:right="113"/>
        <w:shd w:fill="F5F6F7"/>
      </w:pPr>
      <w:r>
        <w:rPr>
          <w:rFonts w:ascii="Consolas" w:hAnsi="Consolas"/>
          <w:color w:val="263238"/>
          <w:sz w:val="14"/>
        </w:rPr>
        <w:t xml:space="preserve">    A([Start quiz]) --&gt; B{Has access and earlier path steps done?}</w:t>
      </w:r>
    </w:p>
    <w:p>
      <w:pPr>
        <w:spacing w:before="0" w:after="0" w:line="240" w:lineRule="auto"/>
        <w:ind w:left="170" w:right="113"/>
        <w:shd w:fill="F5F6F7"/>
      </w:pPr>
      <w:r>
        <w:rPr>
          <w:rFonts w:ascii="Consolas" w:hAnsi="Consolas"/>
          <w:color w:val="263238"/>
          <w:sz w:val="14"/>
        </w:rPr>
        <w:t xml:space="preserve">    B --&gt;|No| X([Blocked])</w:t>
      </w:r>
    </w:p>
    <w:p>
      <w:pPr>
        <w:spacing w:before="0" w:after="0" w:line="240" w:lineRule="auto"/>
        <w:ind w:left="170" w:right="113"/>
        <w:shd w:fill="F5F6F7"/>
      </w:pPr>
      <w:r>
        <w:rPr>
          <w:rFonts w:ascii="Consolas" w:hAnsi="Consolas"/>
          <w:color w:val="263238"/>
          <w:sz w:val="14"/>
        </w:rPr>
        <w:t xml:space="preserve">    B --&gt;|Yes| C{Open attempt exists?}</w:t>
      </w:r>
    </w:p>
    <w:p>
      <w:pPr>
        <w:spacing w:before="0" w:after="0" w:line="240" w:lineRule="auto"/>
        <w:ind w:left="170" w:right="113"/>
        <w:shd w:fill="F5F6F7"/>
      </w:pPr>
      <w:r>
        <w:rPr>
          <w:rFonts w:ascii="Consolas" w:hAnsi="Consolas"/>
          <w:color w:val="263238"/>
          <w:sz w:val="14"/>
        </w:rPr>
        <w:t xml:space="preserve">    C --&gt;|Yes| E[Resume attempt]</w:t>
      </w:r>
    </w:p>
    <w:p>
      <w:pPr>
        <w:spacing w:before="0" w:after="0" w:line="240" w:lineRule="auto"/>
        <w:ind w:left="170" w:right="113"/>
        <w:shd w:fill="F5F6F7"/>
      </w:pPr>
      <w:r>
        <w:rPr>
          <w:rFonts w:ascii="Consolas" w:hAnsi="Consolas"/>
          <w:color w:val="263238"/>
          <w:sz w:val="14"/>
        </w:rPr>
        <w:t xml:space="preserve">    C --&gt;|No| D{Attempts left?}</w:t>
      </w:r>
    </w:p>
    <w:p>
      <w:pPr>
        <w:spacing w:before="0" w:after="0" w:line="240" w:lineRule="auto"/>
        <w:ind w:left="170" w:right="113"/>
        <w:shd w:fill="F5F6F7"/>
      </w:pPr>
      <w:r>
        <w:rPr>
          <w:rFonts w:ascii="Consolas" w:hAnsi="Consolas"/>
          <w:color w:val="263238"/>
          <w:sz w:val="14"/>
        </w:rPr>
        <w:t xml:space="preserve">    D --&gt;|No| X2([No attempts left])</w:t>
      </w:r>
    </w:p>
    <w:p>
      <w:pPr>
        <w:spacing w:before="0" w:after="0" w:line="240" w:lineRule="auto"/>
        <w:ind w:left="170" w:right="113"/>
        <w:shd w:fill="F5F6F7"/>
      </w:pPr>
      <w:r>
        <w:rPr>
          <w:rFonts w:ascii="Consolas" w:hAnsi="Consolas"/>
          <w:color w:val="263238"/>
          <w:sz w:val="14"/>
        </w:rPr>
        <w:t xml:space="preserve">    D --&gt;|Yes| E2[Create attempt with deadline] --&gt; E</w:t>
      </w:r>
    </w:p>
    <w:p>
      <w:pPr>
        <w:spacing w:before="0" w:after="0" w:line="240" w:lineRule="auto"/>
        <w:ind w:left="170" w:right="113"/>
        <w:shd w:fill="F5F6F7"/>
      </w:pPr>
      <w:r>
        <w:rPr>
          <w:rFonts w:ascii="Consolas" w:hAnsi="Consolas"/>
          <w:color w:val="263238"/>
          <w:sz w:val="14"/>
        </w:rPr>
        <w:t xml:space="preserve">    E --&gt; F[Answer: autosave each answer]</w:t>
      </w:r>
    </w:p>
    <w:p>
      <w:pPr>
        <w:spacing w:before="0" w:after="0" w:line="240" w:lineRule="auto"/>
        <w:ind w:left="170" w:right="113"/>
        <w:shd w:fill="F5F6F7"/>
      </w:pPr>
      <w:r>
        <w:rPr>
          <w:rFonts w:ascii="Consolas" w:hAnsi="Consolas"/>
          <w:color w:val="263238"/>
          <w:sz w:val="14"/>
        </w:rPr>
        <w:t xml:space="preserve">    F --&gt; G{Time expired?}</w:t>
      </w:r>
    </w:p>
    <w:p>
      <w:pPr>
        <w:spacing w:before="0" w:after="0" w:line="240" w:lineRule="auto"/>
        <w:ind w:left="170" w:right="113"/>
        <w:shd w:fill="F5F6F7"/>
      </w:pPr>
      <w:r>
        <w:rPr>
          <w:rFonts w:ascii="Consolas" w:hAnsi="Consolas"/>
          <w:color w:val="263238"/>
          <w:sz w:val="14"/>
        </w:rPr>
        <w:t xml:space="preserve">    G --&gt;|Yes| H[Only autosaved answers count]</w:t>
      </w:r>
    </w:p>
    <w:p>
      <w:pPr>
        <w:spacing w:before="0" w:after="0" w:line="240" w:lineRule="auto"/>
        <w:ind w:left="170" w:right="113"/>
        <w:shd w:fill="F5F6F7"/>
      </w:pPr>
      <w:r>
        <w:rPr>
          <w:rFonts w:ascii="Consolas" w:hAnsi="Consolas"/>
          <w:color w:val="263238"/>
          <w:sz w:val="14"/>
        </w:rPr>
        <w:t xml:space="preserve">    G --&gt;|No, submit| H2[Store final answers]</w:t>
      </w:r>
    </w:p>
    <w:p>
      <w:pPr>
        <w:spacing w:before="0" w:after="0" w:line="240" w:lineRule="auto"/>
        <w:ind w:left="170" w:right="113"/>
        <w:shd w:fill="F5F6F7"/>
      </w:pPr>
      <w:r>
        <w:rPr>
          <w:rFonts w:ascii="Consolas" w:hAnsi="Consolas"/>
          <w:color w:val="263238"/>
          <w:sz w:val="14"/>
        </w:rPr>
        <w:t xml:space="preserve">    H --&gt; I[grade_attempt]</w:t>
      </w:r>
    </w:p>
    <w:p>
      <w:pPr>
        <w:spacing w:before="0" w:after="0" w:line="240" w:lineRule="auto"/>
        <w:ind w:left="170" w:right="113"/>
        <w:shd w:fill="F5F6F7"/>
      </w:pPr>
      <w:r>
        <w:rPr>
          <w:rFonts w:ascii="Consolas" w:hAnsi="Consolas"/>
          <w:color w:val="263238"/>
          <w:sz w:val="14"/>
        </w:rPr>
        <w:t xml:space="preserve">    H2 --&gt; I</w:t>
      </w:r>
    </w:p>
    <w:p>
      <w:pPr>
        <w:spacing w:before="0" w:after="0" w:line="240" w:lineRule="auto"/>
        <w:ind w:left="170" w:right="113"/>
        <w:shd w:fill="F5F6F7"/>
      </w:pPr>
      <w:r>
        <w:rPr>
          <w:rFonts w:ascii="Consolas" w:hAnsi="Consolas"/>
          <w:color w:val="263238"/>
          <w:sz w:val="14"/>
        </w:rPr>
        <w:t xml:space="preserve">    I --&gt; J{Essay without keywords?}</w:t>
      </w:r>
    </w:p>
    <w:p>
      <w:pPr>
        <w:spacing w:before="0" w:after="0" w:line="240" w:lineRule="auto"/>
        <w:ind w:left="170" w:right="113"/>
        <w:shd w:fill="F5F6F7"/>
      </w:pPr>
      <w:r>
        <w:rPr>
          <w:rFonts w:ascii="Consolas" w:hAnsi="Consolas"/>
          <w:color w:val="263238"/>
          <w:sz w:val="14"/>
        </w:rPr>
        <w:t xml:space="preserve">    J --&gt;|Yes| K[Waiting for host marking]</w:t>
      </w:r>
    </w:p>
    <w:p>
      <w:pPr>
        <w:spacing w:before="0" w:after="0" w:line="240" w:lineRule="auto"/>
        <w:ind w:left="170" w:right="113"/>
        <w:shd w:fill="F5F6F7"/>
      </w:pPr>
      <w:r>
        <w:rPr>
          <w:rFonts w:ascii="Consolas" w:hAnsi="Consolas"/>
          <w:color w:val="263238"/>
          <w:sz w:val="14"/>
        </w:rPr>
        <w:t xml:space="preserve">    J --&gt;|No| L[Score final]</w:t>
      </w:r>
    </w:p>
    <w:p>
      <w:pPr>
        <w:spacing w:before="0" w:after="0" w:line="240" w:lineRule="auto"/>
        <w:ind w:left="170" w:right="113"/>
        <w:shd w:fill="F5F6F7"/>
      </w:pPr>
      <w:r>
        <w:rPr>
          <w:rFonts w:ascii="Consolas" w:hAnsi="Consolas"/>
          <w:color w:val="263238"/>
          <w:sz w:val="14"/>
        </w:rPr>
        <w:t xml:space="preserve">    K --&gt; M[Host grades, student notified]</w:t>
      </w:r>
    </w:p>
    <w:p>
      <w:pPr>
        <w:spacing w:before="0" w:after="0" w:line="240" w:lineRule="auto"/>
        <w:ind w:left="170" w:right="113"/>
        <w:shd w:fill="F5F6F7"/>
      </w:pPr>
      <w:r>
        <w:rPr>
          <w:rFonts w:ascii="Consolas" w:hAnsi="Consolas"/>
          <w:color w:val="263238"/>
          <w:sz w:val="14"/>
        </w:rPr>
        <w:t xml:space="preserve">    L --&gt; N[Points awarded, next course step opens]</w:t>
      </w:r>
    </w:p>
    <w:p>
      <w:pPr>
        <w:spacing w:before="0" w:after="80" w:line="240" w:lineRule="auto"/>
        <w:ind w:left="170" w:right="113"/>
        <w:shd w:fill="F5F6F7"/>
      </w:pPr>
      <w:r>
        <w:rPr>
          <w:rFonts w:ascii="Consolas" w:hAnsi="Consolas"/>
          <w:color w:val="263238"/>
          <w:sz w:val="14"/>
        </w:rPr>
        <w:t xml:space="preserve">    M --&gt; N</w:t>
      </w:r>
    </w:p>
    <w:p>
      <w:r>
        <w:rPr>
          <w:rFonts w:ascii="Arial" w:hAnsi="Arial"/>
          <w:b/>
          <w:color w:val="111827"/>
          <w:sz w:val="20"/>
        </w:rPr>
        <w:t>Activity 4 - Scam report handling (administration):</w:t>
      </w:r>
    </w:p>
    <w:p>
      <w:pPr>
        <w:spacing w:before="60" w:after="0" w:line="240" w:lineRule="auto"/>
        <w:ind w:left="170" w:right="113"/>
        <w:shd w:fill="F5F6F7"/>
      </w:pPr>
      <w:r>
        <w:rPr>
          <w:rFonts w:ascii="Consolas" w:hAnsi="Consolas"/>
          <w:color w:val="263238"/>
          <w:sz w:val="14"/>
        </w:rPr>
        <w:t>flowchart TD</w:t>
      </w:r>
    </w:p>
    <w:p>
      <w:pPr>
        <w:spacing w:before="0" w:after="0" w:line="240" w:lineRule="auto"/>
        <w:ind w:left="170" w:right="113"/>
        <w:shd w:fill="F5F6F7"/>
      </w:pPr>
      <w:r>
        <w:rPr>
          <w:rFonts w:ascii="Consolas" w:hAnsi="Consolas"/>
          <w:color w:val="263238"/>
          <w:sz w:val="14"/>
        </w:rPr>
        <w:t xml:space="preserve">    A([Member submits Report a scam]) --&gt; B{Details &gt;= 15 chars and no open report on same person?}</w:t>
      </w:r>
    </w:p>
    <w:p>
      <w:pPr>
        <w:spacing w:before="0" w:after="0" w:line="240" w:lineRule="auto"/>
        <w:ind w:left="170" w:right="113"/>
        <w:shd w:fill="F5F6F7"/>
      </w:pPr>
      <w:r>
        <w:rPr>
          <w:rFonts w:ascii="Consolas" w:hAnsi="Consolas"/>
          <w:color w:val="263238"/>
          <w:sz w:val="14"/>
        </w:rPr>
        <w:t xml:space="preserve">    B --&gt;|No| X([Error shown])</w:t>
      </w:r>
    </w:p>
    <w:p>
      <w:pPr>
        <w:spacing w:before="0" w:after="0" w:line="240" w:lineRule="auto"/>
        <w:ind w:left="170" w:right="113"/>
        <w:shd w:fill="F5F6F7"/>
      </w:pPr>
      <w:r>
        <w:rPr>
          <w:rFonts w:ascii="Consolas" w:hAnsi="Consolas"/>
          <w:color w:val="263238"/>
          <w:sz w:val="14"/>
        </w:rPr>
        <w:t xml:space="preserve">    B --&gt;|Yes| C[INSERT reports category = scam, notify all admins]</w:t>
      </w:r>
    </w:p>
    <w:p>
      <w:pPr>
        <w:spacing w:before="0" w:after="0" w:line="240" w:lineRule="auto"/>
        <w:ind w:left="170" w:right="113"/>
        <w:shd w:fill="F5F6F7"/>
      </w:pPr>
      <w:r>
        <w:rPr>
          <w:rFonts w:ascii="Consolas" w:hAnsi="Consolas"/>
          <w:color w:val="263238"/>
          <w:sz w:val="14"/>
        </w:rPr>
        <w:t xml:space="preserve">    C --&gt; D[Admin opens /admin/cases/id: story, order, payments, history, risk score]</w:t>
      </w:r>
    </w:p>
    <w:p>
      <w:pPr>
        <w:spacing w:before="0" w:after="0" w:line="240" w:lineRule="auto"/>
        <w:ind w:left="170" w:right="113"/>
        <w:shd w:fill="F5F6F7"/>
      </w:pPr>
      <w:r>
        <w:rPr>
          <w:rFonts w:ascii="Consolas" w:hAnsi="Consolas"/>
          <w:color w:val="263238"/>
          <w:sz w:val="14"/>
        </w:rPr>
        <w:t xml:space="preserve">    D --&gt; E{Decision}</w:t>
      </w:r>
    </w:p>
    <w:p>
      <w:pPr>
        <w:spacing w:before="0" w:after="0" w:line="240" w:lineRule="auto"/>
        <w:ind w:left="170" w:right="113"/>
        <w:shd w:fill="F5F6F7"/>
      </w:pPr>
      <w:r>
        <w:rPr>
          <w:rFonts w:ascii="Consolas" w:hAnsi="Consolas"/>
          <w:color w:val="263238"/>
          <w:sz w:val="14"/>
        </w:rPr>
        <w:t xml:space="preserve">    E --&gt;|Not a scam| F[Status dismissed]</w:t>
      </w:r>
    </w:p>
    <w:p>
      <w:pPr>
        <w:spacing w:before="0" w:after="0" w:line="240" w:lineRule="auto"/>
        <w:ind w:left="170" w:right="113"/>
        <w:shd w:fill="F5F6F7"/>
      </w:pPr>
      <w:r>
        <w:rPr>
          <w:rFonts w:ascii="Consolas" w:hAnsi="Consolas"/>
          <w:color w:val="263238"/>
          <w:sz w:val="14"/>
        </w:rPr>
        <w:t xml:space="preserve">    E --&gt;|Warn| G[Warning notification + mod_actions]</w:t>
      </w:r>
    </w:p>
    <w:p>
      <w:pPr>
        <w:spacing w:before="0" w:after="0" w:line="240" w:lineRule="auto"/>
        <w:ind w:left="170" w:right="113"/>
        <w:shd w:fill="F5F6F7"/>
      </w:pPr>
      <w:r>
        <w:rPr>
          <w:rFonts w:ascii="Consolas" w:hAnsi="Consolas"/>
          <w:color w:val="263238"/>
          <w:sz w:val="14"/>
        </w:rPr>
        <w:t xml:space="preserve">    E --&gt;|Warn + hide| H[Warning, seller services hidden]</w:t>
      </w:r>
    </w:p>
    <w:p>
      <w:pPr>
        <w:spacing w:before="0" w:after="0" w:line="240" w:lineRule="auto"/>
        <w:ind w:left="170" w:right="113"/>
        <w:shd w:fill="F5F6F7"/>
      </w:pPr>
      <w:r>
        <w:rPr>
          <w:rFonts w:ascii="Consolas" w:hAnsi="Consolas"/>
          <w:color w:val="263238"/>
          <w:sz w:val="14"/>
        </w:rPr>
        <w:t xml:space="preserve">    E --&gt;|Ban| I[Warning, listings hidden, account suspended with reason/length]</w:t>
      </w:r>
    </w:p>
    <w:p>
      <w:pPr>
        <w:spacing w:before="0" w:after="0" w:line="240" w:lineRule="auto"/>
        <w:ind w:left="170" w:right="113"/>
        <w:shd w:fill="F5F6F7"/>
      </w:pPr>
      <w:r>
        <w:rPr>
          <w:rFonts w:ascii="Consolas" w:hAnsi="Consolas"/>
          <w:color w:val="263238"/>
          <w:sz w:val="14"/>
        </w:rPr>
        <w:t xml:space="preserve">    G --&gt; R{Refund held payment?}</w:t>
      </w:r>
    </w:p>
    <w:p>
      <w:pPr>
        <w:spacing w:before="0" w:after="0" w:line="240" w:lineRule="auto"/>
        <w:ind w:left="170" w:right="113"/>
        <w:shd w:fill="F5F6F7"/>
      </w:pPr>
      <w:r>
        <w:rPr>
          <w:rFonts w:ascii="Consolas" w:hAnsi="Consolas"/>
          <w:color w:val="263238"/>
          <w:sz w:val="14"/>
        </w:rPr>
        <w:t xml:space="preserve">    H --&gt; R</w:t>
      </w:r>
    </w:p>
    <w:p>
      <w:pPr>
        <w:spacing w:before="0" w:after="0" w:line="240" w:lineRule="auto"/>
        <w:ind w:left="170" w:right="113"/>
        <w:shd w:fill="F5F6F7"/>
      </w:pPr>
      <w:r>
        <w:rPr>
          <w:rFonts w:ascii="Consolas" w:hAnsi="Consolas"/>
          <w:color w:val="263238"/>
          <w:sz w:val="14"/>
        </w:rPr>
        <w:t xml:space="preserve">    I --&gt; R</w:t>
      </w:r>
    </w:p>
    <w:p>
      <w:pPr>
        <w:spacing w:before="0" w:after="0" w:line="240" w:lineRule="auto"/>
        <w:ind w:left="170" w:right="113"/>
        <w:shd w:fill="F5F6F7"/>
      </w:pPr>
      <w:r>
        <w:rPr>
          <w:rFonts w:ascii="Consolas" w:hAnsi="Consolas"/>
          <w:color w:val="263238"/>
          <w:sz w:val="14"/>
        </w:rPr>
        <w:t xml:space="preserve">    F --&gt; N</w:t>
      </w:r>
    </w:p>
    <w:p>
      <w:pPr>
        <w:spacing w:before="0" w:after="0" w:line="240" w:lineRule="auto"/>
        <w:ind w:left="170" w:right="113"/>
        <w:shd w:fill="F5F6F7"/>
      </w:pPr>
      <w:r>
        <w:rPr>
          <w:rFonts w:ascii="Consolas" w:hAnsi="Consolas"/>
          <w:color w:val="263238"/>
          <w:sz w:val="14"/>
        </w:rPr>
        <w:t xml:space="preserve">    R --&gt;|Yes| RF[Payments refunded, order cancelled, buyer notified]</w:t>
      </w:r>
    </w:p>
    <w:p>
      <w:pPr>
        <w:spacing w:before="0" w:after="0" w:line="240" w:lineRule="auto"/>
        <w:ind w:left="170" w:right="113"/>
        <w:shd w:fill="F5F6F7"/>
      </w:pPr>
      <w:r>
        <w:rPr>
          <w:rFonts w:ascii="Consolas" w:hAnsi="Consolas"/>
          <w:color w:val="263238"/>
          <w:sz w:val="14"/>
        </w:rPr>
        <w:t xml:space="preserve">    R --&gt;|No| N</w:t>
      </w:r>
    </w:p>
    <w:p>
      <w:pPr>
        <w:spacing w:before="0" w:after="80" w:line="240" w:lineRule="auto"/>
        <w:ind w:left="170" w:right="113"/>
        <w:shd w:fill="F5F6F7"/>
      </w:pPr>
      <w:r>
        <w:rPr>
          <w:rFonts w:ascii="Consolas" w:hAnsi="Consolas"/>
          <w:color w:val="263238"/>
          <w:sz w:val="14"/>
        </w:rPr>
        <w:t xml:space="preserve">    RF --&gt; N[Report resolved, reporter notified, audit_log]</w:t>
      </w:r>
    </w:p>
    <w:p>
      <w:r>
        <w:br w:type="page"/>
      </w:r>
    </w:p>
    <w:p>
      <w:pPr>
        <w:pStyle w:val="Heading1"/>
      </w:pPr>
      <w:r>
        <w:rPr>
          <w:rFonts w:ascii="Arial" w:hAnsi="Arial"/>
          <w:color w:val="000000"/>
        </w:rPr>
        <w:t>CHAPTER 5 - SYSTEM IMPLEMENTATION</w:t>
      </w:r>
    </w:p>
    <w:p>
      <w:pPr>
        <w:pStyle w:val="Heading2"/>
      </w:pPr>
      <w:r>
        <w:rPr>
          <w:rFonts w:ascii="Arial" w:hAnsi="Arial"/>
          <w:color w:val="000000"/>
        </w:rPr>
        <w:t>5.1 Module implementation map [V]</w:t>
      </w:r>
    </w:p>
    <w:p>
      <w:r>
        <w:rPr>
          <w:rFonts w:ascii="Arial" w:hAnsi="Arial"/>
          <w:color w:val="111827"/>
          <w:sz w:val="20"/>
        </w:rPr>
        <w:t>All file paths are relative to the project root. "JS" means a section of the named script file.</w:t>
      </w:r>
    </w:p>
    <w:p>
      <w:pPr>
        <w:pStyle w:val="Heading3"/>
      </w:pPr>
      <w:r>
        <w:rPr>
          <w:rFonts w:ascii="Arial" w:hAnsi="Arial"/>
          <w:color w:val="000000"/>
        </w:rPr>
        <w:t>Authentication and onboarding</w:t>
      </w:r>
    </w:p>
    <w:p>
      <w:pPr>
        <w:pStyle w:val="ListBullet"/>
        <w:spacing w:after="50"/>
        <w:ind w:left="369" w:hanging="142"/>
      </w:pPr>
      <w:r>
        <w:rPr>
          <w:rFonts w:ascii="Arial" w:hAnsi="Arial"/>
          <w:b/>
          <w:color w:val="111827"/>
          <w:sz w:val="20"/>
        </w:rPr>
        <w:t>Implemented:</w:t>
      </w:r>
    </w:p>
    <w:p>
      <w:pPr>
        <w:pStyle w:val="ListBullet"/>
        <w:spacing w:after="50"/>
        <w:ind w:left="624" w:hanging="142"/>
      </w:pPr>
      <w:r>
        <w:rPr>
          <w:rFonts w:ascii="Arial" w:hAnsi="Arial"/>
          <w:color w:val="111827"/>
          <w:sz w:val="20"/>
        </w:rPr>
        <w:t>Google sign-in (redirect flow and One Tap);</w:t>
      </w:r>
    </w:p>
    <w:p>
      <w:pPr>
        <w:pStyle w:val="ListBullet"/>
        <w:spacing w:after="50"/>
        <w:ind w:left="624" w:hanging="142"/>
      </w:pPr>
      <w:r>
        <w:rPr>
          <w:rFonts w:ascii="Arial" w:hAnsi="Arial"/>
          <w:color w:val="111827"/>
          <w:sz w:val="20"/>
        </w:rPr>
        <w:t>6-digit email codes;</w:t>
      </w:r>
    </w:p>
    <w:p>
      <w:pPr>
        <w:pStyle w:val="ListBullet"/>
        <w:spacing w:after="50"/>
        <w:ind w:left="624" w:hanging="142"/>
      </w:pPr>
      <w:r>
        <w:rPr>
          <w:rFonts w:ascii="Arial" w:hAnsi="Arial"/>
          <w:color w:val="111827"/>
          <w:sz w:val="20"/>
        </w:rPr>
        <w:t>optional password and password reset;</w:t>
      </w:r>
    </w:p>
    <w:p>
      <w:pPr>
        <w:pStyle w:val="ListBullet"/>
        <w:spacing w:after="50"/>
        <w:ind w:left="624" w:hanging="142"/>
      </w:pPr>
      <w:r>
        <w:rPr>
          <w:rFonts w:ascii="Arial" w:hAnsi="Arial"/>
          <w:color w:val="111827"/>
          <w:sz w:val="20"/>
        </w:rPr>
        <w:t>separate admin-console login;</w:t>
      </w:r>
    </w:p>
    <w:p>
      <w:pPr>
        <w:pStyle w:val="ListBullet"/>
        <w:spacing w:after="50"/>
        <w:ind w:left="624" w:hanging="142"/>
      </w:pPr>
      <w:r>
        <w:rPr>
          <w:rFonts w:ascii="Arial" w:hAnsi="Arial"/>
          <w:color w:val="111827"/>
          <w:sz w:val="20"/>
        </w:rPr>
        <w:t>roster matching;</w:t>
      </w:r>
    </w:p>
    <w:p>
      <w:pPr>
        <w:pStyle w:val="ListBullet"/>
        <w:spacing w:after="50"/>
        <w:ind w:left="624" w:hanging="142"/>
      </w:pPr>
      <w:r>
        <w:rPr>
          <w:rFonts w:ascii="Arial" w:hAnsi="Arial"/>
          <w:color w:val="111827"/>
          <w:sz w:val="20"/>
        </w:rPr>
        <w:t>onboarding;</w:t>
      </w:r>
    </w:p>
    <w:p>
      <w:pPr>
        <w:pStyle w:val="ListBullet"/>
        <w:spacing w:after="50"/>
        <w:ind w:left="624" w:hanging="142"/>
      </w:pPr>
      <w:r>
        <w:rPr>
          <w:rFonts w:ascii="Arial" w:hAnsi="Arial"/>
          <w:color w:val="111827"/>
          <w:sz w:val="20"/>
        </w:rPr>
        <w:t>product tour.</w:t>
      </w:r>
    </w:p>
    <w:p>
      <w:pPr>
        <w:pStyle w:val="ListBullet"/>
        <w:spacing w:after="50"/>
        <w:ind w:left="369" w:hanging="142"/>
      </w:pPr>
      <w:r>
        <w:rPr>
          <w:rFonts w:ascii="Arial" w:hAnsi="Arial"/>
          <w:b/>
          <w:color w:val="111827"/>
          <w:sz w:val="20"/>
        </w:rPr>
        <w:t>Controllers and functions:</w:t>
      </w:r>
    </w:p>
    <w:p>
      <w:pPr>
        <w:pStyle w:val="ListBullet"/>
        <w:spacing w:after="50"/>
        <w:ind w:left="624" w:hanging="142"/>
      </w:pPr>
      <w:r>
        <w:rPr>
          <w:rFonts w:ascii="Consolas" w:hAnsi="Consolas"/>
          <w:color w:val="1F2937"/>
          <w:sz w:val="19"/>
        </w:rPr>
        <w:t>app/controllers/auth.php</w:t>
      </w:r>
      <w:r>
        <w:rPr>
          <w:rFonts w:ascii="Arial" w:hAnsi="Arial"/>
          <w:color w:val="111827"/>
          <w:sz w:val="20"/>
        </w:rPr>
        <w:t xml:space="preserve">: </w:t>
      </w:r>
      <w:r>
        <w:rPr>
          <w:rFonts w:ascii="Consolas" w:hAnsi="Consolas"/>
          <w:color w:val="1F2937"/>
          <w:sz w:val="19"/>
        </w:rPr>
        <w:t>page_login</w:t>
      </w:r>
      <w:r>
        <w:rPr>
          <w:rFonts w:ascii="Arial" w:hAnsi="Arial"/>
          <w:color w:val="111827"/>
          <w:sz w:val="20"/>
        </w:rPr>
        <w:t xml:space="preserve">, </w:t>
      </w:r>
      <w:r>
        <w:rPr>
          <w:rFonts w:ascii="Consolas" w:hAnsi="Consolas"/>
          <w:color w:val="1F2937"/>
          <w:sz w:val="19"/>
        </w:rPr>
        <w:t>auth_google_start</w:t>
      </w:r>
      <w:r>
        <w:rPr>
          <w:rFonts w:ascii="Arial" w:hAnsi="Arial"/>
          <w:color w:val="111827"/>
          <w:sz w:val="20"/>
        </w:rPr>
        <w:t xml:space="preserve">, </w:t>
      </w:r>
      <w:r>
        <w:rPr>
          <w:rFonts w:ascii="Consolas" w:hAnsi="Consolas"/>
          <w:color w:val="1F2937"/>
          <w:sz w:val="19"/>
        </w:rPr>
        <w:t>page_google_callback</w:t>
      </w:r>
      <w:r>
        <w:rPr>
          <w:rFonts w:ascii="Arial" w:hAnsi="Arial"/>
          <w:color w:val="111827"/>
          <w:sz w:val="20"/>
        </w:rPr>
        <w:t xml:space="preserve">, </w:t>
      </w:r>
      <w:r>
        <w:rPr>
          <w:rFonts w:ascii="Consolas" w:hAnsi="Consolas"/>
          <w:color w:val="1F2937"/>
          <w:sz w:val="19"/>
        </w:rPr>
        <w:t>auth_google_finish</w:t>
      </w:r>
      <w:r>
        <w:rPr>
          <w:rFonts w:ascii="Arial" w:hAnsi="Arial"/>
          <w:color w:val="111827"/>
          <w:sz w:val="20"/>
        </w:rPr>
        <w:t xml:space="preserve">, </w:t>
      </w:r>
      <w:r>
        <w:rPr>
          <w:rFonts w:ascii="Consolas" w:hAnsi="Consolas"/>
          <w:color w:val="1F2937"/>
          <w:sz w:val="19"/>
        </w:rPr>
        <w:t>auth_google</w:t>
      </w:r>
      <w:r>
        <w:rPr>
          <w:rFonts w:ascii="Arial" w:hAnsi="Arial"/>
          <w:color w:val="111827"/>
          <w:sz w:val="20"/>
        </w:rPr>
        <w:t xml:space="preserve">, </w:t>
      </w:r>
      <w:r>
        <w:rPr>
          <w:rFonts w:ascii="Consolas" w:hAnsi="Consolas"/>
          <w:color w:val="1F2937"/>
          <w:sz w:val="19"/>
        </w:rPr>
        <w:t>auth_email_start</w:t>
      </w:r>
      <w:r>
        <w:rPr>
          <w:rFonts w:ascii="Arial" w:hAnsi="Arial"/>
          <w:color w:val="111827"/>
          <w:sz w:val="20"/>
        </w:rPr>
        <w:t xml:space="preserve">, </w:t>
      </w:r>
      <w:r>
        <w:rPr>
          <w:rFonts w:ascii="Consolas" w:hAnsi="Consolas"/>
          <w:color w:val="1F2937"/>
          <w:sz w:val="19"/>
        </w:rPr>
        <w:t>auth_email_code</w:t>
      </w:r>
      <w:r>
        <w:rPr>
          <w:rFonts w:ascii="Arial" w:hAnsi="Arial"/>
          <w:color w:val="111827"/>
          <w:sz w:val="20"/>
        </w:rPr>
        <w:t xml:space="preserve">, </w:t>
      </w:r>
      <w:r>
        <w:rPr>
          <w:rFonts w:ascii="Consolas" w:hAnsi="Consolas"/>
          <w:color w:val="1F2937"/>
          <w:sz w:val="19"/>
        </w:rPr>
        <w:t>auth_send_code</w:t>
      </w:r>
      <w:r>
        <w:rPr>
          <w:rFonts w:ascii="Arial" w:hAnsi="Arial"/>
          <w:color w:val="111827"/>
          <w:sz w:val="20"/>
        </w:rPr>
        <w:t xml:space="preserve">, </w:t>
      </w:r>
      <w:r>
        <w:rPr>
          <w:rFonts w:ascii="Consolas" w:hAnsi="Consolas"/>
          <w:color w:val="1F2937"/>
          <w:sz w:val="19"/>
        </w:rPr>
        <w:t>auth_email_verify</w:t>
      </w:r>
      <w:r>
        <w:rPr>
          <w:rFonts w:ascii="Arial" w:hAnsi="Arial"/>
          <w:color w:val="111827"/>
          <w:sz w:val="20"/>
        </w:rPr>
        <w:t xml:space="preserve">, </w:t>
      </w:r>
      <w:r>
        <w:rPr>
          <w:rFonts w:ascii="Consolas" w:hAnsi="Consolas"/>
          <w:color w:val="1F2937"/>
          <w:sz w:val="19"/>
        </w:rPr>
        <w:t>auth_email_password</w:t>
      </w:r>
      <w:r>
        <w:rPr>
          <w:rFonts w:ascii="Arial" w:hAnsi="Arial"/>
          <w:color w:val="111827"/>
          <w:sz w:val="20"/>
        </w:rPr>
        <w:t xml:space="preserve">, </w:t>
      </w:r>
      <w:r>
        <w:rPr>
          <w:rFonts w:ascii="Consolas" w:hAnsi="Consolas"/>
          <w:color w:val="1F2937"/>
          <w:sz w:val="19"/>
        </w:rPr>
        <w:t>auth_admin_login</w:t>
      </w:r>
      <w:r>
        <w:rPr>
          <w:rFonts w:ascii="Arial" w:hAnsi="Arial"/>
          <w:color w:val="111827"/>
          <w:sz w:val="20"/>
        </w:rPr>
        <w:t xml:space="preserve">, </w:t>
      </w:r>
      <w:r>
        <w:rPr>
          <w:rFonts w:ascii="Consolas" w:hAnsi="Consolas"/>
          <w:color w:val="1F2937"/>
          <w:sz w:val="19"/>
        </w:rPr>
        <w:t>auth_password_set</w:t>
      </w:r>
      <w:r>
        <w:rPr>
          <w:rFonts w:ascii="Arial" w:hAnsi="Arial"/>
          <w:color w:val="111827"/>
          <w:sz w:val="20"/>
        </w:rPr>
        <w:t xml:space="preserve">, </w:t>
      </w:r>
      <w:r>
        <w:rPr>
          <w:rFonts w:ascii="Consolas" w:hAnsi="Consolas"/>
          <w:color w:val="1F2937"/>
          <w:sz w:val="19"/>
        </w:rPr>
        <w:t>auth_password_skip</w:t>
      </w:r>
      <w:r>
        <w:rPr>
          <w:rFonts w:ascii="Arial" w:hAnsi="Arial"/>
          <w:color w:val="111827"/>
          <w:sz w:val="20"/>
        </w:rPr>
        <w:t xml:space="preserve">, </w:t>
      </w:r>
      <w:r>
        <w:rPr>
          <w:rFonts w:ascii="Consolas" w:hAnsi="Consolas"/>
          <w:color w:val="1F2937"/>
          <w:sz w:val="19"/>
        </w:rPr>
        <w:t>auth_dev</w:t>
      </w:r>
      <w:r>
        <w:rPr>
          <w:rFonts w:ascii="Arial" w:hAnsi="Arial"/>
          <w:color w:val="111827"/>
          <w:sz w:val="20"/>
        </w:rPr>
        <w:t xml:space="preserve">, </w:t>
      </w:r>
      <w:r>
        <w:rPr>
          <w:rFonts w:ascii="Consolas" w:hAnsi="Consolas"/>
          <w:color w:val="1F2937"/>
          <w:sz w:val="19"/>
        </w:rPr>
        <w:t>auth_logout</w:t>
      </w:r>
      <w:r>
        <w:rPr>
          <w:rFonts w:ascii="Arial" w:hAnsi="Arial"/>
          <w:color w:val="111827"/>
          <w:sz w:val="20"/>
        </w:rPr>
        <w:t xml:space="preserve">, </w:t>
      </w:r>
      <w:r>
        <w:rPr>
          <w:rFonts w:ascii="Consolas" w:hAnsi="Consolas"/>
          <w:color w:val="1F2937"/>
          <w:sz w:val="19"/>
        </w:rPr>
        <w:t>page_onboarding</w:t>
      </w:r>
      <w:r>
        <w:rPr>
          <w:rFonts w:ascii="Arial" w:hAnsi="Arial"/>
          <w:color w:val="111827"/>
          <w:sz w:val="20"/>
        </w:rPr>
        <w:t xml:space="preserve">, </w:t>
      </w:r>
      <w:r>
        <w:rPr>
          <w:rFonts w:ascii="Consolas" w:hAnsi="Consolas"/>
          <w:color w:val="1F2937"/>
          <w:sz w:val="19"/>
        </w:rPr>
        <w:t>onboarding_save</w:t>
      </w:r>
      <w:r>
        <w:rPr>
          <w:rFonts w:ascii="Arial" w:hAnsi="Arial"/>
          <w:color w:val="111827"/>
          <w:sz w:val="20"/>
        </w:rPr>
        <w:t>.</w:t>
      </w:r>
    </w:p>
    <w:p>
      <w:pPr>
        <w:pStyle w:val="ListBullet"/>
        <w:spacing w:after="50"/>
        <w:ind w:left="624" w:hanging="142"/>
      </w:pPr>
      <w:r>
        <w:rPr>
          <w:rFonts w:ascii="Consolas" w:hAnsi="Consolas"/>
          <w:color w:val="1F2937"/>
          <w:sz w:val="19"/>
        </w:rPr>
        <w:t>app/auth.php</w:t>
      </w:r>
      <w:r>
        <w:rPr>
          <w:rFonts w:ascii="Arial" w:hAnsi="Arial"/>
          <w:color w:val="111827"/>
          <w:sz w:val="20"/>
        </w:rPr>
        <w:t xml:space="preserve">: </w:t>
      </w:r>
      <w:r>
        <w:rPr>
          <w:rFonts w:ascii="Consolas" w:hAnsi="Consolas"/>
          <w:color w:val="1F2937"/>
          <w:sz w:val="19"/>
        </w:rPr>
        <w:t>current_user</w:t>
      </w:r>
      <w:r>
        <w:rPr>
          <w:rFonts w:ascii="Arial" w:hAnsi="Arial"/>
          <w:color w:val="111827"/>
          <w:sz w:val="20"/>
        </w:rPr>
        <w:t xml:space="preserve">, </w:t>
      </w:r>
      <w:r>
        <w:rPr>
          <w:rFonts w:ascii="Consolas" w:hAnsi="Consolas"/>
          <w:color w:val="1F2937"/>
          <w:sz w:val="19"/>
        </w:rPr>
        <w:t>require_login</w:t>
      </w:r>
      <w:r>
        <w:rPr>
          <w:rFonts w:ascii="Arial" w:hAnsi="Arial"/>
          <w:color w:val="111827"/>
          <w:sz w:val="20"/>
        </w:rPr>
        <w:t xml:space="preserve">, </w:t>
      </w:r>
      <w:r>
        <w:rPr>
          <w:rFonts w:ascii="Consolas" w:hAnsi="Consolas"/>
          <w:color w:val="1F2937"/>
          <w:sz w:val="19"/>
        </w:rPr>
        <w:t>require_admin</w:t>
      </w:r>
      <w:r>
        <w:rPr>
          <w:rFonts w:ascii="Arial" w:hAnsi="Arial"/>
          <w:color w:val="111827"/>
          <w:sz w:val="20"/>
        </w:rPr>
        <w:t xml:space="preserve">, </w:t>
      </w:r>
      <w:r>
        <w:rPr>
          <w:rFonts w:ascii="Consolas" w:hAnsi="Consolas"/>
          <w:color w:val="1F2937"/>
          <w:sz w:val="19"/>
        </w:rPr>
        <w:t>require_teacher</w:t>
      </w:r>
      <w:r>
        <w:rPr>
          <w:rFonts w:ascii="Arial" w:hAnsi="Arial"/>
          <w:color w:val="111827"/>
          <w:sz w:val="20"/>
        </w:rPr>
        <w:t xml:space="preserve">, </w:t>
      </w:r>
      <w:r>
        <w:rPr>
          <w:rFonts w:ascii="Consolas" w:hAnsi="Consolas"/>
          <w:color w:val="1F2937"/>
          <w:sz w:val="19"/>
        </w:rPr>
        <w:t>login_user</w:t>
      </w:r>
      <w:r>
        <w:rPr>
          <w:rFonts w:ascii="Arial" w:hAnsi="Arial"/>
          <w:color w:val="111827"/>
          <w:sz w:val="20"/>
        </w:rPr>
        <w:t xml:space="preserve">, </w:t>
      </w:r>
      <w:r>
        <w:rPr>
          <w:rFonts w:ascii="Consolas" w:hAnsi="Consolas"/>
          <w:color w:val="1F2937"/>
          <w:sz w:val="19"/>
        </w:rPr>
        <w:t>university_for_email</w:t>
      </w:r>
      <w:r>
        <w:rPr>
          <w:rFonts w:ascii="Arial" w:hAnsi="Arial"/>
          <w:color w:val="111827"/>
          <w:sz w:val="20"/>
        </w:rPr>
        <w:t xml:space="preserve">, </w:t>
      </w:r>
      <w:r>
        <w:rPr>
          <w:rFonts w:ascii="Consolas" w:hAnsi="Consolas"/>
          <w:color w:val="1F2937"/>
          <w:sz w:val="19"/>
        </w:rPr>
        <w:t>normalize_university_email</w:t>
      </w:r>
      <w:r>
        <w:rPr>
          <w:rFonts w:ascii="Arial" w:hAnsi="Arial"/>
          <w:color w:val="111827"/>
          <w:sz w:val="20"/>
        </w:rPr>
        <w:t xml:space="preserve">, </w:t>
      </w:r>
      <w:r>
        <w:rPr>
          <w:rFonts w:ascii="Consolas" w:hAnsi="Consolas"/>
          <w:color w:val="1F2937"/>
          <w:sz w:val="19"/>
        </w:rPr>
        <w:t>login_code_send</w:t>
      </w:r>
      <w:r>
        <w:rPr>
          <w:rFonts w:ascii="Arial" w:hAnsi="Arial"/>
          <w:color w:val="111827"/>
          <w:sz w:val="20"/>
        </w:rPr>
        <w:t xml:space="preserve">, </w:t>
      </w:r>
      <w:r>
        <w:rPr>
          <w:rFonts w:ascii="Consolas" w:hAnsi="Consolas"/>
          <w:color w:val="1F2937"/>
          <w:sz w:val="19"/>
        </w:rPr>
        <w:t>login_code_verify</w:t>
      </w:r>
      <w:r>
        <w:rPr>
          <w:rFonts w:ascii="Arial" w:hAnsi="Arial"/>
          <w:color w:val="111827"/>
          <w:sz w:val="20"/>
        </w:rPr>
        <w:t xml:space="preserve">, </w:t>
      </w:r>
      <w:r>
        <w:rPr>
          <w:rFonts w:ascii="Consolas" w:hAnsi="Consolas"/>
          <w:color w:val="1F2937"/>
          <w:sz w:val="19"/>
        </w:rPr>
        <w:t>password_sign_in</w:t>
      </w:r>
      <w:r>
        <w:rPr>
          <w:rFonts w:ascii="Arial" w:hAnsi="Arial"/>
          <w:color w:val="111827"/>
          <w:sz w:val="20"/>
        </w:rPr>
        <w:t xml:space="preserve">, </w:t>
      </w:r>
      <w:r>
        <w:rPr>
          <w:rFonts w:ascii="Consolas" w:hAnsi="Consolas"/>
          <w:color w:val="1F2937"/>
          <w:sz w:val="19"/>
        </w:rPr>
        <w:t>google_verify_token</w:t>
      </w:r>
      <w:r>
        <w:rPr>
          <w:rFonts w:ascii="Arial" w:hAnsi="Arial"/>
          <w:color w:val="111827"/>
          <w:sz w:val="20"/>
        </w:rPr>
        <w:t xml:space="preserve">, </w:t>
      </w:r>
      <w:r>
        <w:rPr>
          <w:rFonts w:ascii="Consolas" w:hAnsi="Consolas"/>
          <w:color w:val="1F2937"/>
          <w:sz w:val="19"/>
        </w:rPr>
        <w:t>sign_in_with_email</w:t>
      </w:r>
      <w:r>
        <w:rPr>
          <w:rFonts w:ascii="Arial" w:hAnsi="Arial"/>
          <w:color w:val="111827"/>
          <w:sz w:val="20"/>
        </w:rPr>
        <w:t>.</w:t>
      </w:r>
    </w:p>
    <w:p>
      <w:pPr>
        <w:pStyle w:val="ListBullet"/>
        <w:spacing w:after="50"/>
        <w:ind w:left="624" w:hanging="142"/>
      </w:pPr>
      <w:r>
        <w:rPr>
          <w:rFonts w:ascii="Arial" w:hAnsi="Arial"/>
          <w:color w:val="111827"/>
          <w:sz w:val="20"/>
        </w:rPr>
        <w:t xml:space="preserve">Email delivery: </w:t>
      </w:r>
      <w:r>
        <w:rPr>
          <w:rFonts w:ascii="Consolas" w:hAnsi="Consolas"/>
          <w:color w:val="1F2937"/>
          <w:sz w:val="19"/>
        </w:rPr>
        <w:t>app/mail.php</w:t>
      </w:r>
      <w:r>
        <w:rPr>
          <w:rFonts w:ascii="Arial" w:hAnsi="Arial"/>
          <w:color w:val="111827"/>
          <w:sz w:val="20"/>
        </w:rPr>
        <w:t xml:space="preserve">: </w:t>
      </w:r>
      <w:r>
        <w:rPr>
          <w:rFonts w:ascii="Consolas" w:hAnsi="Consolas"/>
          <w:color w:val="1F2937"/>
          <w:sz w:val="19"/>
        </w:rPr>
        <w:t>send_mail</w:t>
      </w:r>
      <w:r>
        <w:rPr>
          <w:rFonts w:ascii="Arial" w:hAnsi="Arial"/>
          <w:color w:val="111827"/>
          <w:sz w:val="20"/>
        </w:rPr>
        <w:t xml:space="preserve">, </w:t>
      </w:r>
      <w:r>
        <w:rPr>
          <w:rFonts w:ascii="Consolas" w:hAnsi="Consolas"/>
          <w:color w:val="1F2937"/>
          <w:sz w:val="19"/>
        </w:rPr>
        <w:t>smtp_send</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users</w:t>
      </w:r>
      <w:r>
        <w:rPr>
          <w:rFonts w:ascii="Arial" w:hAnsi="Arial"/>
          <w:color w:val="111827"/>
          <w:sz w:val="20"/>
        </w:rPr>
        <w:t xml:space="preserve">, </w:t>
      </w:r>
      <w:r>
        <w:rPr>
          <w:rFonts w:ascii="Consolas" w:hAnsi="Consolas"/>
          <w:color w:val="1F2937"/>
          <w:sz w:val="19"/>
        </w:rPr>
        <w:t>universities</w:t>
      </w:r>
      <w:r>
        <w:rPr>
          <w:rFonts w:ascii="Arial" w:hAnsi="Arial"/>
          <w:color w:val="111827"/>
          <w:sz w:val="20"/>
        </w:rPr>
        <w:t xml:space="preserve">, </w:t>
      </w:r>
      <w:r>
        <w:rPr>
          <w:rFonts w:ascii="Consolas" w:hAnsi="Consolas"/>
          <w:color w:val="1F2937"/>
          <w:sz w:val="19"/>
        </w:rPr>
        <w:t>roster</w:t>
      </w:r>
      <w:r>
        <w:rPr>
          <w:rFonts w:ascii="Arial" w:hAnsi="Arial"/>
          <w:color w:val="111827"/>
          <w:sz w:val="20"/>
        </w:rPr>
        <w:t xml:space="preserve">, </w:t>
      </w:r>
      <w:r>
        <w:rPr>
          <w:rFonts w:ascii="Consolas" w:hAnsi="Consolas"/>
          <w:color w:val="1F2937"/>
          <w:sz w:val="19"/>
        </w:rPr>
        <w:t>login_codes</w:t>
      </w:r>
      <w:r>
        <w:rPr>
          <w:rFonts w:ascii="Arial" w:hAnsi="Arial"/>
          <w:color w:val="111827"/>
          <w:sz w:val="20"/>
        </w:rPr>
        <w:t xml:space="preserve">, </w:t>
      </w:r>
      <w:r>
        <w:rPr>
          <w:rFonts w:ascii="Consolas" w:hAnsi="Consolas"/>
          <w:color w:val="1F2937"/>
          <w:sz w:val="19"/>
        </w:rPr>
        <w:t>auth_events</w:t>
      </w:r>
      <w:r>
        <w:rPr>
          <w:rFonts w:ascii="Arial" w:hAnsi="Arial"/>
          <w:color w:val="111827"/>
          <w:sz w:val="20"/>
        </w:rPr>
        <w:t xml:space="preserve">, </w:t>
      </w:r>
      <w:r>
        <w:rPr>
          <w:rFonts w:ascii="Consolas" w:hAnsi="Consolas"/>
          <w:color w:val="1F2937"/>
          <w:sz w:val="19"/>
        </w:rPr>
        <w:t>user_skills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views/login.php</w:t>
      </w:r>
      <w:r>
        <w:rPr>
          <w:rFonts w:ascii="Arial" w:hAnsi="Arial"/>
          <w:color w:val="111827"/>
          <w:sz w:val="20"/>
        </w:rPr>
        <w:t xml:space="preserve">, </w:t>
      </w:r>
      <w:r>
        <w:rPr>
          <w:rFonts w:ascii="Consolas" w:hAnsi="Consolas"/>
          <w:color w:val="1F2937"/>
          <w:sz w:val="19"/>
        </w:rPr>
        <w:t>auth_*.php</w:t>
      </w:r>
      <w:r>
        <w:rPr>
          <w:rFonts w:ascii="Arial" w:hAnsi="Arial"/>
          <w:color w:val="111827"/>
          <w:sz w:val="20"/>
        </w:rPr>
        <w:t xml:space="preserve">, </w:t>
      </w:r>
      <w:r>
        <w:rPr>
          <w:rFonts w:ascii="Consolas" w:hAnsi="Consolas"/>
          <w:color w:val="1F2937"/>
          <w:sz w:val="19"/>
        </w:rPr>
        <w:t>onboarding.php</w:t>
      </w:r>
      <w:r>
        <w:rPr>
          <w:rFonts w:ascii="Arial" w:hAnsi="Arial"/>
          <w:color w:val="111827"/>
          <w:sz w:val="20"/>
        </w:rPr>
        <w:t xml:space="preserve">; </w:t>
      </w:r>
      <w:r>
        <w:rPr>
          <w:rFonts w:ascii="Consolas" w:hAnsi="Consolas"/>
          <w:color w:val="1F2937"/>
          <w:sz w:val="19"/>
        </w:rPr>
        <w:t>cinema.js</w:t>
      </w:r>
      <w:r>
        <w:rPr>
          <w:rFonts w:ascii="Arial" w:hAnsi="Arial"/>
          <w:color w:val="111827"/>
          <w:sz w:val="20"/>
        </w:rPr>
        <w:t xml:space="preserve"> (sign-in animation sections); the Google GSI script </w:t>
      </w:r>
      <w:r>
        <w:rPr>
          <w:rFonts w:ascii="Consolas" w:hAnsi="Consolas"/>
          <w:color w:val="1F2937"/>
          <w:sz w:val="19"/>
        </w:rPr>
        <w:t>accounts.google.com/gsi/client</w:t>
      </w:r>
      <w:r>
        <w:rPr>
          <w:rFonts w:ascii="Arial" w:hAnsi="Arial"/>
          <w:color w:val="111827"/>
          <w:sz w:val="20"/>
        </w:rPr>
        <w:t>.</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 xml:space="preserve">state and nonce compared with </w:t>
      </w:r>
      <w:r>
        <w:rPr>
          <w:rFonts w:ascii="Consolas" w:hAnsi="Consolas"/>
          <w:color w:val="1F2937"/>
          <w:sz w:val="19"/>
        </w:rPr>
        <w:t>hash_equals</w:t>
      </w:r>
      <w:r>
        <w:rPr>
          <w:rFonts w:ascii="Arial" w:hAnsi="Arial"/>
          <w:color w:val="111827"/>
          <w:sz w:val="20"/>
        </w:rPr>
        <w:t>;</w:t>
      </w:r>
    </w:p>
    <w:p>
      <w:pPr>
        <w:pStyle w:val="ListBullet"/>
        <w:spacing w:after="50"/>
        <w:ind w:left="624" w:hanging="142"/>
      </w:pPr>
      <w:r>
        <w:rPr>
          <w:rFonts w:ascii="Arial" w:hAnsi="Arial"/>
          <w:color w:val="111827"/>
          <w:sz w:val="20"/>
        </w:rPr>
        <w:t>token audience, issuer, expiry and verified email;</w:t>
      </w:r>
    </w:p>
    <w:p>
      <w:pPr>
        <w:pStyle w:val="ListBullet"/>
        <w:spacing w:after="50"/>
        <w:ind w:left="624" w:hanging="142"/>
      </w:pPr>
      <w:r>
        <w:rPr>
          <w:rFonts w:ascii="Arial" w:hAnsi="Arial"/>
          <w:color w:val="111827"/>
          <w:sz w:val="20"/>
        </w:rPr>
        <w:t>hashed codes with expiry and an attempt limit;</w:t>
      </w:r>
    </w:p>
    <w:p>
      <w:pPr>
        <w:pStyle w:val="ListBullet"/>
        <w:spacing w:after="50"/>
        <w:ind w:left="624" w:hanging="142"/>
      </w:pPr>
      <w:r>
        <w:rPr>
          <w:rFonts w:ascii="Arial" w:hAnsi="Arial"/>
          <w:color w:val="111827"/>
          <w:sz w:val="20"/>
        </w:rPr>
        <w:t>rate limits;</w:t>
      </w:r>
    </w:p>
    <w:p>
      <w:pPr>
        <w:pStyle w:val="ListBullet"/>
        <w:spacing w:after="50"/>
        <w:ind w:left="624" w:hanging="142"/>
      </w:pPr>
      <w:r>
        <w:rPr>
          <w:rFonts w:ascii="Consolas" w:hAnsi="Consolas"/>
          <w:color w:val="1F2937"/>
          <w:sz w:val="19"/>
        </w:rPr>
        <w:t>session_regenerate_id</w:t>
      </w:r>
      <w:r>
        <w:rPr>
          <w:rFonts w:ascii="Arial" w:hAnsi="Arial"/>
          <w:color w:val="111827"/>
          <w:sz w:val="20"/>
        </w:rPr>
        <w:t>;</w:t>
      </w:r>
    </w:p>
    <w:p>
      <w:pPr>
        <w:pStyle w:val="ListBullet"/>
        <w:spacing w:after="50"/>
        <w:ind w:left="624" w:hanging="142"/>
      </w:pPr>
      <w:r>
        <w:rPr>
          <w:rFonts w:ascii="Arial" w:hAnsi="Arial"/>
          <w:color w:val="111827"/>
          <w:sz w:val="20"/>
        </w:rPr>
        <w:t>university domain allow-list.</w:t>
      </w:r>
    </w:p>
    <w:p>
      <w:pPr>
        <w:pStyle w:val="Heading3"/>
      </w:pPr>
      <w:r>
        <w:rPr>
          <w:rFonts w:ascii="Arial" w:hAnsi="Arial"/>
          <w:color w:val="000000"/>
        </w:rPr>
        <w:t>Feed</w:t>
      </w:r>
    </w:p>
    <w:p>
      <w:pPr>
        <w:pStyle w:val="ListBullet"/>
        <w:spacing w:after="50"/>
        <w:ind w:left="369" w:hanging="142"/>
      </w:pPr>
      <w:r>
        <w:rPr>
          <w:rFonts w:ascii="Arial" w:hAnsi="Arial"/>
          <w:b/>
          <w:color w:val="111827"/>
          <w:sz w:val="20"/>
        </w:rPr>
        <w:t>Implemented:</w:t>
      </w:r>
      <w:r>
        <w:rPr>
          <w:rFonts w:ascii="Arial" w:hAnsi="Arial"/>
          <w:color w:val="111827"/>
          <w:sz w:val="20"/>
        </w:rPr>
        <w:t xml:space="preserve"> 8 post types, photos, hashtags, 5 reactions, threaded comments, bookmarks, share, report, pin, edit, delete, search, saved posts, trending tags, sidebar widgets.</w:t>
      </w:r>
    </w:p>
    <w:p>
      <w:pPr>
        <w:pStyle w:val="ListBullet"/>
        <w:spacing w:after="50"/>
        <w:ind w:left="369" w:hanging="142"/>
      </w:pPr>
      <w:r>
        <w:rPr>
          <w:rFonts w:ascii="Arial" w:hAnsi="Arial"/>
          <w:b/>
          <w:color w:val="111827"/>
          <w:sz w:val="20"/>
        </w:rPr>
        <w:t>Controller:</w:t>
      </w:r>
      <w:r>
        <w:rPr>
          <w:rFonts w:ascii="Arial" w:hAnsi="Arial"/>
          <w:color w:val="111827"/>
          <w:sz w:val="20"/>
        </w:rPr>
        <w:t xml:space="preserve"> </w:t>
      </w:r>
      <w:r>
        <w:rPr>
          <w:rFonts w:ascii="Consolas" w:hAnsi="Consolas"/>
          <w:color w:val="1F2937"/>
          <w:sz w:val="19"/>
        </w:rPr>
        <w:t>app/controllers/feed.php</w:t>
      </w:r>
      <w:r>
        <w:rPr>
          <w:rFonts w:ascii="Arial" w:hAnsi="Arial"/>
          <w:color w:val="111827"/>
          <w:sz w:val="20"/>
        </w:rPr>
        <w:t xml:space="preserve">: </w:t>
      </w:r>
      <w:r>
        <w:rPr>
          <w:rFonts w:ascii="Consolas" w:hAnsi="Consolas"/>
          <w:color w:val="1F2937"/>
          <w:sz w:val="19"/>
        </w:rPr>
        <w:t>fetch_posts</w:t>
      </w:r>
      <w:r>
        <w:rPr>
          <w:rFonts w:ascii="Arial" w:hAnsi="Arial"/>
          <w:color w:val="111827"/>
          <w:sz w:val="20"/>
        </w:rPr>
        <w:t xml:space="preserve">, </w:t>
      </w:r>
      <w:r>
        <w:rPr>
          <w:rFonts w:ascii="Consolas" w:hAnsi="Consolas"/>
          <w:color w:val="1F2937"/>
          <w:sz w:val="19"/>
        </w:rPr>
        <w:t>attach_reactions</w:t>
      </w:r>
      <w:r>
        <w:rPr>
          <w:rFonts w:ascii="Arial" w:hAnsi="Arial"/>
          <w:color w:val="111827"/>
          <w:sz w:val="20"/>
        </w:rPr>
        <w:t xml:space="preserve">, </w:t>
      </w:r>
      <w:r>
        <w:rPr>
          <w:rFonts w:ascii="Consolas" w:hAnsi="Consolas"/>
          <w:color w:val="1F2937"/>
          <w:sz w:val="19"/>
        </w:rPr>
        <w:t>sidebar_widgets</w:t>
      </w:r>
      <w:r>
        <w:rPr>
          <w:rFonts w:ascii="Arial" w:hAnsi="Arial"/>
          <w:color w:val="111827"/>
          <w:sz w:val="20"/>
        </w:rPr>
        <w:t xml:space="preserve">, </w:t>
      </w:r>
      <w:r>
        <w:rPr>
          <w:rFonts w:ascii="Consolas" w:hAnsi="Consolas"/>
          <w:color w:val="1F2937"/>
          <w:sz w:val="19"/>
        </w:rPr>
        <w:t>page_feed</w:t>
      </w:r>
      <w:r>
        <w:rPr>
          <w:rFonts w:ascii="Arial" w:hAnsi="Arial"/>
          <w:color w:val="111827"/>
          <w:sz w:val="20"/>
        </w:rPr>
        <w:t xml:space="preserve">, </w:t>
      </w:r>
      <w:r>
        <w:rPr>
          <w:rFonts w:ascii="Consolas" w:hAnsi="Consolas"/>
          <w:color w:val="1F2937"/>
          <w:sz w:val="19"/>
        </w:rPr>
        <w:t>page_post</w:t>
      </w:r>
      <w:r>
        <w:rPr>
          <w:rFonts w:ascii="Arial" w:hAnsi="Arial"/>
          <w:color w:val="111827"/>
          <w:sz w:val="20"/>
        </w:rPr>
        <w:t xml:space="preserve">, </w:t>
      </w:r>
      <w:r>
        <w:rPr>
          <w:rFonts w:ascii="Consolas" w:hAnsi="Consolas"/>
          <w:color w:val="1F2937"/>
          <w:sz w:val="19"/>
        </w:rPr>
        <w:t>post_create</w:t>
      </w:r>
      <w:r>
        <w:rPr>
          <w:rFonts w:ascii="Arial" w:hAnsi="Arial"/>
          <w:color w:val="111827"/>
          <w:sz w:val="20"/>
        </w:rPr>
        <w:t xml:space="preserve">, </w:t>
      </w:r>
      <w:r>
        <w:rPr>
          <w:rFonts w:ascii="Consolas" w:hAnsi="Consolas"/>
          <w:color w:val="1F2937"/>
          <w:sz w:val="19"/>
        </w:rPr>
        <w:t>post_update</w:t>
      </w:r>
      <w:r>
        <w:rPr>
          <w:rFonts w:ascii="Arial" w:hAnsi="Arial"/>
          <w:color w:val="111827"/>
          <w:sz w:val="20"/>
        </w:rPr>
        <w:t xml:space="preserve">, </w:t>
      </w:r>
      <w:r>
        <w:rPr>
          <w:rFonts w:ascii="Consolas" w:hAnsi="Consolas"/>
          <w:color w:val="1F2937"/>
          <w:sz w:val="19"/>
        </w:rPr>
        <w:t>post_delete</w:t>
      </w:r>
      <w:r>
        <w:rPr>
          <w:rFonts w:ascii="Arial" w:hAnsi="Arial"/>
          <w:color w:val="111827"/>
          <w:sz w:val="20"/>
        </w:rPr>
        <w:t xml:space="preserve">, </w:t>
      </w:r>
      <w:r>
        <w:rPr>
          <w:rFonts w:ascii="Consolas" w:hAnsi="Consolas"/>
          <w:color w:val="1F2937"/>
          <w:sz w:val="19"/>
        </w:rPr>
        <w:t>post_pin</w:t>
      </w:r>
      <w:r>
        <w:rPr>
          <w:rFonts w:ascii="Arial" w:hAnsi="Arial"/>
          <w:color w:val="111827"/>
          <w:sz w:val="20"/>
        </w:rPr>
        <w:t xml:space="preserve">, </w:t>
      </w:r>
      <w:r>
        <w:rPr>
          <w:rFonts w:ascii="Consolas" w:hAnsi="Consolas"/>
          <w:color w:val="1F2937"/>
          <w:sz w:val="19"/>
        </w:rPr>
        <w:t>save_upload</w:t>
      </w:r>
      <w:r>
        <w:rPr>
          <w:rFonts w:ascii="Arial" w:hAnsi="Arial"/>
          <w:color w:val="111827"/>
          <w:sz w:val="20"/>
        </w:rPr>
        <w:t xml:space="preserve">, </w:t>
      </w:r>
      <w:r>
        <w:rPr>
          <w:rFonts w:ascii="Consolas" w:hAnsi="Consolas"/>
          <w:color w:val="1F2937"/>
          <w:sz w:val="19"/>
        </w:rPr>
        <w:t>api_react</w:t>
      </w:r>
      <w:r>
        <w:rPr>
          <w:rFonts w:ascii="Arial" w:hAnsi="Arial"/>
          <w:color w:val="111827"/>
          <w:sz w:val="20"/>
        </w:rPr>
        <w:t xml:space="preserve">, </w:t>
      </w:r>
      <w:r>
        <w:rPr>
          <w:rFonts w:ascii="Consolas" w:hAnsi="Consolas"/>
          <w:color w:val="1F2937"/>
          <w:sz w:val="19"/>
        </w:rPr>
        <w:t>api_comment</w:t>
      </w:r>
      <w:r>
        <w:rPr>
          <w:rFonts w:ascii="Arial" w:hAnsi="Arial"/>
          <w:color w:val="111827"/>
          <w:sz w:val="20"/>
        </w:rPr>
        <w:t xml:space="preserve">, </w:t>
      </w:r>
      <w:r>
        <w:rPr>
          <w:rFonts w:ascii="Consolas" w:hAnsi="Consolas"/>
          <w:color w:val="1F2937"/>
          <w:sz w:val="19"/>
        </w:rPr>
        <w:t>api_comment_delete</w:t>
      </w:r>
      <w:r>
        <w:rPr>
          <w:rFonts w:ascii="Arial" w:hAnsi="Arial"/>
          <w:color w:val="111827"/>
          <w:sz w:val="20"/>
        </w:rPr>
        <w:t xml:space="preserve">, </w:t>
      </w:r>
      <w:r>
        <w:rPr>
          <w:rFonts w:ascii="Consolas" w:hAnsi="Consolas"/>
          <w:color w:val="1F2937"/>
          <w:sz w:val="19"/>
        </w:rPr>
        <w:t>api_bookmark</w:t>
      </w:r>
      <w:r>
        <w:rPr>
          <w:rFonts w:ascii="Arial" w:hAnsi="Arial"/>
          <w:color w:val="111827"/>
          <w:sz w:val="20"/>
        </w:rPr>
        <w:t xml:space="preserve">, </w:t>
      </w:r>
      <w:r>
        <w:rPr>
          <w:rFonts w:ascii="Consolas" w:hAnsi="Consolas"/>
          <w:color w:val="1F2937"/>
          <w:sz w:val="19"/>
        </w:rPr>
        <w:t>api_share</w:t>
      </w:r>
      <w:r>
        <w:rPr>
          <w:rFonts w:ascii="Arial" w:hAnsi="Arial"/>
          <w:color w:val="111827"/>
          <w:sz w:val="20"/>
        </w:rPr>
        <w:t xml:space="preserve">, </w:t>
      </w:r>
      <w:r>
        <w:rPr>
          <w:rFonts w:ascii="Consolas" w:hAnsi="Consolas"/>
          <w:color w:val="1F2937"/>
          <w:sz w:val="19"/>
        </w:rPr>
        <w:t>api_report</w:t>
      </w:r>
      <w:r>
        <w:rPr>
          <w:rFonts w:ascii="Arial" w:hAnsi="Arial"/>
          <w:color w:val="111827"/>
          <w:sz w:val="20"/>
        </w:rPr>
        <w:t xml:space="preserve">. Search is </w:t>
      </w:r>
      <w:r>
        <w:rPr>
          <w:rFonts w:ascii="Consolas" w:hAnsi="Consolas"/>
          <w:color w:val="1F2937"/>
          <w:sz w:val="19"/>
        </w:rPr>
        <w:t>page_search</w:t>
      </w:r>
      <w:r>
        <w:rPr>
          <w:rFonts w:ascii="Arial" w:hAnsi="Arial"/>
          <w:color w:val="111827"/>
          <w:sz w:val="20"/>
        </w:rPr>
        <w:t xml:space="preserve"> in </w:t>
      </w:r>
      <w:r>
        <w:rPr>
          <w:rFonts w:ascii="Consolas" w:hAnsi="Consolas"/>
          <w:color w:val="1F2937"/>
          <w:sz w:val="19"/>
        </w:rPr>
        <w:t>social.php</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posts</w:t>
      </w:r>
      <w:r>
        <w:rPr>
          <w:rFonts w:ascii="Arial" w:hAnsi="Arial"/>
          <w:color w:val="111827"/>
          <w:sz w:val="20"/>
        </w:rPr>
        <w:t xml:space="preserve">, </w:t>
      </w:r>
      <w:r>
        <w:rPr>
          <w:rFonts w:ascii="Consolas" w:hAnsi="Consolas"/>
          <w:color w:val="1F2937"/>
          <w:sz w:val="19"/>
        </w:rPr>
        <w:t>comments</w:t>
      </w:r>
      <w:r>
        <w:rPr>
          <w:rFonts w:ascii="Arial" w:hAnsi="Arial"/>
          <w:color w:val="111827"/>
          <w:sz w:val="20"/>
        </w:rPr>
        <w:t xml:space="preserve">, </w:t>
      </w:r>
      <w:r>
        <w:rPr>
          <w:rFonts w:ascii="Consolas" w:hAnsi="Consolas"/>
          <w:color w:val="1F2937"/>
          <w:sz w:val="19"/>
        </w:rPr>
        <w:t>reactions</w:t>
      </w:r>
      <w:r>
        <w:rPr>
          <w:rFonts w:ascii="Arial" w:hAnsi="Arial"/>
          <w:color w:val="111827"/>
          <w:sz w:val="20"/>
        </w:rPr>
        <w:t xml:space="preserve">, </w:t>
      </w:r>
      <w:r>
        <w:rPr>
          <w:rFonts w:ascii="Consolas" w:hAnsi="Consolas"/>
          <w:color w:val="1F2937"/>
          <w:sz w:val="19"/>
        </w:rPr>
        <w:t>bookmarks</w:t>
      </w:r>
      <w:r>
        <w:rPr>
          <w:rFonts w:ascii="Arial" w:hAnsi="Arial"/>
          <w:color w:val="111827"/>
          <w:sz w:val="20"/>
        </w:rPr>
        <w:t xml:space="preserve">, </w:t>
      </w:r>
      <w:r>
        <w:rPr>
          <w:rFonts w:ascii="Consolas" w:hAnsi="Consolas"/>
          <w:color w:val="1F2937"/>
          <w:sz w:val="19"/>
        </w:rPr>
        <w:t>reports</w:t>
      </w:r>
      <w:r>
        <w:rPr>
          <w:rFonts w:ascii="Arial" w:hAnsi="Arial"/>
          <w:color w:val="111827"/>
          <w:sz w:val="20"/>
        </w:rPr>
        <w:t xml:space="preserve">, </w:t>
      </w:r>
      <w:r>
        <w:rPr>
          <w:rFonts w:ascii="Consolas" w:hAnsi="Consolas"/>
          <w:color w:val="1F2937"/>
          <w:sz w:val="19"/>
        </w:rPr>
        <w:t>point_log</w:t>
      </w:r>
      <w:r>
        <w:rPr>
          <w:rFonts w:ascii="Arial" w:hAnsi="Arial"/>
          <w:color w:val="111827"/>
          <w:sz w:val="20"/>
        </w:rPr>
        <w:t xml:space="preserve">, </w:t>
      </w:r>
      <w:r>
        <w:rPr>
          <w:rFonts w:ascii="Consolas" w:hAnsi="Consolas"/>
          <w:color w:val="1F2937"/>
          <w:sz w:val="19"/>
        </w:rPr>
        <w:t>notifications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views/feed.php</w:t>
      </w:r>
      <w:r>
        <w:rPr>
          <w:rFonts w:ascii="Arial" w:hAnsi="Arial"/>
          <w:color w:val="111827"/>
          <w:sz w:val="20"/>
        </w:rPr>
        <w:t xml:space="preserve">, </w:t>
      </w:r>
      <w:r>
        <w:rPr>
          <w:rFonts w:ascii="Consolas" w:hAnsi="Consolas"/>
          <w:color w:val="1F2937"/>
          <w:sz w:val="19"/>
        </w:rPr>
        <w:t>post.php</w:t>
      </w:r>
      <w:r>
        <w:rPr>
          <w:rFonts w:ascii="Arial" w:hAnsi="Arial"/>
          <w:color w:val="111827"/>
          <w:sz w:val="20"/>
        </w:rPr>
        <w:t xml:space="preserve">, </w:t>
      </w:r>
      <w:r>
        <w:rPr>
          <w:rFonts w:ascii="Consolas" w:hAnsi="Consolas"/>
          <w:color w:val="1F2937"/>
          <w:sz w:val="19"/>
        </w:rPr>
        <w:t>partials/post_card.php</w:t>
      </w:r>
      <w:r>
        <w:rPr>
          <w:rFonts w:ascii="Arial" w:hAnsi="Arial"/>
          <w:color w:val="111827"/>
          <w:sz w:val="20"/>
        </w:rPr>
        <w:t xml:space="preserve">, </w:t>
      </w:r>
      <w:r>
        <w:rPr>
          <w:rFonts w:ascii="Consolas" w:hAnsi="Consolas"/>
          <w:color w:val="1F2937"/>
          <w:sz w:val="19"/>
        </w:rPr>
        <w:t>comment.php</w:t>
      </w:r>
      <w:r>
        <w:rPr>
          <w:rFonts w:ascii="Arial" w:hAnsi="Arial"/>
          <w:color w:val="111827"/>
          <w:sz w:val="20"/>
        </w:rPr>
        <w:t xml:space="preserve">, </w:t>
      </w:r>
      <w:r>
        <w:rPr>
          <w:rFonts w:ascii="Consolas" w:hAnsi="Consolas"/>
          <w:color w:val="1F2937"/>
          <w:sz w:val="19"/>
        </w:rPr>
        <w:t>composer.php</w:t>
      </w:r>
      <w:r>
        <w:rPr>
          <w:rFonts w:ascii="Arial" w:hAnsi="Arial"/>
          <w:color w:val="111827"/>
          <w:sz w:val="20"/>
        </w:rPr>
        <w:t xml:space="preserve">; </w:t>
      </w:r>
      <w:r>
        <w:rPr>
          <w:rFonts w:ascii="Consolas" w:hAnsi="Consolas"/>
          <w:color w:val="1F2937"/>
          <w:sz w:val="19"/>
        </w:rPr>
        <w:t>app.js</w:t>
      </w:r>
      <w:r>
        <w:rPr>
          <w:rFonts w:ascii="Arial" w:hAnsi="Arial"/>
          <w:color w:val="111827"/>
          <w:sz w:val="20"/>
        </w:rPr>
        <w:t xml:space="preserve"> (reactions; save, follow, share and report; comments; composer and AI assist; infinite "load more"); </w:t>
      </w:r>
      <w:r>
        <w:rPr>
          <w:rFonts w:ascii="Consolas" w:hAnsi="Consolas"/>
          <w:color w:val="1F2937"/>
          <w:sz w:val="19"/>
        </w:rPr>
        <w:t>feed.js</w:t>
      </w:r>
      <w:r>
        <w:rPr>
          <w:rFonts w:ascii="Arial" w:hAnsi="Arial"/>
          <w:color w:val="111827"/>
          <w:sz w:val="20"/>
        </w:rPr>
        <w:t xml:space="preserve"> (home card effects); </w:t>
      </w:r>
      <w:r>
        <w:rPr>
          <w:rFonts w:ascii="Consolas" w:hAnsi="Consolas"/>
          <w:color w:val="1F2937"/>
          <w:sz w:val="19"/>
        </w:rPr>
        <w:t>feed.css</w:t>
      </w:r>
      <w:r>
        <w:rPr>
          <w:rFonts w:ascii="Arial" w:hAnsi="Arial"/>
          <w:color w:val="111827"/>
          <w:sz w:val="20"/>
        </w:rPr>
        <w:t>.</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ownership or admin check for edit and delete (</w:t>
      </w:r>
      <w:r>
        <w:rPr>
          <w:rFonts w:ascii="Consolas" w:hAnsi="Consolas"/>
          <w:color w:val="1F2937"/>
          <w:sz w:val="19"/>
        </w:rPr>
        <w:t>feed.php</w:t>
      </w:r>
      <w:r>
        <w:rPr>
          <w:rFonts w:ascii="Arial" w:hAnsi="Arial"/>
          <w:color w:val="111827"/>
          <w:sz w:val="20"/>
        </w:rPr>
        <w:t>, lines 192 and 205);</w:t>
      </w:r>
    </w:p>
    <w:p>
      <w:pPr>
        <w:pStyle w:val="ListBullet"/>
        <w:spacing w:after="50"/>
        <w:ind w:left="624" w:hanging="142"/>
      </w:pPr>
      <w:r>
        <w:rPr>
          <w:rFonts w:ascii="Arial" w:hAnsi="Arial"/>
          <w:color w:val="111827"/>
          <w:sz w:val="20"/>
        </w:rPr>
        <w:t xml:space="preserve">image upload limited to JPG/PNG/WebP/GIF by finfo, maximum </w:t>
      </w:r>
      <w:r>
        <w:rPr>
          <w:rFonts w:ascii="Consolas" w:hAnsi="Consolas"/>
          <w:color w:val="1F2937"/>
          <w:sz w:val="19"/>
        </w:rPr>
        <w:t>upload_max_mb = 4</w:t>
      </w:r>
      <w:r>
        <w:rPr>
          <w:rFonts w:ascii="Arial" w:hAnsi="Arial"/>
          <w:color w:val="111827"/>
          <w:sz w:val="20"/>
        </w:rPr>
        <w:t>;</w:t>
      </w:r>
    </w:p>
    <w:p>
      <w:pPr>
        <w:pStyle w:val="ListBullet"/>
        <w:spacing w:after="50"/>
        <w:ind w:left="624" w:hanging="142"/>
      </w:pPr>
      <w:r>
        <w:rPr>
          <w:rFonts w:ascii="Arial" w:hAnsi="Arial"/>
          <w:color w:val="111827"/>
          <w:sz w:val="20"/>
        </w:rPr>
        <w:t xml:space="preserve">output passed through </w:t>
      </w:r>
      <w:r>
        <w:rPr>
          <w:rFonts w:ascii="Consolas" w:hAnsi="Consolas"/>
          <w:color w:val="1F2937"/>
          <w:sz w:val="19"/>
        </w:rPr>
        <w:t>e()</w:t>
      </w:r>
      <w:r>
        <w:rPr>
          <w:rFonts w:ascii="Arial" w:hAnsi="Arial"/>
          <w:color w:val="111827"/>
          <w:sz w:val="20"/>
        </w:rPr>
        <w:t xml:space="preserve"> / </w:t>
      </w:r>
      <w:r>
        <w:rPr>
          <w:rFonts w:ascii="Consolas" w:hAnsi="Consolas"/>
          <w:color w:val="1F2937"/>
          <w:sz w:val="19"/>
        </w:rPr>
        <w:t>rich()</w:t>
      </w:r>
      <w:r>
        <w:rPr>
          <w:rFonts w:ascii="Arial" w:hAnsi="Arial"/>
          <w:color w:val="111827"/>
          <w:sz w:val="20"/>
        </w:rPr>
        <w:t>.</w:t>
      </w:r>
    </w:p>
    <w:p>
      <w:pPr>
        <w:pStyle w:val="Heading3"/>
      </w:pPr>
      <w:r>
        <w:rPr>
          <w:rFonts w:ascii="Arial" w:hAnsi="Arial"/>
          <w:color w:val="000000"/>
        </w:rPr>
        <w:t>Profiles and people</w:t>
      </w:r>
    </w:p>
    <w:p>
      <w:pPr>
        <w:pStyle w:val="ListBullet"/>
        <w:spacing w:after="50"/>
        <w:ind w:left="369" w:hanging="142"/>
      </w:pPr>
      <w:r>
        <w:rPr>
          <w:rFonts w:ascii="Arial" w:hAnsi="Arial"/>
          <w:b/>
          <w:color w:val="111827"/>
          <w:sz w:val="20"/>
        </w:rPr>
        <w:t>Implemented:</w:t>
      </w:r>
      <w:r>
        <w:rPr>
          <w:rFonts w:ascii="Arial" w:hAnsi="Arial"/>
          <w:color w:val="111827"/>
          <w:sz w:val="20"/>
        </w:rPr>
        <w:t xml:space="preserve"> profile pages, editing, cover, social links, name styles and effects, follow, verified recommendations (only after shared work, checked by </w:t>
      </w:r>
      <w:r>
        <w:rPr>
          <w:rFonts w:ascii="Consolas" w:hAnsi="Consolas"/>
          <w:color w:val="1F2937"/>
          <w:sz w:val="19"/>
        </w:rPr>
        <w:t>recommendation_eligibility()</w:t>
      </w:r>
      <w:r>
        <w:rPr>
          <w:rFonts w:ascii="Arial" w:hAnsi="Arial"/>
          <w:color w:val="111827"/>
          <w:sz w:val="20"/>
        </w:rPr>
        <w:t>), people directory with filters.</w:t>
      </w:r>
    </w:p>
    <w:p>
      <w:pPr>
        <w:pStyle w:val="ListBullet"/>
        <w:spacing w:after="50"/>
        <w:ind w:left="369" w:hanging="142"/>
      </w:pPr>
      <w:r>
        <w:rPr>
          <w:rFonts w:ascii="Arial" w:hAnsi="Arial"/>
          <w:b/>
          <w:color w:val="111827"/>
          <w:sz w:val="20"/>
        </w:rPr>
        <w:t>Controller:</w:t>
      </w:r>
      <w:r>
        <w:rPr>
          <w:rFonts w:ascii="Arial" w:hAnsi="Arial"/>
          <w:color w:val="111827"/>
          <w:sz w:val="20"/>
        </w:rPr>
        <w:t xml:space="preserve"> </w:t>
      </w:r>
      <w:r>
        <w:rPr>
          <w:rFonts w:ascii="Consolas" w:hAnsi="Consolas"/>
          <w:color w:val="1F2937"/>
          <w:sz w:val="19"/>
        </w:rPr>
        <w:t>app/controllers/profile.php</w:t>
      </w:r>
      <w:r>
        <w:rPr>
          <w:rFonts w:ascii="Arial" w:hAnsi="Arial"/>
          <w:color w:val="111827"/>
          <w:sz w:val="20"/>
        </w:rPr>
        <w:t xml:space="preserve">: </w:t>
      </w:r>
      <w:r>
        <w:rPr>
          <w:rFonts w:ascii="Consolas" w:hAnsi="Consolas"/>
          <w:color w:val="1F2937"/>
          <w:sz w:val="19"/>
        </w:rPr>
        <w:t>profile_data</w:t>
      </w:r>
      <w:r>
        <w:rPr>
          <w:rFonts w:ascii="Arial" w:hAnsi="Arial"/>
          <w:color w:val="111827"/>
          <w:sz w:val="20"/>
        </w:rPr>
        <w:t xml:space="preserve">, </w:t>
      </w:r>
      <w:r>
        <w:rPr>
          <w:rFonts w:ascii="Consolas" w:hAnsi="Consolas"/>
          <w:color w:val="1F2937"/>
          <w:sz w:val="19"/>
        </w:rPr>
        <w:t>page_profile</w:t>
      </w:r>
      <w:r>
        <w:rPr>
          <w:rFonts w:ascii="Arial" w:hAnsi="Arial"/>
          <w:color w:val="111827"/>
          <w:sz w:val="20"/>
        </w:rPr>
        <w:t xml:space="preserve">, </w:t>
      </w:r>
      <w:r>
        <w:rPr>
          <w:rFonts w:ascii="Consolas" w:hAnsi="Consolas"/>
          <w:color w:val="1F2937"/>
          <w:sz w:val="19"/>
        </w:rPr>
        <w:t>page_profile_edit</w:t>
      </w:r>
      <w:r>
        <w:rPr>
          <w:rFonts w:ascii="Arial" w:hAnsi="Arial"/>
          <w:color w:val="111827"/>
          <w:sz w:val="20"/>
        </w:rPr>
        <w:t xml:space="preserve">, </w:t>
      </w:r>
      <w:r>
        <w:rPr>
          <w:rFonts w:ascii="Consolas" w:hAnsi="Consolas"/>
          <w:color w:val="1F2937"/>
          <w:sz w:val="19"/>
        </w:rPr>
        <w:t>profile_save</w:t>
      </w:r>
      <w:r>
        <w:rPr>
          <w:rFonts w:ascii="Arial" w:hAnsi="Arial"/>
          <w:color w:val="111827"/>
          <w:sz w:val="20"/>
        </w:rPr>
        <w:t xml:space="preserve">, </w:t>
      </w:r>
      <w:r>
        <w:rPr>
          <w:rFonts w:ascii="Consolas" w:hAnsi="Consolas"/>
          <w:color w:val="1F2937"/>
          <w:sz w:val="19"/>
        </w:rPr>
        <w:t>safe_url</w:t>
      </w:r>
      <w:r>
        <w:rPr>
          <w:rFonts w:ascii="Arial" w:hAnsi="Arial"/>
          <w:color w:val="111827"/>
          <w:sz w:val="20"/>
        </w:rPr>
        <w:t xml:space="preserve">, </w:t>
      </w:r>
      <w:r>
        <w:rPr>
          <w:rFonts w:ascii="Consolas" w:hAnsi="Consolas"/>
          <w:color w:val="1F2937"/>
          <w:sz w:val="19"/>
        </w:rPr>
        <w:t>safe_phone</w:t>
      </w:r>
      <w:r>
        <w:rPr>
          <w:rFonts w:ascii="Arial" w:hAnsi="Arial"/>
          <w:color w:val="111827"/>
          <w:sz w:val="20"/>
        </w:rPr>
        <w:t xml:space="preserve">, </w:t>
      </w:r>
      <w:r>
        <w:rPr>
          <w:rFonts w:ascii="Consolas" w:hAnsi="Consolas"/>
          <w:color w:val="1F2937"/>
          <w:sz w:val="19"/>
        </w:rPr>
        <w:t>profile_recommend</w:t>
      </w:r>
      <w:r>
        <w:rPr>
          <w:rFonts w:ascii="Arial" w:hAnsi="Arial"/>
          <w:color w:val="111827"/>
          <w:sz w:val="20"/>
        </w:rPr>
        <w:t xml:space="preserve">, </w:t>
      </w:r>
      <w:r>
        <w:rPr>
          <w:rFonts w:ascii="Consolas" w:hAnsi="Consolas"/>
          <w:color w:val="1F2937"/>
          <w:sz w:val="19"/>
        </w:rPr>
        <w:t>page_people</w:t>
      </w:r>
      <w:r>
        <w:rPr>
          <w:rFonts w:ascii="Arial" w:hAnsi="Arial"/>
          <w:color w:val="111827"/>
          <w:sz w:val="20"/>
        </w:rPr>
        <w:t xml:space="preserve">, </w:t>
      </w:r>
      <w:r>
        <w:rPr>
          <w:rFonts w:ascii="Consolas" w:hAnsi="Consolas"/>
          <w:color w:val="1F2937"/>
          <w:sz w:val="19"/>
        </w:rPr>
        <w:t>api_follow</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users</w:t>
      </w:r>
      <w:r>
        <w:rPr>
          <w:rFonts w:ascii="Arial" w:hAnsi="Arial"/>
          <w:color w:val="111827"/>
          <w:sz w:val="20"/>
        </w:rPr>
        <w:t xml:space="preserve">, </w:t>
      </w:r>
      <w:r>
        <w:rPr>
          <w:rFonts w:ascii="Consolas" w:hAnsi="Consolas"/>
          <w:color w:val="1F2937"/>
          <w:sz w:val="19"/>
        </w:rPr>
        <w:t>user_skills</w:t>
      </w:r>
      <w:r>
        <w:rPr>
          <w:rFonts w:ascii="Arial" w:hAnsi="Arial"/>
          <w:color w:val="111827"/>
          <w:sz w:val="20"/>
        </w:rPr>
        <w:t xml:space="preserve">, </w:t>
      </w:r>
      <w:r>
        <w:rPr>
          <w:rFonts w:ascii="Consolas" w:hAnsi="Consolas"/>
          <w:color w:val="1F2937"/>
          <w:sz w:val="19"/>
        </w:rPr>
        <w:t>follows</w:t>
      </w:r>
      <w:r>
        <w:rPr>
          <w:rFonts w:ascii="Arial" w:hAnsi="Arial"/>
          <w:color w:val="111827"/>
          <w:sz w:val="20"/>
        </w:rPr>
        <w:t xml:space="preserve">, </w:t>
      </w:r>
      <w:r>
        <w:rPr>
          <w:rFonts w:ascii="Consolas" w:hAnsi="Consolas"/>
          <w:color w:val="1F2937"/>
          <w:sz w:val="19"/>
        </w:rPr>
        <w:t>recommendations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views/profile.php</w:t>
      </w:r>
      <w:r>
        <w:rPr>
          <w:rFonts w:ascii="Arial" w:hAnsi="Arial"/>
          <w:color w:val="111827"/>
          <w:sz w:val="20"/>
        </w:rPr>
        <w:t xml:space="preserve">, </w:t>
      </w:r>
      <w:r>
        <w:rPr>
          <w:rFonts w:ascii="Consolas" w:hAnsi="Consolas"/>
          <w:color w:val="1F2937"/>
          <w:sz w:val="19"/>
        </w:rPr>
        <w:t>profile_edit.php</w:t>
      </w:r>
      <w:r>
        <w:rPr>
          <w:rFonts w:ascii="Arial" w:hAnsi="Arial"/>
          <w:color w:val="111827"/>
          <w:sz w:val="20"/>
        </w:rPr>
        <w:t xml:space="preserve">, </w:t>
      </w:r>
      <w:r>
        <w:rPr>
          <w:rFonts w:ascii="Consolas" w:hAnsi="Consolas"/>
          <w:color w:val="1F2937"/>
          <w:sz w:val="19"/>
        </w:rPr>
        <w:t>people.php</w:t>
      </w:r>
      <w:r>
        <w:rPr>
          <w:rFonts w:ascii="Arial" w:hAnsi="Arial"/>
          <w:color w:val="111827"/>
          <w:sz w:val="20"/>
        </w:rPr>
        <w:t xml:space="preserve">, </w:t>
      </w:r>
      <w:r>
        <w:rPr>
          <w:rFonts w:ascii="Consolas" w:hAnsi="Consolas"/>
          <w:color w:val="1F2937"/>
          <w:sz w:val="19"/>
        </w:rPr>
        <w:t>partials/profile_about.php</w:t>
      </w:r>
      <w:r>
        <w:rPr>
          <w:rFonts w:ascii="Arial" w:hAnsi="Arial"/>
          <w:color w:val="111827"/>
          <w:sz w:val="20"/>
        </w:rPr>
        <w:t xml:space="preserve">; </w:t>
      </w:r>
      <w:r>
        <w:rPr>
          <w:rFonts w:ascii="Consolas" w:hAnsi="Consolas"/>
          <w:color w:val="1F2937"/>
          <w:sz w:val="19"/>
        </w:rPr>
        <w:t>profile.css</w:t>
      </w:r>
      <w:r>
        <w:rPr>
          <w:rFonts w:ascii="Arial" w:hAnsi="Arial"/>
          <w:color w:val="111827"/>
          <w:sz w:val="20"/>
        </w:rPr>
        <w:t xml:space="preserve">; </w:t>
      </w:r>
      <w:r>
        <w:rPr>
          <w:rFonts w:ascii="Consolas" w:hAnsi="Consolas"/>
          <w:color w:val="1F2937"/>
          <w:sz w:val="19"/>
        </w:rPr>
        <w:t>app.js</w:t>
      </w:r>
      <w:r>
        <w:rPr>
          <w:rFonts w:ascii="Arial" w:hAnsi="Arial"/>
          <w:color w:val="111827"/>
          <w:sz w:val="20"/>
        </w:rPr>
        <w:t xml:space="preserve"> (profile people dialogs, follow).</w:t>
      </w:r>
    </w:p>
    <w:p>
      <w:pPr>
        <w:pStyle w:val="ListBullet"/>
        <w:spacing w:after="50"/>
        <w:ind w:left="369" w:hanging="142"/>
      </w:pPr>
      <w:r>
        <w:rPr>
          <w:rFonts w:ascii="Arial" w:hAnsi="Arial"/>
          <w:b/>
          <w:color w:val="111827"/>
          <w:sz w:val="20"/>
        </w:rPr>
        <w:t>Security checks:</w:t>
      </w:r>
      <w:r>
        <w:rPr>
          <w:rFonts w:ascii="Arial" w:hAnsi="Arial"/>
          <w:color w:val="111827"/>
          <w:sz w:val="20"/>
        </w:rPr>
        <w:t xml:space="preserve"> </w:t>
      </w:r>
      <w:r>
        <w:rPr>
          <w:rFonts w:ascii="Consolas" w:hAnsi="Consolas"/>
          <w:color w:val="1F2937"/>
          <w:sz w:val="19"/>
        </w:rPr>
        <w:t>safe_url()</w:t>
      </w:r>
      <w:r>
        <w:rPr>
          <w:rFonts w:ascii="Arial" w:hAnsi="Arial"/>
          <w:color w:val="111827"/>
          <w:sz w:val="20"/>
        </w:rPr>
        <w:t xml:space="preserve"> accepts only http(s) URLs; phone numbers are sanitised; recommendations require shared work.</w:t>
      </w:r>
    </w:p>
    <w:p>
      <w:pPr>
        <w:pStyle w:val="Heading3"/>
      </w:pPr>
      <w:r>
        <w:rPr>
          <w:rFonts w:ascii="Arial" w:hAnsi="Arial"/>
          <w:color w:val="000000"/>
        </w:rPr>
        <w:t>Projects</w:t>
      </w:r>
    </w:p>
    <w:p>
      <w:pPr>
        <w:pStyle w:val="ListBullet"/>
        <w:spacing w:after="50"/>
        <w:ind w:left="369" w:hanging="142"/>
      </w:pPr>
      <w:r>
        <w:rPr>
          <w:rFonts w:ascii="Arial" w:hAnsi="Arial"/>
          <w:b/>
          <w:color w:val="111827"/>
          <w:sz w:val="20"/>
        </w:rPr>
        <w:t>Implemented:</w:t>
      </w:r>
      <w:r>
        <w:rPr>
          <w:rFonts w:ascii="Arial" w:hAnsi="Arial"/>
          <w:color w:val="111827"/>
          <w:sz w:val="20"/>
        </w:rPr>
        <w:t xml:space="preserve"> board with skill matches, roles with places, applications, accept and decline, task board, team chat and updates, milestones, files (private until the project is completed), status, vouches.</w:t>
      </w:r>
    </w:p>
    <w:p>
      <w:pPr>
        <w:pStyle w:val="ListBullet"/>
        <w:spacing w:after="50"/>
        <w:ind w:left="369" w:hanging="142"/>
      </w:pPr>
      <w:r>
        <w:rPr>
          <w:rFonts w:ascii="Arial" w:hAnsi="Arial"/>
          <w:b/>
          <w:color w:val="111827"/>
          <w:sz w:val="20"/>
        </w:rPr>
        <w:t>Controller:</w:t>
      </w:r>
      <w:r>
        <w:rPr>
          <w:rFonts w:ascii="Arial" w:hAnsi="Arial"/>
          <w:color w:val="111827"/>
          <w:sz w:val="20"/>
        </w:rPr>
        <w:t xml:space="preserve"> </w:t>
      </w:r>
      <w:r>
        <w:rPr>
          <w:rFonts w:ascii="Consolas" w:hAnsi="Consolas"/>
          <w:color w:val="1F2937"/>
          <w:sz w:val="19"/>
        </w:rPr>
        <w:t>app/controllers/projects.php</w:t>
      </w:r>
      <w:r>
        <w:rPr>
          <w:rFonts w:ascii="Arial" w:hAnsi="Arial"/>
          <w:color w:val="111827"/>
          <w:sz w:val="20"/>
        </w:rPr>
        <w:t xml:space="preserve">: </w:t>
      </w:r>
      <w:r>
        <w:rPr>
          <w:rFonts w:ascii="Consolas" w:hAnsi="Consolas"/>
          <w:color w:val="1F2937"/>
          <w:sz w:val="19"/>
        </w:rPr>
        <w:t>page_projects</w:t>
      </w:r>
      <w:r>
        <w:rPr>
          <w:rFonts w:ascii="Arial" w:hAnsi="Arial"/>
          <w:color w:val="111827"/>
          <w:sz w:val="20"/>
        </w:rPr>
        <w:t xml:space="preserve">, </w:t>
      </w:r>
      <w:r>
        <w:rPr>
          <w:rFonts w:ascii="Consolas" w:hAnsi="Consolas"/>
          <w:color w:val="1F2937"/>
          <w:sz w:val="19"/>
        </w:rPr>
        <w:t>project_create</w:t>
      </w:r>
      <w:r>
        <w:rPr>
          <w:rFonts w:ascii="Arial" w:hAnsi="Arial"/>
          <w:color w:val="111827"/>
          <w:sz w:val="20"/>
        </w:rPr>
        <w:t xml:space="preserve">, </w:t>
      </w:r>
      <w:r>
        <w:rPr>
          <w:rFonts w:ascii="Consolas" w:hAnsi="Consolas"/>
          <w:color w:val="1F2937"/>
          <w:sz w:val="19"/>
        </w:rPr>
        <w:t>page_project</w:t>
      </w:r>
      <w:r>
        <w:rPr>
          <w:rFonts w:ascii="Arial" w:hAnsi="Arial"/>
          <w:color w:val="111827"/>
          <w:sz w:val="20"/>
        </w:rPr>
        <w:t xml:space="preserve">, </w:t>
      </w:r>
      <w:r>
        <w:rPr>
          <w:rFonts w:ascii="Consolas" w:hAnsi="Consolas"/>
          <w:color w:val="1F2937"/>
          <w:sz w:val="19"/>
        </w:rPr>
        <w:t>project_apply</w:t>
      </w:r>
      <w:r>
        <w:rPr>
          <w:rFonts w:ascii="Arial" w:hAnsi="Arial"/>
          <w:color w:val="111827"/>
          <w:sz w:val="20"/>
        </w:rPr>
        <w:t xml:space="preserve">, </w:t>
      </w:r>
      <w:r>
        <w:rPr>
          <w:rFonts w:ascii="Consolas" w:hAnsi="Consolas"/>
          <w:color w:val="1F2937"/>
          <w:sz w:val="19"/>
        </w:rPr>
        <w:t>project_decide</w:t>
      </w:r>
      <w:r>
        <w:rPr>
          <w:rFonts w:ascii="Arial" w:hAnsi="Arial"/>
          <w:color w:val="111827"/>
          <w:sz w:val="20"/>
        </w:rPr>
        <w:t xml:space="preserve">, </w:t>
      </w:r>
      <w:r>
        <w:rPr>
          <w:rFonts w:ascii="Consolas" w:hAnsi="Consolas"/>
          <w:color w:val="1F2937"/>
          <w:sz w:val="19"/>
        </w:rPr>
        <w:t>project_leave</w:t>
      </w:r>
      <w:r>
        <w:rPr>
          <w:rFonts w:ascii="Arial" w:hAnsi="Arial"/>
          <w:color w:val="111827"/>
          <w:sz w:val="20"/>
        </w:rPr>
        <w:t xml:space="preserve">, </w:t>
      </w:r>
      <w:r>
        <w:rPr>
          <w:rFonts w:ascii="Consolas" w:hAnsi="Consolas"/>
          <w:color w:val="1F2937"/>
          <w:sz w:val="19"/>
        </w:rPr>
        <w:t>project_task_add</w:t>
      </w:r>
      <w:r>
        <w:rPr>
          <w:rFonts w:ascii="Arial" w:hAnsi="Arial"/>
          <w:color w:val="111827"/>
          <w:sz w:val="20"/>
        </w:rPr>
        <w:t xml:space="preserve">, </w:t>
      </w:r>
      <w:r>
        <w:rPr>
          <w:rFonts w:ascii="Consolas" w:hAnsi="Consolas"/>
          <w:color w:val="1F2937"/>
          <w:sz w:val="19"/>
        </w:rPr>
        <w:t>project_task_move</w:t>
      </w:r>
      <w:r>
        <w:rPr>
          <w:rFonts w:ascii="Arial" w:hAnsi="Arial"/>
          <w:color w:val="111827"/>
          <w:sz w:val="20"/>
        </w:rPr>
        <w:t xml:space="preserve">, </w:t>
      </w:r>
      <w:r>
        <w:rPr>
          <w:rFonts w:ascii="Consolas" w:hAnsi="Consolas"/>
          <w:color w:val="1F2937"/>
          <w:sz w:val="19"/>
        </w:rPr>
        <w:t>project_message</w:t>
      </w:r>
      <w:r>
        <w:rPr>
          <w:rFonts w:ascii="Arial" w:hAnsi="Arial"/>
          <w:color w:val="111827"/>
          <w:sz w:val="20"/>
        </w:rPr>
        <w:t xml:space="preserve">, </w:t>
      </w:r>
      <w:r>
        <w:rPr>
          <w:rFonts w:ascii="Consolas" w:hAnsi="Consolas"/>
          <w:color w:val="1F2937"/>
          <w:sz w:val="19"/>
        </w:rPr>
        <w:t>project_vouch</w:t>
      </w:r>
      <w:r>
        <w:rPr>
          <w:rFonts w:ascii="Arial" w:hAnsi="Arial"/>
          <w:color w:val="111827"/>
          <w:sz w:val="20"/>
        </w:rPr>
        <w:t xml:space="preserve">, </w:t>
      </w:r>
      <w:r>
        <w:rPr>
          <w:rFonts w:ascii="Consolas" w:hAnsi="Consolas"/>
          <w:color w:val="1F2937"/>
          <w:sz w:val="19"/>
        </w:rPr>
        <w:t>project_status</w:t>
      </w:r>
      <w:r>
        <w:rPr>
          <w:rFonts w:ascii="Arial" w:hAnsi="Arial"/>
          <w:color w:val="111827"/>
          <w:sz w:val="20"/>
        </w:rPr>
        <w:t xml:space="preserve">, </w:t>
      </w:r>
      <w:r>
        <w:rPr>
          <w:rFonts w:ascii="Consolas" w:hAnsi="Consolas"/>
          <w:color w:val="1F2937"/>
          <w:sz w:val="19"/>
        </w:rPr>
        <w:t>project_delete</w:t>
      </w:r>
      <w:r>
        <w:rPr>
          <w:rFonts w:ascii="Arial" w:hAnsi="Arial"/>
          <w:color w:val="111827"/>
          <w:sz w:val="20"/>
        </w:rPr>
        <w:t xml:space="preserve">, </w:t>
      </w:r>
      <w:r>
        <w:rPr>
          <w:rFonts w:ascii="Consolas" w:hAnsi="Consolas"/>
          <w:color w:val="1F2937"/>
          <w:sz w:val="19"/>
        </w:rPr>
        <w:t>project_role_add</w:t>
      </w:r>
      <w:r>
        <w:rPr>
          <w:rFonts w:ascii="Arial" w:hAnsi="Arial"/>
          <w:color w:val="111827"/>
          <w:sz w:val="20"/>
        </w:rPr>
        <w:t xml:space="preserve">, </w:t>
      </w:r>
      <w:r>
        <w:rPr>
          <w:rFonts w:ascii="Consolas" w:hAnsi="Consolas"/>
          <w:color w:val="1F2937"/>
          <w:sz w:val="19"/>
        </w:rPr>
        <w:t>project_milestone</w:t>
      </w:r>
      <w:r>
        <w:rPr>
          <w:rFonts w:ascii="Arial" w:hAnsi="Arial"/>
          <w:color w:val="111827"/>
          <w:sz w:val="20"/>
        </w:rPr>
        <w:t xml:space="preserve">, </w:t>
      </w:r>
      <w:r>
        <w:rPr>
          <w:rFonts w:ascii="Consolas" w:hAnsi="Consolas"/>
          <w:color w:val="1F2937"/>
          <w:sz w:val="19"/>
        </w:rPr>
        <w:t>project_files_add</w:t>
      </w:r>
      <w:r>
        <w:rPr>
          <w:rFonts w:ascii="Arial" w:hAnsi="Arial"/>
          <w:color w:val="111827"/>
          <w:sz w:val="20"/>
        </w:rPr>
        <w:t xml:space="preserve">, </w:t>
      </w:r>
      <w:r>
        <w:rPr>
          <w:rFonts w:ascii="Consolas" w:hAnsi="Consolas"/>
          <w:color w:val="1F2937"/>
          <w:sz w:val="19"/>
        </w:rPr>
        <w:t>project_file_delete</w:t>
      </w:r>
      <w:r>
        <w:rPr>
          <w:rFonts w:ascii="Arial" w:hAnsi="Arial"/>
          <w:color w:val="111827"/>
          <w:sz w:val="20"/>
        </w:rPr>
        <w:t xml:space="preserve">, </w:t>
      </w:r>
      <w:r>
        <w:rPr>
          <w:rFonts w:ascii="Consolas" w:hAnsi="Consolas"/>
          <w:color w:val="1F2937"/>
          <w:sz w:val="19"/>
        </w:rPr>
        <w:t>project_file</w:t>
      </w:r>
      <w:r>
        <w:rPr>
          <w:rFonts w:ascii="Arial" w:hAnsi="Arial"/>
          <w:color w:val="111827"/>
          <w:sz w:val="20"/>
        </w:rPr>
        <w:t xml:space="preserve">; helpers </w:t>
      </w:r>
      <w:r>
        <w:rPr>
          <w:rFonts w:ascii="Consolas" w:hAnsi="Consolas"/>
          <w:color w:val="1F2937"/>
          <w:sz w:val="19"/>
        </w:rPr>
        <w:t>project_can_manage</w:t>
      </w:r>
      <w:r>
        <w:rPr>
          <w:rFonts w:ascii="Arial" w:hAnsi="Arial"/>
          <w:color w:val="111827"/>
          <w:sz w:val="20"/>
        </w:rPr>
        <w:t xml:space="preserve">, </w:t>
      </w:r>
      <w:r>
        <w:rPr>
          <w:rFonts w:ascii="Consolas" w:hAnsi="Consolas"/>
          <w:color w:val="1F2937"/>
          <w:sz w:val="19"/>
        </w:rPr>
        <w:t>project_member</w:t>
      </w:r>
      <w:r>
        <w:rPr>
          <w:rFonts w:ascii="Arial" w:hAnsi="Arial"/>
          <w:color w:val="111827"/>
          <w:sz w:val="20"/>
        </w:rPr>
        <w:t xml:space="preserve">, </w:t>
      </w:r>
      <w:r>
        <w:rPr>
          <w:rFonts w:ascii="Consolas" w:hAnsi="Consolas"/>
          <w:color w:val="1F2937"/>
          <w:sz w:val="19"/>
        </w:rPr>
        <w:t>user_skill_set</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projects</w:t>
      </w:r>
      <w:r>
        <w:rPr>
          <w:rFonts w:ascii="Arial" w:hAnsi="Arial"/>
          <w:color w:val="111827"/>
          <w:sz w:val="20"/>
        </w:rPr>
        <w:t xml:space="preserve">, </w:t>
      </w:r>
      <w:r>
        <w:rPr>
          <w:rFonts w:ascii="Consolas" w:hAnsi="Consolas"/>
          <w:color w:val="1F2937"/>
          <w:sz w:val="19"/>
        </w:rPr>
        <w:t>project_*</w:t>
      </w:r>
      <w:r>
        <w:rPr>
          <w:rFonts w:ascii="Arial" w:hAnsi="Arial"/>
          <w:color w:val="111827"/>
          <w:sz w:val="20"/>
        </w:rPr>
        <w:t xml:space="preserve"> (9 tables), </w:t>
      </w:r>
      <w:r>
        <w:rPr>
          <w:rFonts w:ascii="Consolas" w:hAnsi="Consolas"/>
          <w:color w:val="1F2937"/>
          <w:sz w:val="19"/>
        </w:rPr>
        <w:t>posts.project_id</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views/projects.php</w:t>
      </w:r>
      <w:r>
        <w:rPr>
          <w:rFonts w:ascii="Arial" w:hAnsi="Arial"/>
          <w:color w:val="111827"/>
          <w:sz w:val="20"/>
        </w:rPr>
        <w:t xml:space="preserve">, </w:t>
      </w:r>
      <w:r>
        <w:rPr>
          <w:rFonts w:ascii="Consolas" w:hAnsi="Consolas"/>
          <w:color w:val="1F2937"/>
          <w:sz w:val="19"/>
        </w:rPr>
        <w:t>project.php</w:t>
      </w:r>
      <w:r>
        <w:rPr>
          <w:rFonts w:ascii="Arial" w:hAnsi="Arial"/>
          <w:color w:val="111827"/>
          <w:sz w:val="20"/>
        </w:rPr>
        <w:t xml:space="preserve">, </w:t>
      </w:r>
      <w:r>
        <w:rPr>
          <w:rFonts w:ascii="Consolas" w:hAnsi="Consolas"/>
          <w:color w:val="1F2937"/>
          <w:sz w:val="19"/>
        </w:rPr>
        <w:t>project_new.php</w:t>
      </w:r>
      <w:r>
        <w:rPr>
          <w:rFonts w:ascii="Arial" w:hAnsi="Arial"/>
          <w:color w:val="111827"/>
          <w:sz w:val="20"/>
        </w:rPr>
        <w:t xml:space="preserve">, </w:t>
      </w:r>
      <w:r>
        <w:rPr>
          <w:rFonts w:ascii="Consolas" w:hAnsi="Consolas"/>
          <w:color w:val="1F2937"/>
          <w:sz w:val="19"/>
        </w:rPr>
        <w:t>partials/project_files.php</w:t>
      </w:r>
      <w:r>
        <w:rPr>
          <w:rFonts w:ascii="Arial" w:hAnsi="Arial"/>
          <w:color w:val="111827"/>
          <w:sz w:val="20"/>
        </w:rPr>
        <w:t xml:space="preserve">; </w:t>
      </w:r>
      <w:r>
        <w:rPr>
          <w:rFonts w:ascii="Consolas" w:hAnsi="Consolas"/>
          <w:color w:val="1F2937"/>
          <w:sz w:val="19"/>
        </w:rPr>
        <w:t>projects.css</w:t>
      </w:r>
      <w:r>
        <w:rPr>
          <w:rFonts w:ascii="Arial" w:hAnsi="Arial"/>
          <w:color w:val="111827"/>
          <w:sz w:val="20"/>
        </w:rPr>
        <w:t xml:space="preserve">; </w:t>
      </w:r>
      <w:r>
        <w:rPr>
          <w:rFonts w:ascii="Consolas" w:hAnsi="Consolas"/>
          <w:color w:val="1F2937"/>
          <w:sz w:val="19"/>
        </w:rPr>
        <w:t>learn.js</w:t>
      </w:r>
      <w:r>
        <w:rPr>
          <w:rFonts w:ascii="Arial" w:hAnsi="Arial"/>
          <w:color w:val="111827"/>
          <w:sz w:val="20"/>
        </w:rPr>
        <w:t xml:space="preserve"> ("Apply for this role", drop zone).</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only the owner may decide applications (403 otherwise);</w:t>
      </w:r>
    </w:p>
    <w:p>
      <w:pPr>
        <w:pStyle w:val="ListBullet"/>
        <w:spacing w:after="50"/>
        <w:ind w:left="624" w:hanging="142"/>
      </w:pPr>
      <w:r>
        <w:rPr>
          <w:rFonts w:ascii="Arial" w:hAnsi="Arial"/>
          <w:color w:val="111827"/>
          <w:sz w:val="20"/>
        </w:rPr>
        <w:t xml:space="preserve">files are served by </w:t>
      </w:r>
      <w:r>
        <w:rPr>
          <w:rFonts w:ascii="Consolas" w:hAnsi="Consolas"/>
          <w:color w:val="1F2937"/>
          <w:sz w:val="19"/>
        </w:rPr>
        <w:t>project_file()</w:t>
      </w:r>
      <w:r>
        <w:rPr>
          <w:rFonts w:ascii="Arial" w:hAnsi="Arial"/>
          <w:color w:val="111827"/>
          <w:sz w:val="20"/>
        </w:rPr>
        <w:t xml:space="preserve"> only to members or admins, or to anyone once the project is completed;</w:t>
      </w:r>
    </w:p>
    <w:p>
      <w:pPr>
        <w:pStyle w:val="ListBullet"/>
        <w:spacing w:after="50"/>
        <w:ind w:left="624" w:hanging="142"/>
      </w:pPr>
      <w:r>
        <w:rPr>
          <w:rFonts w:ascii="Arial" w:hAnsi="Arial"/>
          <w:color w:val="111827"/>
          <w:sz w:val="20"/>
        </w:rPr>
        <w:t xml:space="preserve">files are stored in </w:t>
      </w:r>
      <w:r>
        <w:rPr>
          <w:rFonts w:ascii="Consolas" w:hAnsi="Consolas"/>
          <w:color w:val="1F2937"/>
          <w:sz w:val="19"/>
        </w:rPr>
        <w:t>storage/project_files</w:t>
      </w:r>
      <w:r>
        <w:rPr>
          <w:rFonts w:ascii="Arial" w:hAnsi="Arial"/>
          <w:color w:val="111827"/>
          <w:sz w:val="20"/>
        </w:rPr>
        <w:t>.</w:t>
      </w:r>
    </w:p>
    <w:p>
      <w:pPr>
        <w:pStyle w:val="Heading3"/>
      </w:pPr>
      <w:r>
        <w:rPr>
          <w:rFonts w:ascii="Arial" w:hAnsi="Arial"/>
          <w:color w:val="000000"/>
        </w:rPr>
        <w:t>Marketplace</w:t>
      </w:r>
    </w:p>
    <w:p>
      <w:pPr>
        <w:pStyle w:val="ListBullet"/>
        <w:spacing w:after="50"/>
        <w:ind w:left="369" w:hanging="142"/>
      </w:pPr>
      <w:r>
        <w:rPr>
          <w:rFonts w:ascii="Arial" w:hAnsi="Arial"/>
          <w:b/>
          <w:color w:val="111827"/>
          <w:sz w:val="20"/>
        </w:rPr>
        <w:t>Implemented:</w:t>
      </w:r>
      <w:r>
        <w:rPr>
          <w:rFonts w:ascii="Arial" w:hAnsi="Arial"/>
          <w:color w:val="111827"/>
          <w:sz w:val="20"/>
        </w:rPr>
        <w:t xml:space="preserve"> offers and requests, packages, portfolio (files, folders, links), trust score, P2P order state machine, reviews, admin tools mode.</w:t>
      </w:r>
    </w:p>
    <w:p>
      <w:pPr>
        <w:pStyle w:val="ListBullet"/>
        <w:spacing w:after="50"/>
        <w:ind w:left="369" w:hanging="142"/>
      </w:pPr>
      <w:r>
        <w:rPr>
          <w:rFonts w:ascii="Arial" w:hAnsi="Arial"/>
          <w:b/>
          <w:color w:val="111827"/>
          <w:sz w:val="20"/>
        </w:rPr>
        <w:t>Controller:</w:t>
      </w:r>
      <w:r>
        <w:rPr>
          <w:rFonts w:ascii="Arial" w:hAnsi="Arial"/>
          <w:color w:val="111827"/>
          <w:sz w:val="20"/>
        </w:rPr>
        <w:t xml:space="preserve"> </w:t>
      </w:r>
      <w:r>
        <w:rPr>
          <w:rFonts w:ascii="Consolas" w:hAnsi="Consolas"/>
          <w:color w:val="1F2937"/>
          <w:sz w:val="19"/>
        </w:rPr>
        <w:t>app/controllers/market.php</w:t>
      </w:r>
      <w:r>
        <w:rPr>
          <w:rFonts w:ascii="Arial" w:hAnsi="Arial"/>
          <w:color w:val="111827"/>
          <w:sz w:val="20"/>
        </w:rPr>
        <w:t xml:space="preserve">: </w:t>
      </w:r>
      <w:r>
        <w:rPr>
          <w:rFonts w:ascii="Consolas" w:hAnsi="Consolas"/>
          <w:color w:val="1F2937"/>
          <w:sz w:val="19"/>
        </w:rPr>
        <w:t>page_marketplace</w:t>
      </w:r>
      <w:r>
        <w:rPr>
          <w:rFonts w:ascii="Arial" w:hAnsi="Arial"/>
          <w:color w:val="111827"/>
          <w:sz w:val="20"/>
        </w:rPr>
        <w:t xml:space="preserve">, </w:t>
      </w:r>
      <w:r>
        <w:rPr>
          <w:rFonts w:ascii="Consolas" w:hAnsi="Consolas"/>
          <w:color w:val="1F2937"/>
          <w:sz w:val="19"/>
        </w:rPr>
        <w:t>service_create</w:t>
      </w:r>
      <w:r>
        <w:rPr>
          <w:rFonts w:ascii="Arial" w:hAnsi="Arial"/>
          <w:color w:val="111827"/>
          <w:sz w:val="20"/>
        </w:rPr>
        <w:t xml:space="preserve">, </w:t>
      </w:r>
      <w:r>
        <w:rPr>
          <w:rFonts w:ascii="Consolas" w:hAnsi="Consolas"/>
          <w:color w:val="1F2937"/>
          <w:sz w:val="19"/>
        </w:rPr>
        <w:t>service_save</w:t>
      </w:r>
      <w:r>
        <w:rPr>
          <w:rFonts w:ascii="Arial" w:hAnsi="Arial"/>
          <w:color w:val="111827"/>
          <w:sz w:val="20"/>
        </w:rPr>
        <w:t xml:space="preserve">, </w:t>
      </w:r>
      <w:r>
        <w:rPr>
          <w:rFonts w:ascii="Consolas" w:hAnsi="Consolas"/>
          <w:color w:val="1F2937"/>
          <w:sz w:val="19"/>
        </w:rPr>
        <w:t>service_cover</w:t>
      </w:r>
      <w:r>
        <w:rPr>
          <w:rFonts w:ascii="Arial" w:hAnsi="Arial"/>
          <w:color w:val="111827"/>
          <w:sz w:val="20"/>
        </w:rPr>
        <w:t xml:space="preserve">, </w:t>
      </w:r>
      <w:r>
        <w:rPr>
          <w:rFonts w:ascii="Consolas" w:hAnsi="Consolas"/>
          <w:color w:val="1F2937"/>
          <w:sz w:val="19"/>
        </w:rPr>
        <w:t>service_files_add</w:t>
      </w:r>
      <w:r>
        <w:rPr>
          <w:rFonts w:ascii="Arial" w:hAnsi="Arial"/>
          <w:color w:val="111827"/>
          <w:sz w:val="20"/>
        </w:rPr>
        <w:t xml:space="preserve">, </w:t>
      </w:r>
      <w:r>
        <w:rPr>
          <w:rFonts w:ascii="Consolas" w:hAnsi="Consolas"/>
          <w:color w:val="1F2937"/>
          <w:sz w:val="19"/>
        </w:rPr>
        <w:t>service_file</w:t>
      </w:r>
      <w:r>
        <w:rPr>
          <w:rFonts w:ascii="Arial" w:hAnsi="Arial"/>
          <w:color w:val="111827"/>
          <w:sz w:val="20"/>
        </w:rPr>
        <w:t xml:space="preserve">, </w:t>
      </w:r>
      <w:r>
        <w:rPr>
          <w:rFonts w:ascii="Consolas" w:hAnsi="Consolas"/>
          <w:color w:val="1F2937"/>
          <w:sz w:val="19"/>
        </w:rPr>
        <w:t>page_service</w:t>
      </w:r>
      <w:r>
        <w:rPr>
          <w:rFonts w:ascii="Arial" w:hAnsi="Arial"/>
          <w:color w:val="111827"/>
          <w:sz w:val="20"/>
        </w:rPr>
        <w:t xml:space="preserve">, </w:t>
      </w:r>
      <w:r>
        <w:rPr>
          <w:rFonts w:ascii="Consolas" w:hAnsi="Consolas"/>
          <w:color w:val="1F2937"/>
          <w:sz w:val="19"/>
        </w:rPr>
        <w:t>service_request</w:t>
      </w:r>
      <w:r>
        <w:rPr>
          <w:rFonts w:ascii="Arial" w:hAnsi="Arial"/>
          <w:color w:val="111827"/>
          <w:sz w:val="20"/>
        </w:rPr>
        <w:t xml:space="preserve">, </w:t>
      </w:r>
      <w:r>
        <w:rPr>
          <w:rFonts w:ascii="Consolas" w:hAnsi="Consolas"/>
          <w:color w:val="1F2937"/>
          <w:sz w:val="19"/>
        </w:rPr>
        <w:t>service_request_decide</w:t>
      </w:r>
      <w:r>
        <w:rPr>
          <w:rFonts w:ascii="Arial" w:hAnsi="Arial"/>
          <w:color w:val="111827"/>
          <w:sz w:val="20"/>
        </w:rPr>
        <w:t xml:space="preserve">, </w:t>
      </w:r>
      <w:r>
        <w:rPr>
          <w:rFonts w:ascii="Consolas" w:hAnsi="Consolas"/>
          <w:color w:val="1F2937"/>
          <w:sz w:val="19"/>
        </w:rPr>
        <w:t>service_order_action</w:t>
      </w:r>
      <w:r>
        <w:rPr>
          <w:rFonts w:ascii="Arial" w:hAnsi="Arial"/>
          <w:color w:val="111827"/>
          <w:sz w:val="20"/>
        </w:rPr>
        <w:t xml:space="preserve">, </w:t>
      </w:r>
      <w:r>
        <w:rPr>
          <w:rFonts w:ascii="Consolas" w:hAnsi="Consolas"/>
          <w:color w:val="1F2937"/>
          <w:sz w:val="19"/>
        </w:rPr>
        <w:t>service_review</w:t>
      </w:r>
      <w:r>
        <w:rPr>
          <w:rFonts w:ascii="Arial" w:hAnsi="Arial"/>
          <w:color w:val="111827"/>
          <w:sz w:val="20"/>
        </w:rPr>
        <w:t xml:space="preserve">, </w:t>
      </w:r>
      <w:r>
        <w:rPr>
          <w:rFonts w:ascii="Consolas" w:hAnsi="Consolas"/>
          <w:color w:val="1F2937"/>
          <w:sz w:val="19"/>
        </w:rPr>
        <w:t>service_toggle</w:t>
      </w:r>
      <w:r>
        <w:rPr>
          <w:rFonts w:ascii="Arial" w:hAnsi="Arial"/>
          <w:color w:val="111827"/>
          <w:sz w:val="20"/>
        </w:rPr>
        <w:t xml:space="preserve">, </w:t>
      </w:r>
      <w:r>
        <w:rPr>
          <w:rFonts w:ascii="Consolas" w:hAnsi="Consolas"/>
          <w:color w:val="1F2937"/>
          <w:sz w:val="19"/>
        </w:rPr>
        <w:t>page_orders</w:t>
      </w:r>
      <w:r>
        <w:rPr>
          <w:rFonts w:ascii="Arial" w:hAnsi="Arial"/>
          <w:color w:val="111827"/>
          <w:sz w:val="20"/>
        </w:rPr>
        <w:t xml:space="preserve">, </w:t>
      </w:r>
      <w:r>
        <w:rPr>
          <w:rFonts w:ascii="Consolas" w:hAnsi="Consolas"/>
          <w:color w:val="1F2937"/>
          <w:sz w:val="19"/>
        </w:rPr>
        <w:t>seller_trust</w:t>
      </w:r>
      <w:r>
        <w:rPr>
          <w:rFonts w:ascii="Arial" w:hAnsi="Arial"/>
          <w:color w:val="111827"/>
          <w:sz w:val="20"/>
        </w:rPr>
        <w:t xml:space="preserve">, </w:t>
      </w:r>
      <w:r>
        <w:rPr>
          <w:rFonts w:ascii="Consolas" w:hAnsi="Consolas"/>
          <w:color w:val="1F2937"/>
          <w:sz w:val="19"/>
        </w:rPr>
        <w:t>service_can_edit</w:t>
      </w:r>
      <w:r>
        <w:rPr>
          <w:rFonts w:ascii="Arial" w:hAnsi="Arial"/>
          <w:color w:val="111827"/>
          <w:sz w:val="20"/>
        </w:rPr>
        <w:t xml:space="preserve">, </w:t>
      </w:r>
      <w:r>
        <w:rPr>
          <w:rFonts w:ascii="Consolas" w:hAnsi="Consolas"/>
          <w:color w:val="1F2937"/>
          <w:sz w:val="19"/>
        </w:rPr>
        <w:t>market_admin_mode</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services</w:t>
      </w:r>
      <w:r>
        <w:rPr>
          <w:rFonts w:ascii="Arial" w:hAnsi="Arial"/>
          <w:color w:val="111827"/>
          <w:sz w:val="20"/>
        </w:rPr>
        <w:t xml:space="preserve">, </w:t>
      </w:r>
      <w:r>
        <w:rPr>
          <w:rFonts w:ascii="Consolas" w:hAnsi="Consolas"/>
          <w:color w:val="1F2937"/>
          <w:sz w:val="19"/>
        </w:rPr>
        <w:t>service_files</w:t>
      </w:r>
      <w:r>
        <w:rPr>
          <w:rFonts w:ascii="Arial" w:hAnsi="Arial"/>
          <w:color w:val="111827"/>
          <w:sz w:val="20"/>
        </w:rPr>
        <w:t xml:space="preserve">, </w:t>
      </w:r>
      <w:r>
        <w:rPr>
          <w:rFonts w:ascii="Consolas" w:hAnsi="Consolas"/>
          <w:color w:val="1F2937"/>
          <w:sz w:val="19"/>
        </w:rPr>
        <w:t>service_requests</w:t>
      </w:r>
      <w:r>
        <w:rPr>
          <w:rFonts w:ascii="Arial" w:hAnsi="Arial"/>
          <w:color w:val="111827"/>
          <w:sz w:val="20"/>
        </w:rPr>
        <w:t xml:space="preserve">, </w:t>
      </w:r>
      <w:r>
        <w:rPr>
          <w:rFonts w:ascii="Consolas" w:hAnsi="Consolas"/>
          <w:color w:val="1F2937"/>
          <w:sz w:val="19"/>
        </w:rPr>
        <w:t>service_reviews</w:t>
      </w:r>
      <w:r>
        <w:rPr>
          <w:rFonts w:ascii="Arial" w:hAnsi="Arial"/>
          <w:color w:val="111827"/>
          <w:sz w:val="20"/>
        </w:rPr>
        <w:t xml:space="preserve">, </w:t>
      </w:r>
      <w:r>
        <w:rPr>
          <w:rFonts w:ascii="Consolas" w:hAnsi="Consolas"/>
          <w:color w:val="1F2937"/>
          <w:sz w:val="19"/>
        </w:rPr>
        <w:t>market_payments</w:t>
      </w:r>
      <w:r>
        <w:rPr>
          <w:rFonts w:ascii="Arial" w:hAnsi="Arial"/>
          <w:color w:val="111827"/>
          <w:sz w:val="20"/>
        </w:rPr>
        <w:t xml:space="preserve">, </w:t>
      </w:r>
      <w:r>
        <w:rPr>
          <w:rFonts w:ascii="Consolas" w:hAnsi="Consolas"/>
          <w:color w:val="1F2937"/>
          <w:sz w:val="19"/>
        </w:rPr>
        <w:t>messages</w:t>
      </w:r>
      <w:r>
        <w:rPr>
          <w:rFonts w:ascii="Arial" w:hAnsi="Arial"/>
          <w:color w:val="111827"/>
          <w:sz w:val="20"/>
        </w:rPr>
        <w:t>.</w:t>
      </w:r>
    </w:p>
    <w:p>
      <w:pPr>
        <w:pStyle w:val="ListBullet"/>
        <w:spacing w:after="50"/>
        <w:ind w:left="369" w:hanging="142"/>
      </w:pPr>
      <w:r>
        <w:rPr>
          <w:rFonts w:ascii="Arial" w:hAnsi="Arial"/>
          <w:b/>
          <w:color w:val="111827"/>
          <w:sz w:val="20"/>
        </w:rPr>
        <w:t>Order state machine:</w:t>
      </w:r>
      <w:r>
        <w:rPr>
          <w:rFonts w:ascii="Arial" w:hAnsi="Arial"/>
          <w:color w:val="111827"/>
          <w:sz w:val="20"/>
        </w:rPr>
        <w:t xml:space="preserve"> pending → offered → accepted → delivered → completed (plus declined and cancelled).</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views/marketplace.php</w:t>
      </w:r>
      <w:r>
        <w:rPr>
          <w:rFonts w:ascii="Arial" w:hAnsi="Arial"/>
          <w:color w:val="111827"/>
          <w:sz w:val="20"/>
        </w:rPr>
        <w:t xml:space="preserve">, </w:t>
      </w:r>
      <w:r>
        <w:rPr>
          <w:rFonts w:ascii="Consolas" w:hAnsi="Consolas"/>
          <w:color w:val="1F2937"/>
          <w:sz w:val="19"/>
        </w:rPr>
        <w:t>service.php</w:t>
      </w:r>
      <w:r>
        <w:rPr>
          <w:rFonts w:ascii="Arial" w:hAnsi="Arial"/>
          <w:color w:val="111827"/>
          <w:sz w:val="20"/>
        </w:rPr>
        <w:t xml:space="preserve">, </w:t>
      </w:r>
      <w:r>
        <w:rPr>
          <w:rFonts w:ascii="Consolas" w:hAnsi="Consolas"/>
          <w:color w:val="1F2937"/>
          <w:sz w:val="19"/>
        </w:rPr>
        <w:t>service_new.php</w:t>
      </w:r>
      <w:r>
        <w:rPr>
          <w:rFonts w:ascii="Arial" w:hAnsi="Arial"/>
          <w:color w:val="111827"/>
          <w:sz w:val="20"/>
        </w:rPr>
        <w:t xml:space="preserve">, </w:t>
      </w:r>
      <w:r>
        <w:rPr>
          <w:rFonts w:ascii="Consolas" w:hAnsi="Consolas"/>
          <w:color w:val="1F2937"/>
          <w:sz w:val="19"/>
        </w:rPr>
        <w:t>orders.php</w:t>
      </w:r>
      <w:r>
        <w:rPr>
          <w:rFonts w:ascii="Arial" w:hAnsi="Arial"/>
          <w:color w:val="111827"/>
          <w:sz w:val="20"/>
        </w:rPr>
        <w:t xml:space="preserve">, partials </w:t>
      </w:r>
      <w:r>
        <w:rPr>
          <w:rFonts w:ascii="Consolas" w:hAnsi="Consolas"/>
          <w:color w:val="1F2937"/>
          <w:sz w:val="19"/>
        </w:rPr>
        <w:t>service_*</w:t>
      </w:r>
      <w:r>
        <w:rPr>
          <w:rFonts w:ascii="Arial" w:hAnsi="Arial"/>
          <w:color w:val="111827"/>
          <w:sz w:val="20"/>
        </w:rPr>
        <w:t xml:space="preserve">, </w:t>
      </w:r>
      <w:r>
        <w:rPr>
          <w:rFonts w:ascii="Consolas" w:hAnsi="Consolas"/>
          <w:color w:val="1F2937"/>
          <w:sz w:val="19"/>
        </w:rPr>
        <w:t>order_tracker.php</w:t>
      </w:r>
      <w:r>
        <w:rPr>
          <w:rFonts w:ascii="Arial" w:hAnsi="Arial"/>
          <w:color w:val="111827"/>
          <w:sz w:val="20"/>
        </w:rPr>
        <w:t xml:space="preserve">; </w:t>
      </w:r>
      <w:r>
        <w:rPr>
          <w:rFonts w:ascii="Consolas" w:hAnsi="Consolas"/>
          <w:color w:val="1F2937"/>
          <w:sz w:val="19"/>
        </w:rPr>
        <w:t>market.css</w:t>
      </w:r>
      <w:r>
        <w:rPr>
          <w:rFonts w:ascii="Arial" w:hAnsi="Arial"/>
          <w:color w:val="111827"/>
          <w:sz w:val="20"/>
        </w:rPr>
        <w:t>.</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every order action checks the user role (</w:t>
      </w:r>
      <w:r>
        <w:rPr>
          <w:rFonts w:ascii="Consolas" w:hAnsi="Consolas"/>
          <w:color w:val="1F2937"/>
          <w:sz w:val="19"/>
        </w:rPr>
        <w:t>$isSeller</w:t>
      </w:r>
      <w:r>
        <w:rPr>
          <w:rFonts w:ascii="Arial" w:hAnsi="Arial"/>
          <w:color w:val="111827"/>
          <w:sz w:val="20"/>
        </w:rPr>
        <w:t xml:space="preserve">, </w:t>
      </w:r>
      <w:r>
        <w:rPr>
          <w:rFonts w:ascii="Consolas" w:hAnsi="Consolas"/>
          <w:color w:val="1F2937"/>
          <w:sz w:val="19"/>
        </w:rPr>
        <w:t>$isBuyer</w:t>
      </w:r>
      <w:r>
        <w:rPr>
          <w:rFonts w:ascii="Arial" w:hAnsi="Arial"/>
          <w:color w:val="111827"/>
          <w:sz w:val="20"/>
        </w:rPr>
        <w:t>) and the current status, returning 403 when not allowed;</w:t>
      </w:r>
    </w:p>
    <w:p>
      <w:pPr>
        <w:pStyle w:val="ListBullet"/>
        <w:spacing w:after="50"/>
        <w:ind w:left="624" w:hanging="142"/>
      </w:pPr>
      <w:r>
        <w:rPr>
          <w:rFonts w:ascii="Arial" w:hAnsi="Arial"/>
          <w:color w:val="111827"/>
          <w:sz w:val="20"/>
        </w:rPr>
        <w:t>the offer price is limited to 0–100,000 and the delivery days to 1–90;</w:t>
      </w:r>
    </w:p>
    <w:p>
      <w:pPr>
        <w:pStyle w:val="ListBullet"/>
        <w:spacing w:after="50"/>
        <w:ind w:left="624" w:hanging="142"/>
      </w:pPr>
      <w:r>
        <w:rPr>
          <w:rFonts w:ascii="Arial" w:hAnsi="Arial"/>
          <w:color w:val="111827"/>
          <w:sz w:val="20"/>
        </w:rPr>
        <w:t xml:space="preserve">the portfolio upload uses </w:t>
      </w:r>
      <w:r>
        <w:rPr>
          <w:rFonts w:ascii="Consolas" w:hAnsi="Consolas"/>
          <w:color w:val="1F2937"/>
          <w:sz w:val="19"/>
        </w:rPr>
        <w:t>store_course_file()</w:t>
      </w:r>
      <w:r>
        <w:rPr>
          <w:rFonts w:ascii="Arial" w:hAnsi="Arial"/>
          <w:color w:val="111827"/>
          <w:sz w:val="20"/>
        </w:rPr>
        <w:t xml:space="preserve"> (extension allow-list plus a finfo match, 25 MB) into </w:t>
      </w:r>
      <w:r>
        <w:rPr>
          <w:rFonts w:ascii="Consolas" w:hAnsi="Consolas"/>
          <w:color w:val="1F2937"/>
          <w:sz w:val="19"/>
        </w:rPr>
        <w:t>storage/service_files</w:t>
      </w:r>
      <w:r>
        <w:rPr>
          <w:rFonts w:ascii="Arial" w:hAnsi="Arial"/>
          <w:color w:val="111827"/>
          <w:sz w:val="20"/>
        </w:rPr>
        <w:t>.</w:t>
      </w:r>
    </w:p>
    <w:p>
      <w:pPr>
        <w:pStyle w:val="Heading3"/>
      </w:pPr>
      <w:r>
        <w:rPr>
          <w:rFonts w:ascii="Arial" w:hAnsi="Arial"/>
          <w:color w:val="000000"/>
        </w:rPr>
        <w:t>Payments [D]</w:t>
      </w:r>
    </w:p>
    <w:p>
      <w:pPr>
        <w:pStyle w:val="ListBullet"/>
        <w:spacing w:after="50"/>
        <w:ind w:left="369" w:hanging="142"/>
      </w:pPr>
      <w:r>
        <w:rPr>
          <w:rFonts w:ascii="Arial" w:hAnsi="Arial"/>
          <w:b/>
          <w:color w:val="111827"/>
          <w:sz w:val="20"/>
        </w:rPr>
        <w:t>Implemented:</w:t>
      </w:r>
      <w:r>
        <w:rPr>
          <w:rFonts w:ascii="Arial" w:hAnsi="Arial"/>
          <w:color w:val="111827"/>
          <w:sz w:val="20"/>
        </w:rPr>
        <w:t xml:space="preserve"> checkout for courses and orders; the wallet; demo payouts; saved billing methods.</w:t>
      </w:r>
    </w:p>
    <w:p>
      <w:pPr>
        <w:pStyle w:val="ListBullet"/>
        <w:spacing w:after="50"/>
        <w:ind w:left="369" w:hanging="142"/>
      </w:pPr>
      <w:r>
        <w:rPr>
          <w:rFonts w:ascii="Arial" w:hAnsi="Arial"/>
          <w:b/>
          <w:color w:val="111827"/>
          <w:sz w:val="20"/>
        </w:rPr>
        <w:t>Controllers:</w:t>
      </w:r>
    </w:p>
    <w:p>
      <w:pPr>
        <w:pStyle w:val="ListBullet"/>
        <w:spacing w:after="50"/>
        <w:ind w:left="624" w:hanging="142"/>
      </w:pPr>
      <w:r>
        <w:rPr>
          <w:rFonts w:ascii="Consolas" w:hAnsi="Consolas"/>
          <w:color w:val="1F2937"/>
          <w:sz w:val="19"/>
        </w:rPr>
        <w:t>app/controllers/pay.php</w:t>
      </w:r>
      <w:r>
        <w:rPr>
          <w:rFonts w:ascii="Arial" w:hAnsi="Arial"/>
          <w:color w:val="111827"/>
          <w:sz w:val="20"/>
        </w:rPr>
        <w:t xml:space="preserve">: </w:t>
      </w:r>
      <w:r>
        <w:rPr>
          <w:rFonts w:ascii="Consolas" w:hAnsi="Consolas"/>
          <w:color w:val="1F2937"/>
          <w:sz w:val="19"/>
        </w:rPr>
        <w:t>page_checkout</w:t>
      </w:r>
      <w:r>
        <w:rPr>
          <w:rFonts w:ascii="Arial" w:hAnsi="Arial"/>
          <w:color w:val="111827"/>
          <w:sz w:val="20"/>
        </w:rPr>
        <w:t xml:space="preserve">, </w:t>
      </w:r>
      <w:r>
        <w:rPr>
          <w:rFonts w:ascii="Consolas" w:hAnsi="Consolas"/>
          <w:color w:val="1F2937"/>
          <w:sz w:val="19"/>
        </w:rPr>
        <w:t>checkout_pay</w:t>
      </w:r>
      <w:r>
        <w:rPr>
          <w:rFonts w:ascii="Arial" w:hAnsi="Arial"/>
          <w:color w:val="111827"/>
          <w:sz w:val="20"/>
        </w:rPr>
        <w:t xml:space="preserve">, </w:t>
      </w:r>
      <w:r>
        <w:rPr>
          <w:rFonts w:ascii="Consolas" w:hAnsi="Consolas"/>
          <w:color w:val="1F2937"/>
          <w:sz w:val="19"/>
        </w:rPr>
        <w:t>checkout_subject</w:t>
      </w:r>
      <w:r>
        <w:rPr>
          <w:rFonts w:ascii="Arial" w:hAnsi="Arial"/>
          <w:color w:val="111827"/>
          <w:sz w:val="20"/>
        </w:rPr>
        <w:t xml:space="preserve">, </w:t>
      </w:r>
      <w:r>
        <w:rPr>
          <w:rFonts w:ascii="Consolas" w:hAnsi="Consolas"/>
          <w:color w:val="1F2937"/>
          <w:sz w:val="19"/>
        </w:rPr>
        <w:t>order_due</w:t>
      </w:r>
      <w:r>
        <w:rPr>
          <w:rFonts w:ascii="Arial" w:hAnsi="Arial"/>
          <w:color w:val="111827"/>
          <w:sz w:val="20"/>
        </w:rPr>
        <w:t xml:space="preserve">, </w:t>
      </w:r>
      <w:r>
        <w:rPr>
          <w:rFonts w:ascii="Consolas" w:hAnsi="Consolas"/>
          <w:color w:val="1F2937"/>
          <w:sz w:val="19"/>
        </w:rPr>
        <w:t>order_complete</w:t>
      </w:r>
      <w:r>
        <w:rPr>
          <w:rFonts w:ascii="Arial" w:hAnsi="Arial"/>
          <w:color w:val="111827"/>
          <w:sz w:val="20"/>
        </w:rPr>
        <w:t xml:space="preserve">, </w:t>
      </w:r>
      <w:r>
        <w:rPr>
          <w:rFonts w:ascii="Consolas" w:hAnsi="Consolas"/>
          <w:color w:val="1F2937"/>
          <w:sz w:val="19"/>
        </w:rPr>
        <w:t>wallet</w:t>
      </w:r>
      <w:r>
        <w:rPr>
          <w:rFonts w:ascii="Arial" w:hAnsi="Arial"/>
          <w:color w:val="111827"/>
          <w:sz w:val="20"/>
        </w:rPr>
        <w:t xml:space="preserve">, </w:t>
      </w:r>
      <w:r>
        <w:rPr>
          <w:rFonts w:ascii="Consolas" w:hAnsi="Consolas"/>
          <w:color w:val="1F2937"/>
          <w:sz w:val="19"/>
        </w:rPr>
        <w:t>page_earnings</w:t>
      </w:r>
      <w:r>
        <w:rPr>
          <w:rFonts w:ascii="Arial" w:hAnsi="Arial"/>
          <w:color w:val="111827"/>
          <w:sz w:val="20"/>
        </w:rPr>
        <w:t xml:space="preserve">, </w:t>
      </w:r>
      <w:r>
        <w:rPr>
          <w:rFonts w:ascii="Consolas" w:hAnsi="Consolas"/>
          <w:color w:val="1F2937"/>
          <w:sz w:val="19"/>
        </w:rPr>
        <w:t>earnings_payout</w:t>
      </w:r>
      <w:r>
        <w:rPr>
          <w:rFonts w:ascii="Arial" w:hAnsi="Arial"/>
          <w:color w:val="111827"/>
          <w:sz w:val="20"/>
        </w:rPr>
        <w:t xml:space="preserve">, </w:t>
      </w:r>
      <w:r>
        <w:rPr>
          <w:rFonts w:ascii="Consolas" w:hAnsi="Consolas"/>
          <w:color w:val="1F2937"/>
          <w:sz w:val="19"/>
        </w:rPr>
        <w:t>pay_live</w:t>
      </w:r>
      <w:r>
        <w:rPr>
          <w:rFonts w:ascii="Arial" w:hAnsi="Arial"/>
          <w:color w:val="111827"/>
          <w:sz w:val="20"/>
        </w:rPr>
        <w:t>.</w:t>
      </w:r>
    </w:p>
    <w:p>
      <w:pPr>
        <w:pStyle w:val="ListBullet"/>
        <w:spacing w:after="50"/>
        <w:ind w:left="624" w:hanging="142"/>
      </w:pPr>
      <w:r>
        <w:rPr>
          <w:rFonts w:ascii="Consolas" w:hAnsi="Consolas"/>
          <w:color w:val="1F2937"/>
          <w:sz w:val="19"/>
        </w:rPr>
        <w:t>app/controllers/settings.php</w:t>
      </w:r>
      <w:r>
        <w:rPr>
          <w:rFonts w:ascii="Arial" w:hAnsi="Arial"/>
          <w:color w:val="111827"/>
          <w:sz w:val="20"/>
        </w:rPr>
        <w:t xml:space="preserve">: </w:t>
      </w:r>
      <w:r>
        <w:rPr>
          <w:rFonts w:ascii="Consolas" w:hAnsi="Consolas"/>
          <w:color w:val="1F2937"/>
          <w:sz w:val="19"/>
        </w:rPr>
        <w:t>billing_add</w:t>
      </w:r>
      <w:r>
        <w:rPr>
          <w:rFonts w:ascii="Arial" w:hAnsi="Arial"/>
          <w:color w:val="111827"/>
          <w:sz w:val="20"/>
        </w:rPr>
        <w:t xml:space="preserve">, </w:t>
      </w:r>
      <w:r>
        <w:rPr>
          <w:rFonts w:ascii="Consolas" w:hAnsi="Consolas"/>
          <w:color w:val="1F2937"/>
          <w:sz w:val="19"/>
        </w:rPr>
        <w:t>billing_action</w:t>
      </w:r>
      <w:r>
        <w:rPr>
          <w:rFonts w:ascii="Arial" w:hAnsi="Arial"/>
          <w:color w:val="111827"/>
          <w:sz w:val="20"/>
        </w:rPr>
        <w:t>.</w:t>
      </w:r>
    </w:p>
    <w:p>
      <w:pPr>
        <w:pStyle w:val="ListBullet"/>
        <w:spacing w:after="50"/>
        <w:ind w:left="624" w:hanging="142"/>
      </w:pPr>
      <w:r>
        <w:rPr>
          <w:rFonts w:ascii="Consolas" w:hAnsi="Consolas"/>
          <w:color w:val="1F2937"/>
          <w:sz w:val="19"/>
        </w:rPr>
        <w:t>app/learning.php</w:t>
      </w:r>
      <w:r>
        <w:rPr>
          <w:rFonts w:ascii="Arial" w:hAnsi="Arial"/>
          <w:color w:val="111827"/>
          <w:sz w:val="20"/>
        </w:rPr>
        <w:t xml:space="preserve">: </w:t>
      </w:r>
      <w:r>
        <w:rPr>
          <w:rFonts w:ascii="Consolas" w:hAnsi="Consolas"/>
          <w:color w:val="1F2937"/>
          <w:sz w:val="19"/>
        </w:rPr>
        <w:t>stripe_ready</w:t>
      </w:r>
      <w:r>
        <w:rPr>
          <w:rFonts w:ascii="Arial" w:hAnsi="Arial"/>
          <w:color w:val="111827"/>
          <w:sz w:val="20"/>
        </w:rPr>
        <w:t xml:space="preserve">, </w:t>
      </w:r>
      <w:r>
        <w:rPr>
          <w:rFonts w:ascii="Consolas" w:hAnsi="Consolas"/>
          <w:color w:val="1F2937"/>
          <w:sz w:val="19"/>
        </w:rPr>
        <w:t>stripe_api</w:t>
      </w:r>
      <w:r>
        <w:rPr>
          <w:rFonts w:ascii="Arial" w:hAnsi="Arial"/>
          <w:color w:val="111827"/>
          <w:sz w:val="20"/>
        </w:rPr>
        <w:t xml:space="preserve">, </w:t>
      </w:r>
      <w:r>
        <w:rPr>
          <w:rFonts w:ascii="Consolas" w:hAnsi="Consolas"/>
          <w:color w:val="1F2937"/>
          <w:sz w:val="19"/>
        </w:rPr>
        <w:t>course_payment_complete</w:t>
      </w:r>
      <w:r>
        <w:rPr>
          <w:rFonts w:ascii="Arial" w:hAnsi="Arial"/>
          <w:color w:val="111827"/>
          <w:sz w:val="20"/>
        </w:rPr>
        <w:t xml:space="preserve">, </w:t>
      </w:r>
      <w:r>
        <w:rPr>
          <w:rFonts w:ascii="Consolas" w:hAnsi="Consolas"/>
          <w:color w:val="1F2937"/>
          <w:sz w:val="19"/>
        </w:rPr>
        <w:t>stripe_verify_webhook</w:t>
      </w:r>
      <w:r>
        <w:rPr>
          <w:rFonts w:ascii="Arial" w:hAnsi="Arial"/>
          <w:color w:val="111827"/>
          <w:sz w:val="20"/>
        </w:rPr>
        <w:t>.</w:t>
      </w:r>
    </w:p>
    <w:p>
      <w:pPr>
        <w:pStyle w:val="ListBullet"/>
        <w:spacing w:after="50"/>
        <w:ind w:left="624" w:hanging="142"/>
      </w:pPr>
      <w:r>
        <w:rPr>
          <w:rFonts w:ascii="Consolas" w:hAnsi="Consolas"/>
          <w:color w:val="1F2937"/>
          <w:sz w:val="19"/>
        </w:rPr>
        <w:t>app/controllers/learn.php</w:t>
      </w:r>
      <w:r>
        <w:rPr>
          <w:rFonts w:ascii="Arial" w:hAnsi="Arial"/>
          <w:color w:val="111827"/>
          <w:sz w:val="20"/>
        </w:rPr>
        <w:t xml:space="preserve">: </w:t>
      </w:r>
      <w:r>
        <w:rPr>
          <w:rFonts w:ascii="Consolas" w:hAnsi="Consolas"/>
          <w:color w:val="1F2937"/>
          <w:sz w:val="19"/>
        </w:rPr>
        <w:t>course_buy</w:t>
      </w:r>
      <w:r>
        <w:rPr>
          <w:rFonts w:ascii="Arial" w:hAnsi="Arial"/>
          <w:color w:val="111827"/>
          <w:sz w:val="20"/>
        </w:rPr>
        <w:t xml:space="preserve">, </w:t>
      </w:r>
      <w:r>
        <w:rPr>
          <w:rFonts w:ascii="Consolas" w:hAnsi="Consolas"/>
          <w:color w:val="1F2937"/>
          <w:sz w:val="19"/>
        </w:rPr>
        <w:t>course_paid</w:t>
      </w:r>
      <w:r>
        <w:rPr>
          <w:rFonts w:ascii="Arial" w:hAnsi="Arial"/>
          <w:color w:val="111827"/>
          <w:sz w:val="20"/>
        </w:rPr>
        <w:t xml:space="preserve">, </w:t>
      </w:r>
      <w:r>
        <w:rPr>
          <w:rFonts w:ascii="Consolas" w:hAnsi="Consolas"/>
          <w:color w:val="1F2937"/>
          <w:sz w:val="19"/>
        </w:rPr>
        <w:t>stripe_webhook</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market_payments</w:t>
      </w:r>
      <w:r>
        <w:rPr>
          <w:rFonts w:ascii="Arial" w:hAnsi="Arial"/>
          <w:color w:val="111827"/>
          <w:sz w:val="20"/>
        </w:rPr>
        <w:t xml:space="preserve">, </w:t>
      </w:r>
      <w:r>
        <w:rPr>
          <w:rFonts w:ascii="Consolas" w:hAnsi="Consolas"/>
          <w:color w:val="1F2937"/>
          <w:sz w:val="19"/>
        </w:rPr>
        <w:t>market_payouts</w:t>
      </w:r>
      <w:r>
        <w:rPr>
          <w:rFonts w:ascii="Arial" w:hAnsi="Arial"/>
          <w:color w:val="111827"/>
          <w:sz w:val="20"/>
        </w:rPr>
        <w:t xml:space="preserve">, </w:t>
      </w:r>
      <w:r>
        <w:rPr>
          <w:rFonts w:ascii="Consolas" w:hAnsi="Consolas"/>
          <w:color w:val="1F2937"/>
          <w:sz w:val="19"/>
        </w:rPr>
        <w:t>course_payments</w:t>
      </w:r>
      <w:r>
        <w:rPr>
          <w:rFonts w:ascii="Arial" w:hAnsi="Arial"/>
          <w:color w:val="111827"/>
          <w:sz w:val="20"/>
        </w:rPr>
        <w:t xml:space="preserve">, </w:t>
      </w:r>
      <w:r>
        <w:rPr>
          <w:rFonts w:ascii="Consolas" w:hAnsi="Consolas"/>
          <w:color w:val="1F2937"/>
          <w:sz w:val="19"/>
        </w:rPr>
        <w:t>billing_methods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views/checkout.php</w:t>
      </w:r>
      <w:r>
        <w:rPr>
          <w:rFonts w:ascii="Arial" w:hAnsi="Arial"/>
          <w:color w:val="111827"/>
          <w:sz w:val="20"/>
        </w:rPr>
        <w:t xml:space="preserve">, </w:t>
      </w:r>
      <w:r>
        <w:rPr>
          <w:rFonts w:ascii="Consolas" w:hAnsi="Consolas"/>
          <w:color w:val="1F2937"/>
          <w:sz w:val="19"/>
        </w:rPr>
        <w:t>earnings.php</w:t>
      </w:r>
      <w:r>
        <w:rPr>
          <w:rFonts w:ascii="Arial" w:hAnsi="Arial"/>
          <w:color w:val="111827"/>
          <w:sz w:val="20"/>
        </w:rPr>
        <w:t xml:space="preserve">, </w:t>
      </w:r>
      <w:r>
        <w:rPr>
          <w:rFonts w:ascii="Consolas" w:hAnsi="Consolas"/>
          <w:color w:val="1F2937"/>
          <w:sz w:val="19"/>
        </w:rPr>
        <w:t>settings.php</w:t>
      </w:r>
      <w:r>
        <w:rPr>
          <w:rFonts w:ascii="Arial" w:hAnsi="Arial"/>
          <w:color w:val="111827"/>
          <w:sz w:val="20"/>
        </w:rPr>
        <w:t xml:space="preserve">; </w:t>
      </w:r>
      <w:r>
        <w:rPr>
          <w:rFonts w:ascii="Consolas" w:hAnsi="Consolas"/>
          <w:color w:val="1F2937"/>
          <w:sz w:val="19"/>
        </w:rPr>
        <w:t>learn.js</w:t>
      </w:r>
      <w:r>
        <w:rPr>
          <w:rFonts w:ascii="Arial" w:hAnsi="Arial"/>
          <w:color w:val="111827"/>
          <w:sz w:val="20"/>
        </w:rPr>
        <w:t xml:space="preserve"> (checkout section: brand detection, Luhn check, expiry, CVC); </w:t>
      </w:r>
      <w:r>
        <w:rPr>
          <w:rFonts w:ascii="Consolas" w:hAnsi="Consolas"/>
          <w:color w:val="1F2937"/>
          <w:sz w:val="19"/>
        </w:rPr>
        <w:t>notify.js</w:t>
      </w:r>
      <w:r>
        <w:rPr>
          <w:rFonts w:ascii="Arial" w:hAnsi="Arial"/>
          <w:color w:val="111827"/>
          <w:sz w:val="20"/>
        </w:rPr>
        <w:t xml:space="preserve"> (saved-card form).</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 xml:space="preserve">card fields have no </w:t>
      </w:r>
      <w:r>
        <w:rPr>
          <w:rFonts w:ascii="Consolas" w:hAnsi="Consolas"/>
          <w:color w:val="1F2937"/>
          <w:sz w:val="19"/>
        </w:rPr>
        <w:t>name</w:t>
      </w:r>
      <w:r>
        <w:rPr>
          <w:rFonts w:ascii="Arial" w:hAnsi="Arial"/>
          <w:color w:val="111827"/>
          <w:sz w:val="20"/>
        </w:rPr>
        <w:t xml:space="preserve"> attribute and are cleared before submit, so card data never reaches the server in demo mode;</w:t>
      </w:r>
    </w:p>
    <w:p>
      <w:pPr>
        <w:pStyle w:val="ListBullet"/>
        <w:spacing w:after="50"/>
        <w:ind w:left="624" w:hanging="142"/>
      </w:pPr>
      <w:r>
        <w:rPr>
          <w:rFonts w:ascii="Arial" w:hAnsi="Arial"/>
          <w:color w:val="111827"/>
          <w:sz w:val="20"/>
        </w:rPr>
        <w:t>saved methods store only the brand, last 4 digits, expiry and a masked hint;</w:t>
      </w:r>
    </w:p>
    <w:p>
      <w:pPr>
        <w:pStyle w:val="ListBullet"/>
        <w:spacing w:after="50"/>
        <w:ind w:left="624" w:hanging="142"/>
      </w:pPr>
      <w:r>
        <w:rPr>
          <w:rFonts w:ascii="Arial" w:hAnsi="Arial"/>
          <w:color w:val="111827"/>
          <w:sz w:val="20"/>
        </w:rPr>
        <w:t>IBAN and PayPal payouts store a masked hint;</w:t>
      </w:r>
    </w:p>
    <w:p>
      <w:pPr>
        <w:pStyle w:val="ListBullet"/>
        <w:spacing w:after="50"/>
        <w:ind w:left="624" w:hanging="142"/>
      </w:pPr>
      <w:r>
        <w:rPr>
          <w:rFonts w:ascii="Arial" w:hAnsi="Arial"/>
          <w:color w:val="111827"/>
          <w:sz w:val="20"/>
        </w:rPr>
        <w:t>the Stripe webhook is checked with HMAC-SHA256 and a 300-second timestamp tolerance.</w:t>
      </w:r>
    </w:p>
    <w:p>
      <w:pPr>
        <w:pStyle w:val="ListBullet"/>
        <w:spacing w:after="50"/>
        <w:ind w:left="369" w:hanging="142"/>
      </w:pPr>
      <w:r>
        <w:rPr>
          <w:rFonts w:ascii="Arial" w:hAnsi="Arial"/>
          <w:b/>
          <w:color w:val="111827"/>
          <w:sz w:val="20"/>
        </w:rPr>
        <w:t>Status:</w:t>
      </w:r>
    </w:p>
    <w:p>
      <w:pPr>
        <w:pStyle w:val="ListBullet"/>
        <w:spacing w:after="50"/>
        <w:ind w:left="624" w:hanging="142"/>
      </w:pPr>
      <w:r>
        <w:rPr>
          <w:rFonts w:ascii="Arial" w:hAnsi="Arial"/>
          <w:color w:val="111827"/>
          <w:sz w:val="20"/>
        </w:rPr>
        <w:t xml:space="preserve">Course card payments go through Stripe Checkout only when </w:t>
      </w:r>
      <w:r>
        <w:rPr>
          <w:rFonts w:ascii="Consolas" w:hAnsi="Consolas"/>
          <w:color w:val="1F2937"/>
          <w:sz w:val="19"/>
        </w:rPr>
        <w:t>STRIPE_SECRET_KEY</w:t>
      </w:r>
      <w:r>
        <w:rPr>
          <w:rFonts w:ascii="Arial" w:hAnsi="Arial"/>
          <w:color w:val="111827"/>
          <w:sz w:val="20"/>
        </w:rPr>
        <w:t xml:space="preserve"> is set [O]. The key is not configured in this installation.</w:t>
      </w:r>
    </w:p>
    <w:p>
      <w:pPr>
        <w:pStyle w:val="ListBullet"/>
        <w:spacing w:after="50"/>
        <w:ind w:left="624" w:hanging="142"/>
      </w:pPr>
      <w:r>
        <w:rPr>
          <w:rFonts w:ascii="Arial" w:hAnsi="Arial"/>
          <w:color w:val="111827"/>
          <w:sz w:val="20"/>
        </w:rPr>
        <w:t>All other methods (Apple Pay, PayPal, tabby, and order payments) are demo only [D].</w:t>
      </w:r>
    </w:p>
    <w:p>
      <w:pPr>
        <w:pStyle w:val="Heading3"/>
      </w:pPr>
      <w:r>
        <w:rPr>
          <w:rFonts w:ascii="Arial" w:hAnsi="Arial"/>
          <w:color w:val="000000"/>
        </w:rPr>
        <w:t>Learning center</w:t>
      </w:r>
    </w:p>
    <w:p>
      <w:pPr>
        <w:pStyle w:val="ListBullet"/>
        <w:spacing w:after="50"/>
        <w:ind w:left="369" w:hanging="142"/>
      </w:pPr>
      <w:r>
        <w:rPr>
          <w:rFonts w:ascii="Arial" w:hAnsi="Arial"/>
          <w:b/>
          <w:color w:val="111827"/>
          <w:sz w:val="20"/>
        </w:rPr>
        <w:t>Implemented:</w:t>
      </w:r>
      <w:r>
        <w:rPr>
          <w:rFonts w:ascii="Arial" w:hAnsi="Arial"/>
          <w:color w:val="111827"/>
          <w:sz w:val="20"/>
        </w:rPr>
        <w:t xml:space="preserve"> courses (free and paid), lessons, summaries, files and links, cover, sequential path with drag-and-drop ordering, classmates, host or student view, host dashboard with CSV export, give and remove access.</w:t>
      </w:r>
    </w:p>
    <w:p>
      <w:pPr>
        <w:pStyle w:val="ListBullet"/>
        <w:spacing w:after="50"/>
        <w:ind w:left="369" w:hanging="142"/>
      </w:pPr>
      <w:r>
        <w:rPr>
          <w:rFonts w:ascii="Arial" w:hAnsi="Arial"/>
          <w:b/>
          <w:color w:val="111827"/>
          <w:sz w:val="20"/>
        </w:rPr>
        <w:t>Controllers:</w:t>
      </w:r>
    </w:p>
    <w:p>
      <w:pPr>
        <w:pStyle w:val="ListBullet"/>
        <w:spacing w:after="50"/>
        <w:ind w:left="624" w:hanging="142"/>
      </w:pPr>
      <w:r>
        <w:rPr>
          <w:rFonts w:ascii="Consolas" w:hAnsi="Consolas"/>
          <w:color w:val="1F2937"/>
          <w:sz w:val="19"/>
        </w:rPr>
        <w:t>app/controllers/learn.php</w:t>
      </w:r>
      <w:r>
        <w:rPr>
          <w:rFonts w:ascii="Arial" w:hAnsi="Arial"/>
          <w:color w:val="111827"/>
          <w:sz w:val="20"/>
        </w:rPr>
        <w:t xml:space="preserve">: </w:t>
      </w:r>
      <w:r>
        <w:rPr>
          <w:rFonts w:ascii="Consolas" w:hAnsi="Consolas"/>
          <w:color w:val="1F2937"/>
          <w:sz w:val="19"/>
        </w:rPr>
        <w:t>page_learn</w:t>
      </w:r>
      <w:r>
        <w:rPr>
          <w:rFonts w:ascii="Arial" w:hAnsi="Arial"/>
          <w:color w:val="111827"/>
          <w:sz w:val="20"/>
        </w:rPr>
        <w:t xml:space="preserve">, </w:t>
      </w:r>
      <w:r>
        <w:rPr>
          <w:rFonts w:ascii="Consolas" w:hAnsi="Consolas"/>
          <w:color w:val="1F2937"/>
          <w:sz w:val="19"/>
        </w:rPr>
        <w:t>page_my_courses</w:t>
      </w:r>
      <w:r>
        <w:rPr>
          <w:rFonts w:ascii="Arial" w:hAnsi="Arial"/>
          <w:color w:val="111827"/>
          <w:sz w:val="20"/>
        </w:rPr>
        <w:t xml:space="preserve">, </w:t>
      </w:r>
      <w:r>
        <w:rPr>
          <w:rFonts w:ascii="Consolas" w:hAnsi="Consolas"/>
          <w:color w:val="1F2937"/>
          <w:sz w:val="19"/>
        </w:rPr>
        <w:t>course_create</w:t>
      </w:r>
      <w:r>
        <w:rPr>
          <w:rFonts w:ascii="Arial" w:hAnsi="Arial"/>
          <w:color w:val="111827"/>
          <w:sz w:val="20"/>
        </w:rPr>
        <w:t xml:space="preserve">, </w:t>
      </w:r>
      <w:r>
        <w:rPr>
          <w:rFonts w:ascii="Consolas" w:hAnsi="Consolas"/>
          <w:color w:val="1F2937"/>
          <w:sz w:val="19"/>
        </w:rPr>
        <w:t>page_course</w:t>
      </w:r>
      <w:r>
        <w:rPr>
          <w:rFonts w:ascii="Arial" w:hAnsi="Arial"/>
          <w:color w:val="111827"/>
          <w:sz w:val="20"/>
        </w:rPr>
        <w:t xml:space="preserve">, </w:t>
      </w:r>
      <w:r>
        <w:rPr>
          <w:rFonts w:ascii="Consolas" w:hAnsi="Consolas"/>
          <w:color w:val="1F2937"/>
          <w:sz w:val="19"/>
        </w:rPr>
        <w:t>course_enroll</w:t>
      </w:r>
      <w:r>
        <w:rPr>
          <w:rFonts w:ascii="Arial" w:hAnsi="Arial"/>
          <w:color w:val="111827"/>
          <w:sz w:val="20"/>
        </w:rPr>
        <w:t xml:space="preserve">, </w:t>
      </w:r>
      <w:r>
        <w:rPr>
          <w:rFonts w:ascii="Consolas" w:hAnsi="Consolas"/>
          <w:color w:val="1F2937"/>
          <w:sz w:val="19"/>
        </w:rPr>
        <w:t>course_start</w:t>
      </w:r>
      <w:r>
        <w:rPr>
          <w:rFonts w:ascii="Arial" w:hAnsi="Arial"/>
          <w:color w:val="111827"/>
          <w:sz w:val="20"/>
        </w:rPr>
        <w:t xml:space="preserve">, </w:t>
      </w:r>
      <w:r>
        <w:rPr>
          <w:rFonts w:ascii="Consolas" w:hAnsi="Consolas"/>
          <w:color w:val="1F2937"/>
          <w:sz w:val="19"/>
        </w:rPr>
        <w:t>course_next</w:t>
      </w:r>
      <w:r>
        <w:rPr>
          <w:rFonts w:ascii="Arial" w:hAnsi="Arial"/>
          <w:color w:val="111827"/>
          <w:sz w:val="20"/>
        </w:rPr>
        <w:t xml:space="preserve">, </w:t>
      </w:r>
      <w:r>
        <w:rPr>
          <w:rFonts w:ascii="Consolas" w:hAnsi="Consolas"/>
          <w:color w:val="1F2937"/>
          <w:sz w:val="19"/>
        </w:rPr>
        <w:t>course_step_done</w:t>
      </w:r>
      <w:r>
        <w:rPr>
          <w:rFonts w:ascii="Arial" w:hAnsi="Arial"/>
          <w:color w:val="111827"/>
          <w:sz w:val="20"/>
        </w:rPr>
        <w:t xml:space="preserve">, </w:t>
      </w:r>
      <w:r>
        <w:rPr>
          <w:rFonts w:ascii="Consolas" w:hAnsi="Consolas"/>
          <w:color w:val="1F2937"/>
          <w:sz w:val="19"/>
        </w:rPr>
        <w:t>course_order_save</w:t>
      </w:r>
      <w:r>
        <w:rPr>
          <w:rFonts w:ascii="Arial" w:hAnsi="Arial"/>
          <w:color w:val="111827"/>
          <w:sz w:val="20"/>
        </w:rPr>
        <w:t xml:space="preserve">, </w:t>
      </w:r>
      <w:r>
        <w:rPr>
          <w:rFonts w:ascii="Consolas" w:hAnsi="Consolas"/>
          <w:color w:val="1F2937"/>
          <w:sz w:val="19"/>
        </w:rPr>
        <w:t>course_view_mode</w:t>
      </w:r>
      <w:r>
        <w:rPr>
          <w:rFonts w:ascii="Arial" w:hAnsi="Arial"/>
          <w:color w:val="111827"/>
          <w:sz w:val="20"/>
        </w:rPr>
        <w:t xml:space="preserve">, </w:t>
      </w:r>
      <w:r>
        <w:rPr>
          <w:rFonts w:ascii="Consolas" w:hAnsi="Consolas"/>
          <w:color w:val="1F2937"/>
          <w:sz w:val="19"/>
        </w:rPr>
        <w:t>lesson_add</w:t>
      </w:r>
      <w:r>
        <w:rPr>
          <w:rFonts w:ascii="Arial" w:hAnsi="Arial"/>
          <w:color w:val="111827"/>
          <w:sz w:val="20"/>
        </w:rPr>
        <w:t xml:space="preserve">, </w:t>
      </w:r>
      <w:r>
        <w:rPr>
          <w:rFonts w:ascii="Consolas" w:hAnsi="Consolas"/>
          <w:color w:val="1F2937"/>
          <w:sz w:val="19"/>
        </w:rPr>
        <w:t>lesson_edit</w:t>
      </w:r>
      <w:r>
        <w:rPr>
          <w:rFonts w:ascii="Arial" w:hAnsi="Arial"/>
          <w:color w:val="111827"/>
          <w:sz w:val="20"/>
        </w:rPr>
        <w:t xml:space="preserve">, </w:t>
      </w:r>
      <w:r>
        <w:rPr>
          <w:rFonts w:ascii="Consolas" w:hAnsi="Consolas"/>
          <w:color w:val="1F2937"/>
          <w:sz w:val="19"/>
        </w:rPr>
        <w:t>material_add</w:t>
      </w:r>
      <w:r>
        <w:rPr>
          <w:rFonts w:ascii="Arial" w:hAnsi="Arial"/>
          <w:color w:val="111827"/>
          <w:sz w:val="20"/>
        </w:rPr>
        <w:t xml:space="preserve">, </w:t>
      </w:r>
      <w:r>
        <w:rPr>
          <w:rFonts w:ascii="Consolas" w:hAnsi="Consolas"/>
          <w:color w:val="1F2937"/>
          <w:sz w:val="19"/>
        </w:rPr>
        <w:t>material_delete</w:t>
      </w:r>
      <w:r>
        <w:rPr>
          <w:rFonts w:ascii="Arial" w:hAnsi="Arial"/>
          <w:color w:val="111827"/>
          <w:sz w:val="20"/>
        </w:rPr>
        <w:t xml:space="preserve">, </w:t>
      </w:r>
      <w:r>
        <w:rPr>
          <w:rFonts w:ascii="Consolas" w:hAnsi="Consolas"/>
          <w:color w:val="1F2937"/>
          <w:sz w:val="19"/>
        </w:rPr>
        <w:t>material_file</w:t>
      </w:r>
      <w:r>
        <w:rPr>
          <w:rFonts w:ascii="Arial" w:hAnsi="Arial"/>
          <w:color w:val="111827"/>
          <w:sz w:val="20"/>
        </w:rPr>
        <w:t xml:space="preserve">, </w:t>
      </w:r>
      <w:r>
        <w:rPr>
          <w:rFonts w:ascii="Consolas" w:hAnsi="Consolas"/>
          <w:color w:val="1F2937"/>
          <w:sz w:val="19"/>
        </w:rPr>
        <w:t>course_cover</w:t>
      </w:r>
      <w:r>
        <w:rPr>
          <w:rFonts w:ascii="Arial" w:hAnsi="Arial"/>
          <w:color w:val="111827"/>
          <w:sz w:val="20"/>
        </w:rPr>
        <w:t xml:space="preserve">, </w:t>
      </w:r>
      <w:r>
        <w:rPr>
          <w:rFonts w:ascii="Consolas" w:hAnsi="Consolas"/>
          <w:color w:val="1F2937"/>
          <w:sz w:val="19"/>
        </w:rPr>
        <w:t>course_settings_save</w:t>
      </w:r>
      <w:r>
        <w:rPr>
          <w:rFonts w:ascii="Arial" w:hAnsi="Arial"/>
          <w:color w:val="111827"/>
          <w:sz w:val="20"/>
        </w:rPr>
        <w:t xml:space="preserve">, </w:t>
      </w:r>
      <w:r>
        <w:rPr>
          <w:rFonts w:ascii="Consolas" w:hAnsi="Consolas"/>
          <w:color w:val="1F2937"/>
          <w:sz w:val="19"/>
        </w:rPr>
        <w:t>page_course_dashboard</w:t>
      </w:r>
      <w:r>
        <w:rPr>
          <w:rFonts w:ascii="Arial" w:hAnsi="Arial"/>
          <w:color w:val="111827"/>
          <w:sz w:val="20"/>
        </w:rPr>
        <w:t xml:space="preserve">, </w:t>
      </w:r>
      <w:r>
        <w:rPr>
          <w:rFonts w:ascii="Consolas" w:hAnsi="Consolas"/>
          <w:color w:val="1F2937"/>
          <w:sz w:val="19"/>
        </w:rPr>
        <w:t>course_students_csv</w:t>
      </w:r>
      <w:r>
        <w:rPr>
          <w:rFonts w:ascii="Arial" w:hAnsi="Arial"/>
          <w:color w:val="111827"/>
          <w:sz w:val="20"/>
        </w:rPr>
        <w:t xml:space="preserve">, </w:t>
      </w:r>
      <w:r>
        <w:rPr>
          <w:rFonts w:ascii="Consolas" w:hAnsi="Consolas"/>
          <w:color w:val="1F2937"/>
          <w:sz w:val="19"/>
        </w:rPr>
        <w:t>course_student_add</w:t>
      </w:r>
      <w:r>
        <w:rPr>
          <w:rFonts w:ascii="Arial" w:hAnsi="Arial"/>
          <w:color w:val="111827"/>
          <w:sz w:val="20"/>
        </w:rPr>
        <w:t xml:space="preserve">, </w:t>
      </w:r>
      <w:r>
        <w:rPr>
          <w:rFonts w:ascii="Consolas" w:hAnsi="Consolas"/>
          <w:color w:val="1F2937"/>
          <w:sz w:val="19"/>
        </w:rPr>
        <w:t>course_student_remove</w:t>
      </w:r>
      <w:r>
        <w:rPr>
          <w:rFonts w:ascii="Arial" w:hAnsi="Arial"/>
          <w:color w:val="111827"/>
          <w:sz w:val="20"/>
        </w:rPr>
        <w:t xml:space="preserve">, </w:t>
      </w:r>
      <w:r>
        <w:rPr>
          <w:rFonts w:ascii="Consolas" w:hAnsi="Consolas"/>
          <w:color w:val="1F2937"/>
          <w:sz w:val="19"/>
        </w:rPr>
        <w:t>course_delete</w:t>
      </w:r>
      <w:r>
        <w:rPr>
          <w:rFonts w:ascii="Arial" w:hAnsi="Arial"/>
          <w:color w:val="111827"/>
          <w:sz w:val="20"/>
        </w:rPr>
        <w:t>.</w:t>
      </w:r>
    </w:p>
    <w:p>
      <w:pPr>
        <w:pStyle w:val="ListBullet"/>
        <w:spacing w:after="50"/>
        <w:ind w:left="624" w:hanging="142"/>
      </w:pPr>
      <w:r>
        <w:rPr>
          <w:rFonts w:ascii="Consolas" w:hAnsi="Consolas"/>
          <w:color w:val="1F2937"/>
          <w:sz w:val="19"/>
        </w:rPr>
        <w:t>app/learning.php</w:t>
      </w:r>
      <w:r>
        <w:rPr>
          <w:rFonts w:ascii="Arial" w:hAnsi="Arial"/>
          <w:color w:val="111827"/>
          <w:sz w:val="20"/>
        </w:rPr>
        <w:t xml:space="preserve">: </w:t>
      </w:r>
      <w:r>
        <w:rPr>
          <w:rFonts w:ascii="Consolas" w:hAnsi="Consolas"/>
          <w:color w:val="1F2937"/>
          <w:sz w:val="19"/>
        </w:rPr>
        <w:t>can_create_courses</w:t>
      </w:r>
      <w:r>
        <w:rPr>
          <w:rFonts w:ascii="Arial" w:hAnsi="Arial"/>
          <w:color w:val="111827"/>
          <w:sz w:val="20"/>
        </w:rPr>
        <w:t xml:space="preserve"> (teacher, admin, or Gold rank), </w:t>
      </w:r>
      <w:r>
        <w:rPr>
          <w:rFonts w:ascii="Consolas" w:hAnsi="Consolas"/>
          <w:color w:val="1F2937"/>
          <w:sz w:val="19"/>
        </w:rPr>
        <w:t>course_has_access</w:t>
      </w:r>
      <w:r>
        <w:rPr>
          <w:rFonts w:ascii="Arial" w:hAnsi="Arial"/>
          <w:color w:val="111827"/>
          <w:sz w:val="20"/>
        </w:rPr>
        <w:t xml:space="preserve">, </w:t>
      </w:r>
      <w:r>
        <w:rPr>
          <w:rFonts w:ascii="Consolas" w:hAnsi="Consolas"/>
          <w:color w:val="1F2937"/>
          <w:sz w:val="19"/>
        </w:rPr>
        <w:t>course_can_manage</w:t>
      </w:r>
      <w:r>
        <w:rPr>
          <w:rFonts w:ascii="Arial" w:hAnsi="Arial"/>
          <w:color w:val="111827"/>
          <w:sz w:val="20"/>
        </w:rPr>
        <w:t xml:space="preserve">, </w:t>
      </w:r>
      <w:r>
        <w:rPr>
          <w:rFonts w:ascii="Consolas" w:hAnsi="Consolas"/>
          <w:color w:val="1F2937"/>
          <w:sz w:val="19"/>
        </w:rPr>
        <w:t>course_path</w:t>
      </w:r>
      <w:r>
        <w:rPr>
          <w:rFonts w:ascii="Arial" w:hAnsi="Arial"/>
          <w:color w:val="111827"/>
          <w:sz w:val="20"/>
        </w:rPr>
        <w:t xml:space="preserve">, </w:t>
      </w:r>
      <w:r>
        <w:rPr>
          <w:rFonts w:ascii="Consolas" w:hAnsi="Consolas"/>
          <w:color w:val="1F2937"/>
          <w:sz w:val="19"/>
        </w:rPr>
        <w:t>course_step_gate</w:t>
      </w:r>
      <w:r>
        <w:rPr>
          <w:rFonts w:ascii="Arial" w:hAnsi="Arial"/>
          <w:color w:val="111827"/>
          <w:sz w:val="20"/>
        </w:rPr>
        <w:t xml:space="preserve">, </w:t>
      </w:r>
      <w:r>
        <w:rPr>
          <w:rFonts w:ascii="Consolas" w:hAnsi="Consolas"/>
          <w:color w:val="1F2937"/>
          <w:sz w:val="19"/>
        </w:rPr>
        <w:t>course_advance</w:t>
      </w:r>
      <w:r>
        <w:rPr>
          <w:rFonts w:ascii="Arial" w:hAnsi="Arial"/>
          <w:color w:val="111827"/>
          <w:sz w:val="20"/>
        </w:rPr>
        <w:t xml:space="preserve">, </w:t>
      </w:r>
      <w:r>
        <w:rPr>
          <w:rFonts w:ascii="Consolas" w:hAnsi="Consolas"/>
          <w:color w:val="1F2937"/>
          <w:sz w:val="19"/>
        </w:rPr>
        <w:t>enroll_user</w:t>
      </w:r>
      <w:r>
        <w:rPr>
          <w:rFonts w:ascii="Arial" w:hAnsi="Arial"/>
          <w:color w:val="111827"/>
          <w:sz w:val="20"/>
        </w:rPr>
        <w:t xml:space="preserve">, </w:t>
      </w:r>
      <w:r>
        <w:rPr>
          <w:rFonts w:ascii="Consolas" w:hAnsi="Consolas"/>
          <w:color w:val="1F2937"/>
          <w:sz w:val="19"/>
        </w:rPr>
        <w:t>store_course_file</w:t>
      </w:r>
      <w:r>
        <w:rPr>
          <w:rFonts w:ascii="Arial" w:hAnsi="Arial"/>
          <w:color w:val="111827"/>
          <w:sz w:val="20"/>
        </w:rPr>
        <w:t xml:space="preserve">, </w:t>
      </w:r>
      <w:r>
        <w:rPr>
          <w:rFonts w:ascii="Consolas" w:hAnsi="Consolas"/>
          <w:color w:val="1F2937"/>
          <w:sz w:val="19"/>
        </w:rPr>
        <w:t>video_embed_url</w:t>
      </w:r>
      <w:r>
        <w:rPr>
          <w:rFonts w:ascii="Arial" w:hAnsi="Arial"/>
          <w:color w:val="111827"/>
          <w:sz w:val="20"/>
        </w:rPr>
        <w:t xml:space="preserve">, </w:t>
      </w:r>
      <w:r>
        <w:rPr>
          <w:rFonts w:ascii="Consolas" w:hAnsi="Consolas"/>
          <w:color w:val="1F2937"/>
          <w:sz w:val="19"/>
        </w:rPr>
        <w:t>course_classmates</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courses</w:t>
      </w:r>
      <w:r>
        <w:rPr>
          <w:rFonts w:ascii="Arial" w:hAnsi="Arial"/>
          <w:color w:val="111827"/>
          <w:sz w:val="20"/>
        </w:rPr>
        <w:t xml:space="preserve">, </w:t>
      </w:r>
      <w:r>
        <w:rPr>
          <w:rFonts w:ascii="Consolas" w:hAnsi="Consolas"/>
          <w:color w:val="1F2937"/>
          <w:sz w:val="19"/>
        </w:rPr>
        <w:t>lessons</w:t>
      </w:r>
      <w:r>
        <w:rPr>
          <w:rFonts w:ascii="Arial" w:hAnsi="Arial"/>
          <w:color w:val="111827"/>
          <w:sz w:val="20"/>
        </w:rPr>
        <w:t xml:space="preserve">, </w:t>
      </w:r>
      <w:r>
        <w:rPr>
          <w:rFonts w:ascii="Consolas" w:hAnsi="Consolas"/>
          <w:color w:val="1F2937"/>
          <w:sz w:val="19"/>
        </w:rPr>
        <w:t>enrollments</w:t>
      </w:r>
      <w:r>
        <w:rPr>
          <w:rFonts w:ascii="Arial" w:hAnsi="Arial"/>
          <w:color w:val="111827"/>
          <w:sz w:val="20"/>
        </w:rPr>
        <w:t xml:space="preserve">, </w:t>
      </w:r>
      <w:r>
        <w:rPr>
          <w:rFonts w:ascii="Consolas" w:hAnsi="Consolas"/>
          <w:color w:val="1F2937"/>
          <w:sz w:val="19"/>
        </w:rPr>
        <w:t>lesson_progress</w:t>
      </w:r>
      <w:r>
        <w:rPr>
          <w:rFonts w:ascii="Arial" w:hAnsi="Arial"/>
          <w:color w:val="111827"/>
          <w:sz w:val="20"/>
        </w:rPr>
        <w:t xml:space="preserve">, </w:t>
      </w:r>
      <w:r>
        <w:rPr>
          <w:rFonts w:ascii="Consolas" w:hAnsi="Consolas"/>
          <w:color w:val="1F2937"/>
          <w:sz w:val="19"/>
        </w:rPr>
        <w:t>course_materials</w:t>
      </w:r>
      <w:r>
        <w:rPr>
          <w:rFonts w:ascii="Arial" w:hAnsi="Arial"/>
          <w:color w:val="111827"/>
          <w:sz w:val="20"/>
        </w:rPr>
        <w:t xml:space="preserve">, </w:t>
      </w:r>
      <w:r>
        <w:rPr>
          <w:rFonts w:ascii="Consolas" w:hAnsi="Consolas"/>
          <w:color w:val="1F2937"/>
          <w:sz w:val="19"/>
        </w:rPr>
        <w:t>course_payments</w:t>
      </w:r>
      <w:r>
        <w:rPr>
          <w:rFonts w:ascii="Arial" w:hAnsi="Arial"/>
          <w:color w:val="111827"/>
          <w:sz w:val="20"/>
        </w:rPr>
        <w:t xml:space="preserve">, </w:t>
      </w:r>
      <w:r>
        <w:rPr>
          <w:rFonts w:ascii="Consolas" w:hAnsi="Consolas"/>
          <w:color w:val="1F2937"/>
          <w:sz w:val="19"/>
        </w:rPr>
        <w:t>course_visits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views/learn.php</w:t>
      </w:r>
      <w:r>
        <w:rPr>
          <w:rFonts w:ascii="Arial" w:hAnsi="Arial"/>
          <w:color w:val="111827"/>
          <w:sz w:val="20"/>
        </w:rPr>
        <w:t xml:space="preserve">, </w:t>
      </w:r>
      <w:r>
        <w:rPr>
          <w:rFonts w:ascii="Consolas" w:hAnsi="Consolas"/>
          <w:color w:val="1F2937"/>
          <w:sz w:val="19"/>
        </w:rPr>
        <w:t>course.php</w:t>
      </w:r>
      <w:r>
        <w:rPr>
          <w:rFonts w:ascii="Arial" w:hAnsi="Arial"/>
          <w:color w:val="111827"/>
          <w:sz w:val="20"/>
        </w:rPr>
        <w:t xml:space="preserve">, </w:t>
      </w:r>
      <w:r>
        <w:rPr>
          <w:rFonts w:ascii="Consolas" w:hAnsi="Consolas"/>
          <w:color w:val="1F2937"/>
          <w:sz w:val="19"/>
        </w:rPr>
        <w:t>course_dashboard.php</w:t>
      </w:r>
      <w:r>
        <w:rPr>
          <w:rFonts w:ascii="Arial" w:hAnsi="Arial"/>
          <w:color w:val="111827"/>
          <w:sz w:val="20"/>
        </w:rPr>
        <w:t xml:space="preserve">, </w:t>
      </w:r>
      <w:r>
        <w:rPr>
          <w:rFonts w:ascii="Consolas" w:hAnsi="Consolas"/>
          <w:color w:val="1F2937"/>
          <w:sz w:val="19"/>
        </w:rPr>
        <w:t>my_courses.php</w:t>
      </w:r>
      <w:r>
        <w:rPr>
          <w:rFonts w:ascii="Arial" w:hAnsi="Arial"/>
          <w:color w:val="111827"/>
          <w:sz w:val="20"/>
        </w:rPr>
        <w:t xml:space="preserve">, partials </w:t>
      </w:r>
      <w:r>
        <w:rPr>
          <w:rFonts w:ascii="Consolas" w:hAnsi="Consolas"/>
          <w:color w:val="1F2937"/>
          <w:sz w:val="19"/>
        </w:rPr>
        <w:t>step_bar.php</w:t>
      </w:r>
      <w:r>
        <w:rPr>
          <w:rFonts w:ascii="Arial" w:hAnsi="Arial"/>
          <w:color w:val="111827"/>
          <w:sz w:val="20"/>
        </w:rPr>
        <w:t xml:space="preserve"> and </w:t>
      </w:r>
      <w:r>
        <w:rPr>
          <w:rFonts w:ascii="Consolas" w:hAnsi="Consolas"/>
          <w:color w:val="1F2937"/>
          <w:sz w:val="19"/>
        </w:rPr>
        <w:t>materials.php</w:t>
      </w:r>
      <w:r>
        <w:rPr>
          <w:rFonts w:ascii="Arial" w:hAnsi="Arial"/>
          <w:color w:val="111827"/>
          <w:sz w:val="20"/>
        </w:rPr>
        <w:t xml:space="preserve">; </w:t>
      </w:r>
      <w:r>
        <w:rPr>
          <w:rFonts w:ascii="Consolas" w:hAnsi="Consolas"/>
          <w:color w:val="1F2937"/>
          <w:sz w:val="19"/>
        </w:rPr>
        <w:t>learn.js</w:t>
      </w:r>
      <w:r>
        <w:rPr>
          <w:rFonts w:ascii="Arial" w:hAnsi="Arial"/>
          <w:color w:val="111827"/>
          <w:sz w:val="20"/>
        </w:rPr>
        <w:t xml:space="preserve"> (drag ordering with mouse, touch or arrow keys; drop zone; image viewer); </w:t>
      </w:r>
      <w:r>
        <w:rPr>
          <w:rFonts w:ascii="Consolas" w:hAnsi="Consolas"/>
          <w:color w:val="1F2937"/>
          <w:sz w:val="19"/>
        </w:rPr>
        <w:t>learn.css</w:t>
      </w:r>
      <w:r>
        <w:rPr>
          <w:rFonts w:ascii="Arial" w:hAnsi="Arial"/>
          <w:color w:val="111827"/>
          <w:sz w:val="20"/>
        </w:rPr>
        <w:t>.</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Consolas" w:hAnsi="Consolas"/>
          <w:color w:val="1F2937"/>
          <w:sz w:val="19"/>
        </w:rPr>
        <w:t>material_file()</w:t>
      </w:r>
      <w:r>
        <w:rPr>
          <w:rFonts w:ascii="Arial" w:hAnsi="Arial"/>
          <w:color w:val="111827"/>
          <w:sz w:val="20"/>
        </w:rPr>
        <w:t xml:space="preserve"> requires </w:t>
      </w:r>
      <w:r>
        <w:rPr>
          <w:rFonts w:ascii="Consolas" w:hAnsi="Consolas"/>
          <w:color w:val="1F2937"/>
          <w:sz w:val="19"/>
        </w:rPr>
        <w:t>course_has_access()</w:t>
      </w:r>
      <w:r>
        <w:rPr>
          <w:rFonts w:ascii="Arial" w:hAnsi="Arial"/>
          <w:color w:val="111827"/>
          <w:sz w:val="20"/>
        </w:rPr>
        <w:t>;</w:t>
      </w:r>
    </w:p>
    <w:p>
      <w:pPr>
        <w:pStyle w:val="ListBullet"/>
        <w:spacing w:after="50"/>
        <w:ind w:left="624" w:hanging="142"/>
      </w:pPr>
      <w:r>
        <w:rPr>
          <w:rFonts w:ascii="Arial" w:hAnsi="Arial"/>
          <w:color w:val="111827"/>
          <w:sz w:val="20"/>
        </w:rPr>
        <w:t xml:space="preserve">files are stored in </w:t>
      </w:r>
      <w:r>
        <w:rPr>
          <w:rFonts w:ascii="Consolas" w:hAnsi="Consolas"/>
          <w:color w:val="1F2937"/>
          <w:sz w:val="19"/>
        </w:rPr>
        <w:t>storage/course_files/{course}</w:t>
      </w:r>
      <w:r>
        <w:rPr>
          <w:rFonts w:ascii="Arial" w:hAnsi="Arial"/>
          <w:color w:val="111827"/>
          <w:sz w:val="20"/>
        </w:rPr>
        <w:t xml:space="preserve">, and a second </w:t>
      </w:r>
      <w:r>
        <w:rPr>
          <w:rFonts w:ascii="Consolas" w:hAnsi="Consolas"/>
          <w:color w:val="1F2937"/>
          <w:sz w:val="19"/>
        </w:rPr>
        <w:t>.htaccess</w:t>
      </w:r>
      <w:r>
        <w:rPr>
          <w:rFonts w:ascii="Arial" w:hAnsi="Arial"/>
          <w:color w:val="111827"/>
          <w:sz w:val="20"/>
        </w:rPr>
        <w:t xml:space="preserve"> "Require all denied" file is written there automatically;</w:t>
      </w:r>
    </w:p>
    <w:p>
      <w:pPr>
        <w:pStyle w:val="ListBullet"/>
        <w:spacing w:after="50"/>
        <w:ind w:left="624" w:hanging="142"/>
      </w:pPr>
      <w:r>
        <w:rPr>
          <w:rFonts w:ascii="Arial" w:hAnsi="Arial"/>
          <w:color w:val="111827"/>
          <w:sz w:val="20"/>
        </w:rPr>
        <w:t>the extension and MIME type must match.</w:t>
      </w:r>
    </w:p>
    <w:p>
      <w:pPr>
        <w:pStyle w:val="Heading3"/>
      </w:pPr>
      <w:r>
        <w:rPr>
          <w:rFonts w:ascii="Arial" w:hAnsi="Arial"/>
          <w:color w:val="000000"/>
        </w:rPr>
        <w:t>Quizzes</w:t>
      </w:r>
    </w:p>
    <w:p>
      <w:pPr>
        <w:pStyle w:val="ListBullet"/>
        <w:spacing w:after="50"/>
        <w:ind w:left="369" w:hanging="142"/>
      </w:pPr>
      <w:r>
        <w:rPr>
          <w:rFonts w:ascii="Arial" w:hAnsi="Arial"/>
          <w:b/>
          <w:color w:val="111827"/>
          <w:sz w:val="20"/>
        </w:rPr>
        <w:t>Implemented:</w:t>
      </w:r>
    </w:p>
    <w:p>
      <w:pPr>
        <w:pStyle w:val="ListBullet"/>
        <w:spacing w:after="50"/>
        <w:ind w:left="624" w:hanging="142"/>
      </w:pPr>
      <w:r>
        <w:rPr>
          <w:rFonts w:ascii="Arial" w:hAnsi="Arial"/>
          <w:color w:val="111827"/>
          <w:sz w:val="20"/>
        </w:rPr>
        <w:t>multiple-choice and essay questions;</w:t>
      </w:r>
    </w:p>
    <w:p>
      <w:pPr>
        <w:pStyle w:val="ListBullet"/>
        <w:spacing w:after="50"/>
        <w:ind w:left="624" w:hanging="142"/>
      </w:pPr>
      <w:r>
        <w:rPr>
          <w:rFonts w:ascii="Arial" w:hAnsi="Arial"/>
          <w:color w:val="111827"/>
          <w:sz w:val="20"/>
        </w:rPr>
        <w:t>bulk import from text or .docx (</w:t>
      </w:r>
      <w:r>
        <w:rPr>
          <w:rFonts w:ascii="Consolas" w:hAnsi="Consolas"/>
          <w:color w:val="1F2937"/>
          <w:sz w:val="19"/>
        </w:rPr>
        <w:t>docx_to_text</w:t>
      </w:r>
      <w:r>
        <w:rPr>
          <w:rFonts w:ascii="Arial" w:hAnsi="Arial"/>
          <w:color w:val="111827"/>
          <w:sz w:val="20"/>
        </w:rPr>
        <w:t xml:space="preserve">, </w:t>
      </w:r>
      <w:r>
        <w:rPr>
          <w:rFonts w:ascii="Consolas" w:hAnsi="Consolas"/>
          <w:color w:val="1F2937"/>
          <w:sz w:val="19"/>
        </w:rPr>
        <w:t>parse_question_text</w:t>
      </w:r>
      <w:r>
        <w:rPr>
          <w:rFonts w:ascii="Arial" w:hAnsi="Arial"/>
          <w:color w:val="111827"/>
          <w:sz w:val="20"/>
        </w:rPr>
        <w:t>);</w:t>
      </w:r>
    </w:p>
    <w:p>
      <w:pPr>
        <w:pStyle w:val="ListBullet"/>
        <w:spacing w:after="50"/>
        <w:ind w:left="624" w:hanging="142"/>
      </w:pPr>
      <w:r>
        <w:rPr>
          <w:rFonts w:ascii="Arial" w:hAnsi="Arial"/>
          <w:color w:val="111827"/>
          <w:sz w:val="20"/>
        </w:rPr>
        <w:t>time limit with autosave and auto-submit;</w:t>
      </w:r>
    </w:p>
    <w:p>
      <w:pPr>
        <w:pStyle w:val="ListBullet"/>
        <w:spacing w:after="50"/>
        <w:ind w:left="624" w:hanging="142"/>
      </w:pPr>
      <w:r>
        <w:rPr>
          <w:rFonts w:ascii="Arial" w:hAnsi="Arial"/>
          <w:color w:val="111827"/>
          <w:sz w:val="20"/>
        </w:rPr>
        <w:t>attempts limit, shuffling, pass mark;</w:t>
      </w:r>
    </w:p>
    <w:p>
      <w:pPr>
        <w:pStyle w:val="ListBullet"/>
        <w:spacing w:after="50"/>
        <w:ind w:left="624" w:hanging="142"/>
      </w:pPr>
      <w:r>
        <w:rPr>
          <w:rFonts w:ascii="Arial" w:hAnsi="Arial"/>
          <w:color w:val="111827"/>
          <w:sz w:val="20"/>
        </w:rPr>
        <w:t>essay keyword auto-marking, and manual grading with feedback;</w:t>
      </w:r>
    </w:p>
    <w:p>
      <w:pPr>
        <w:pStyle w:val="ListBullet"/>
        <w:spacing w:after="50"/>
        <w:ind w:left="624" w:hanging="142"/>
      </w:pPr>
      <w:r>
        <w:rPr>
          <w:rFonts w:ascii="Arial" w:hAnsi="Arial"/>
          <w:color w:val="111827"/>
          <w:sz w:val="20"/>
        </w:rPr>
        <w:t>results pages.</w:t>
      </w:r>
    </w:p>
    <w:p>
      <w:pPr>
        <w:pStyle w:val="ListBullet"/>
        <w:spacing w:after="50"/>
        <w:ind w:left="369" w:hanging="142"/>
      </w:pPr>
      <w:r>
        <w:rPr>
          <w:rFonts w:ascii="Arial" w:hAnsi="Arial"/>
          <w:b/>
          <w:color w:val="111827"/>
          <w:sz w:val="20"/>
        </w:rPr>
        <w:t>Controllers:</w:t>
      </w:r>
    </w:p>
    <w:p>
      <w:pPr>
        <w:pStyle w:val="ListBullet"/>
        <w:spacing w:after="50"/>
        <w:ind w:left="624" w:hanging="142"/>
      </w:pPr>
      <w:r>
        <w:rPr>
          <w:rFonts w:ascii="Consolas" w:hAnsi="Consolas"/>
          <w:color w:val="1F2937"/>
          <w:sz w:val="19"/>
        </w:rPr>
        <w:t>app/controllers/quiz.php</w:t>
      </w:r>
      <w:r>
        <w:rPr>
          <w:rFonts w:ascii="Arial" w:hAnsi="Arial"/>
          <w:color w:val="111827"/>
          <w:sz w:val="20"/>
        </w:rPr>
        <w:t xml:space="preserve">: </w:t>
      </w:r>
      <w:r>
        <w:rPr>
          <w:rFonts w:ascii="Consolas" w:hAnsi="Consolas"/>
          <w:color w:val="1F2937"/>
          <w:sz w:val="19"/>
        </w:rPr>
        <w:t>quiz_create</w:t>
      </w:r>
      <w:r>
        <w:rPr>
          <w:rFonts w:ascii="Arial" w:hAnsi="Arial"/>
          <w:color w:val="111827"/>
          <w:sz w:val="20"/>
        </w:rPr>
        <w:t xml:space="preserve">, </w:t>
      </w:r>
      <w:r>
        <w:rPr>
          <w:rFonts w:ascii="Consolas" w:hAnsi="Consolas"/>
          <w:color w:val="1F2937"/>
          <w:sz w:val="19"/>
        </w:rPr>
        <w:t>quiz_question_add</w:t>
      </w:r>
      <w:r>
        <w:rPr>
          <w:rFonts w:ascii="Arial" w:hAnsi="Arial"/>
          <w:color w:val="111827"/>
          <w:sz w:val="20"/>
        </w:rPr>
        <w:t xml:space="preserve">, </w:t>
      </w:r>
      <w:r>
        <w:rPr>
          <w:rFonts w:ascii="Consolas" w:hAnsi="Consolas"/>
          <w:color w:val="1F2937"/>
          <w:sz w:val="19"/>
        </w:rPr>
        <w:t>quiz_import</w:t>
      </w:r>
      <w:r>
        <w:rPr>
          <w:rFonts w:ascii="Arial" w:hAnsi="Arial"/>
          <w:color w:val="111827"/>
          <w:sz w:val="20"/>
        </w:rPr>
        <w:t xml:space="preserve">, </w:t>
      </w:r>
      <w:r>
        <w:rPr>
          <w:rFonts w:ascii="Consolas" w:hAnsi="Consolas"/>
          <w:color w:val="1F2937"/>
          <w:sz w:val="19"/>
        </w:rPr>
        <w:t>quiz_settings_save</w:t>
      </w:r>
      <w:r>
        <w:rPr>
          <w:rFonts w:ascii="Arial" w:hAnsi="Arial"/>
          <w:color w:val="111827"/>
          <w:sz w:val="20"/>
        </w:rPr>
        <w:t xml:space="preserve">, </w:t>
      </w:r>
      <w:r>
        <w:rPr>
          <w:rFonts w:ascii="Consolas" w:hAnsi="Consolas"/>
          <w:color w:val="1F2937"/>
          <w:sz w:val="19"/>
        </w:rPr>
        <w:t>quiz_start</w:t>
      </w:r>
      <w:r>
        <w:rPr>
          <w:rFonts w:ascii="Arial" w:hAnsi="Arial"/>
          <w:color w:val="111827"/>
          <w:sz w:val="20"/>
        </w:rPr>
        <w:t xml:space="preserve">, </w:t>
      </w:r>
      <w:r>
        <w:rPr>
          <w:rFonts w:ascii="Consolas" w:hAnsi="Consolas"/>
          <w:color w:val="1F2937"/>
          <w:sz w:val="19"/>
        </w:rPr>
        <w:t>quiz_test</w:t>
      </w:r>
      <w:r>
        <w:rPr>
          <w:rFonts w:ascii="Arial" w:hAnsi="Arial"/>
          <w:color w:val="111827"/>
          <w:sz w:val="20"/>
        </w:rPr>
        <w:t xml:space="preserve">, </w:t>
      </w:r>
      <w:r>
        <w:rPr>
          <w:rFonts w:ascii="Consolas" w:hAnsi="Consolas"/>
          <w:color w:val="1F2937"/>
          <w:sz w:val="19"/>
        </w:rPr>
        <w:t>attempt_load</w:t>
      </w:r>
      <w:r>
        <w:rPr>
          <w:rFonts w:ascii="Arial" w:hAnsi="Arial"/>
          <w:color w:val="111827"/>
          <w:sz w:val="20"/>
        </w:rPr>
        <w:t xml:space="preserve">, </w:t>
      </w:r>
      <w:r>
        <w:rPr>
          <w:rFonts w:ascii="Consolas" w:hAnsi="Consolas"/>
          <w:color w:val="1F2937"/>
          <w:sz w:val="19"/>
        </w:rPr>
        <w:t>quiz_answer_save</w:t>
      </w:r>
      <w:r>
        <w:rPr>
          <w:rFonts w:ascii="Arial" w:hAnsi="Arial"/>
          <w:color w:val="111827"/>
          <w:sz w:val="20"/>
        </w:rPr>
        <w:t xml:space="preserve">, </w:t>
      </w:r>
      <w:r>
        <w:rPr>
          <w:rFonts w:ascii="Consolas" w:hAnsi="Consolas"/>
          <w:color w:val="1F2937"/>
          <w:sz w:val="19"/>
        </w:rPr>
        <w:t>quiz_submit</w:t>
      </w:r>
      <w:r>
        <w:rPr>
          <w:rFonts w:ascii="Arial" w:hAnsi="Arial"/>
          <w:color w:val="111827"/>
          <w:sz w:val="20"/>
        </w:rPr>
        <w:t xml:space="preserve">, </w:t>
      </w:r>
      <w:r>
        <w:rPr>
          <w:rFonts w:ascii="Consolas" w:hAnsi="Consolas"/>
          <w:color w:val="1F2937"/>
          <w:sz w:val="19"/>
        </w:rPr>
        <w:t>quiz_finish</w:t>
      </w:r>
      <w:r>
        <w:rPr>
          <w:rFonts w:ascii="Arial" w:hAnsi="Arial"/>
          <w:color w:val="111827"/>
          <w:sz w:val="20"/>
        </w:rPr>
        <w:t xml:space="preserve">, </w:t>
      </w:r>
      <w:r>
        <w:rPr>
          <w:rFonts w:ascii="Consolas" w:hAnsi="Consolas"/>
          <w:color w:val="1F2937"/>
          <w:sz w:val="19"/>
        </w:rPr>
        <w:t>page_quiz_result</w:t>
      </w:r>
      <w:r>
        <w:rPr>
          <w:rFonts w:ascii="Arial" w:hAnsi="Arial"/>
          <w:color w:val="111827"/>
          <w:sz w:val="20"/>
        </w:rPr>
        <w:t xml:space="preserve">, </w:t>
      </w:r>
      <w:r>
        <w:rPr>
          <w:rFonts w:ascii="Consolas" w:hAnsi="Consolas"/>
          <w:color w:val="1F2937"/>
          <w:sz w:val="19"/>
        </w:rPr>
        <w:t>page_quiz_results</w:t>
      </w:r>
      <w:r>
        <w:rPr>
          <w:rFonts w:ascii="Arial" w:hAnsi="Arial"/>
          <w:color w:val="111827"/>
          <w:sz w:val="20"/>
        </w:rPr>
        <w:t xml:space="preserve">, </w:t>
      </w:r>
      <w:r>
        <w:rPr>
          <w:rFonts w:ascii="Consolas" w:hAnsi="Consolas"/>
          <w:color w:val="1F2937"/>
          <w:sz w:val="19"/>
        </w:rPr>
        <w:t>page_attempt_grade</w:t>
      </w:r>
      <w:r>
        <w:rPr>
          <w:rFonts w:ascii="Arial" w:hAnsi="Arial"/>
          <w:color w:val="111827"/>
          <w:sz w:val="20"/>
        </w:rPr>
        <w:t xml:space="preserve">, </w:t>
      </w:r>
      <w:r>
        <w:rPr>
          <w:rFonts w:ascii="Consolas" w:hAnsi="Consolas"/>
          <w:color w:val="1F2937"/>
          <w:sz w:val="19"/>
        </w:rPr>
        <w:t>attempt_grade_save</w:t>
      </w:r>
      <w:r>
        <w:rPr>
          <w:rFonts w:ascii="Arial" w:hAnsi="Arial"/>
          <w:color w:val="111827"/>
          <w:sz w:val="20"/>
        </w:rPr>
        <w:t>.</w:t>
      </w:r>
    </w:p>
    <w:p>
      <w:pPr>
        <w:pStyle w:val="ListBullet"/>
        <w:spacing w:after="50"/>
        <w:ind w:left="624" w:hanging="142"/>
      </w:pPr>
      <w:r>
        <w:rPr>
          <w:rFonts w:ascii="Consolas" w:hAnsi="Consolas"/>
          <w:color w:val="1F2937"/>
          <w:sz w:val="19"/>
        </w:rPr>
        <w:t>app/learning.php</w:t>
      </w:r>
      <w:r>
        <w:rPr>
          <w:rFonts w:ascii="Arial" w:hAnsi="Arial"/>
          <w:color w:val="111827"/>
          <w:sz w:val="20"/>
        </w:rPr>
        <w:t xml:space="preserve">: </w:t>
      </w:r>
      <w:r>
        <w:rPr>
          <w:rFonts w:ascii="Consolas" w:hAnsi="Consolas"/>
          <w:color w:val="1F2937"/>
          <w:sz w:val="19"/>
        </w:rPr>
        <w:t>grade_attempt</w:t>
      </w:r>
      <w:r>
        <w:rPr>
          <w:rFonts w:ascii="Arial" w:hAnsi="Arial"/>
          <w:color w:val="111827"/>
          <w:sz w:val="20"/>
        </w:rPr>
        <w:t xml:space="preserve">, </w:t>
      </w:r>
      <w:r>
        <w:rPr>
          <w:rFonts w:ascii="Consolas" w:hAnsi="Consolas"/>
          <w:color w:val="1F2937"/>
          <w:sz w:val="19"/>
        </w:rPr>
        <w:t>essay_keyword_score</w:t>
      </w:r>
      <w:r>
        <w:rPr>
          <w:rFonts w:ascii="Arial" w:hAnsi="Arial"/>
          <w:color w:val="111827"/>
          <w:sz w:val="20"/>
        </w:rPr>
        <w:t xml:space="preserve">, </w:t>
      </w:r>
      <w:r>
        <w:rPr>
          <w:rFonts w:ascii="Consolas" w:hAnsi="Consolas"/>
          <w:color w:val="1F2937"/>
          <w:sz w:val="19"/>
        </w:rPr>
        <w:t>attempt_percent</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quizzes</w:t>
      </w:r>
      <w:r>
        <w:rPr>
          <w:rFonts w:ascii="Arial" w:hAnsi="Arial"/>
          <w:color w:val="111827"/>
          <w:sz w:val="20"/>
        </w:rPr>
        <w:t xml:space="preserve">, </w:t>
      </w:r>
      <w:r>
        <w:rPr>
          <w:rFonts w:ascii="Consolas" w:hAnsi="Consolas"/>
          <w:color w:val="1F2937"/>
          <w:sz w:val="19"/>
        </w:rPr>
        <w:t>quiz_questions</w:t>
      </w:r>
      <w:r>
        <w:rPr>
          <w:rFonts w:ascii="Arial" w:hAnsi="Arial"/>
          <w:color w:val="111827"/>
          <w:sz w:val="20"/>
        </w:rPr>
        <w:t xml:space="preserve">, </w:t>
      </w:r>
      <w:r>
        <w:rPr>
          <w:rFonts w:ascii="Consolas" w:hAnsi="Consolas"/>
          <w:color w:val="1F2937"/>
          <w:sz w:val="19"/>
        </w:rPr>
        <w:t>quiz_attempts</w:t>
      </w:r>
      <w:r>
        <w:rPr>
          <w:rFonts w:ascii="Arial" w:hAnsi="Arial"/>
          <w:color w:val="111827"/>
          <w:sz w:val="20"/>
        </w:rPr>
        <w:t xml:space="preserve">, </w:t>
      </w:r>
      <w:r>
        <w:rPr>
          <w:rFonts w:ascii="Consolas" w:hAnsi="Consolas"/>
          <w:color w:val="1F2937"/>
          <w:sz w:val="19"/>
        </w:rPr>
        <w:t>quiz_answers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views/quiz*.php</w:t>
      </w:r>
      <w:r>
        <w:rPr>
          <w:rFonts w:ascii="Arial" w:hAnsi="Arial"/>
          <w:color w:val="111827"/>
          <w:sz w:val="20"/>
        </w:rPr>
        <w:t xml:space="preserve">; </w:t>
      </w:r>
      <w:r>
        <w:rPr>
          <w:rFonts w:ascii="Consolas" w:hAnsi="Consolas"/>
          <w:color w:val="1F2937"/>
          <w:sz w:val="19"/>
        </w:rPr>
        <w:t>learn.js</w:t>
      </w:r>
      <w:r>
        <w:rPr>
          <w:rFonts w:ascii="Arial" w:hAnsi="Arial"/>
          <w:color w:val="111827"/>
          <w:sz w:val="20"/>
        </w:rPr>
        <w:t xml:space="preserve"> (quiz player section).</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only the attempt owner may save answers, and only while the attempt is open and not expired (HTTP 409 otherwise);</w:t>
      </w:r>
    </w:p>
    <w:p>
      <w:pPr>
        <w:pStyle w:val="ListBullet"/>
        <w:spacing w:after="50"/>
        <w:ind w:left="624" w:hanging="142"/>
      </w:pPr>
      <w:r>
        <w:rPr>
          <w:rFonts w:ascii="Arial" w:hAnsi="Arial"/>
          <w:color w:val="111827"/>
          <w:sz w:val="20"/>
        </w:rPr>
        <w:t>multiple-choice answer indexes are checked against the number of options;</w:t>
      </w:r>
    </w:p>
    <w:p>
      <w:pPr>
        <w:pStyle w:val="ListBullet"/>
        <w:spacing w:after="50"/>
        <w:ind w:left="624" w:hanging="142"/>
      </w:pPr>
      <w:r>
        <w:rPr>
          <w:rFonts w:ascii="Arial" w:hAnsi="Arial"/>
          <w:color w:val="111827"/>
          <w:sz w:val="20"/>
        </w:rPr>
        <w:t xml:space="preserve">the host test run is stored with </w:t>
      </w:r>
      <w:r>
        <w:rPr>
          <w:rFonts w:ascii="Consolas" w:hAnsi="Consolas"/>
          <w:color w:val="1F2937"/>
          <w:sz w:val="19"/>
        </w:rPr>
        <w:t>is_preview = 1</w:t>
      </w:r>
      <w:r>
        <w:rPr>
          <w:rFonts w:ascii="Arial" w:hAnsi="Arial"/>
          <w:color w:val="111827"/>
          <w:sz w:val="20"/>
        </w:rPr>
        <w:t>.</w:t>
      </w:r>
    </w:p>
    <w:p>
      <w:pPr>
        <w:pStyle w:val="Heading3"/>
      </w:pPr>
      <w:r>
        <w:rPr>
          <w:rFonts w:ascii="Arial" w:hAnsi="Arial"/>
          <w:color w:val="000000"/>
        </w:rPr>
        <w:t>Live games</w:t>
      </w:r>
    </w:p>
    <w:p>
      <w:pPr>
        <w:pStyle w:val="ListBullet"/>
        <w:spacing w:after="50"/>
        <w:ind w:left="369" w:hanging="142"/>
      </w:pPr>
      <w:r>
        <w:rPr>
          <w:rFonts w:ascii="Arial" w:hAnsi="Arial"/>
          <w:b/>
          <w:color w:val="111827"/>
          <w:sz w:val="20"/>
        </w:rPr>
        <w:t>Implemented:</w:t>
      </w:r>
      <w:r>
        <w:rPr>
          <w:rFonts w:ascii="Arial" w:hAnsi="Arial"/>
          <w:color w:val="111827"/>
          <w:sz w:val="20"/>
        </w:rPr>
        <w:t xml:space="preserve"> 6-digit code, lobby, host controls (next, reveal, end), speed-based scoring, leaderboard, podium, quizzes hub.</w:t>
      </w:r>
    </w:p>
    <w:p>
      <w:pPr>
        <w:pStyle w:val="ListBullet"/>
        <w:spacing w:after="50"/>
        <w:ind w:left="369" w:hanging="142"/>
      </w:pPr>
      <w:r>
        <w:rPr>
          <w:rFonts w:ascii="Arial" w:hAnsi="Arial"/>
          <w:b/>
          <w:color w:val="111827"/>
          <w:sz w:val="20"/>
        </w:rPr>
        <w:t>Controllers:</w:t>
      </w:r>
    </w:p>
    <w:p>
      <w:pPr>
        <w:pStyle w:val="ListBullet"/>
        <w:spacing w:after="50"/>
        <w:ind w:left="624" w:hanging="142"/>
      </w:pPr>
      <w:r>
        <w:rPr>
          <w:rFonts w:ascii="Consolas" w:hAnsi="Consolas"/>
          <w:color w:val="1F2937"/>
          <w:sz w:val="19"/>
        </w:rPr>
        <w:t>app/controllers/live.php</w:t>
      </w:r>
      <w:r>
        <w:rPr>
          <w:rFonts w:ascii="Arial" w:hAnsi="Arial"/>
          <w:color w:val="111827"/>
          <w:sz w:val="20"/>
        </w:rPr>
        <w:t xml:space="preserve">: </w:t>
      </w:r>
      <w:r>
        <w:rPr>
          <w:rFonts w:ascii="Consolas" w:hAnsi="Consolas"/>
          <w:color w:val="1F2937"/>
          <w:sz w:val="19"/>
        </w:rPr>
        <w:t>live_start</w:t>
      </w:r>
      <w:r>
        <w:rPr>
          <w:rFonts w:ascii="Arial" w:hAnsi="Arial"/>
          <w:color w:val="111827"/>
          <w:sz w:val="20"/>
        </w:rPr>
        <w:t xml:space="preserve">, </w:t>
      </w:r>
      <w:r>
        <w:rPr>
          <w:rFonts w:ascii="Consolas" w:hAnsi="Consolas"/>
          <w:color w:val="1F2937"/>
          <w:sz w:val="19"/>
        </w:rPr>
        <w:t>page_live_join</w:t>
      </w:r>
      <w:r>
        <w:rPr>
          <w:rFonts w:ascii="Arial" w:hAnsi="Arial"/>
          <w:color w:val="111827"/>
          <w:sz w:val="20"/>
        </w:rPr>
        <w:t xml:space="preserve">, </w:t>
      </w:r>
      <w:r>
        <w:rPr>
          <w:rFonts w:ascii="Consolas" w:hAnsi="Consolas"/>
          <w:color w:val="1F2937"/>
          <w:sz w:val="19"/>
        </w:rPr>
        <w:t>live_join</w:t>
      </w:r>
      <w:r>
        <w:rPr>
          <w:rFonts w:ascii="Arial" w:hAnsi="Arial"/>
          <w:color w:val="111827"/>
          <w:sz w:val="20"/>
        </w:rPr>
        <w:t xml:space="preserve">, </w:t>
      </w:r>
      <w:r>
        <w:rPr>
          <w:rFonts w:ascii="Consolas" w:hAnsi="Consolas"/>
          <w:color w:val="1F2937"/>
          <w:sz w:val="19"/>
        </w:rPr>
        <w:t>live_player_gate</w:t>
      </w:r>
      <w:r>
        <w:rPr>
          <w:rFonts w:ascii="Arial" w:hAnsi="Arial"/>
          <w:color w:val="111827"/>
          <w:sz w:val="20"/>
        </w:rPr>
        <w:t xml:space="preserve">, </w:t>
      </w:r>
      <w:r>
        <w:rPr>
          <w:rFonts w:ascii="Consolas" w:hAnsi="Consolas"/>
          <w:color w:val="1F2937"/>
          <w:sz w:val="19"/>
        </w:rPr>
        <w:t>page_live_play</w:t>
      </w:r>
      <w:r>
        <w:rPr>
          <w:rFonts w:ascii="Arial" w:hAnsi="Arial"/>
          <w:color w:val="111827"/>
          <w:sz w:val="20"/>
        </w:rPr>
        <w:t xml:space="preserve">, </w:t>
      </w:r>
      <w:r>
        <w:rPr>
          <w:rFonts w:ascii="Consolas" w:hAnsi="Consolas"/>
          <w:color w:val="1F2937"/>
          <w:sz w:val="19"/>
        </w:rPr>
        <w:t>page_live_host</w:t>
      </w:r>
      <w:r>
        <w:rPr>
          <w:rFonts w:ascii="Arial" w:hAnsi="Arial"/>
          <w:color w:val="111827"/>
          <w:sz w:val="20"/>
        </w:rPr>
        <w:t xml:space="preserve">, </w:t>
      </w:r>
      <w:r>
        <w:rPr>
          <w:rFonts w:ascii="Consolas" w:hAnsi="Consolas"/>
          <w:color w:val="1F2937"/>
          <w:sz w:val="19"/>
        </w:rPr>
        <w:t>live_state</w:t>
      </w:r>
      <w:r>
        <w:rPr>
          <w:rFonts w:ascii="Arial" w:hAnsi="Arial"/>
          <w:color w:val="111827"/>
          <w:sz w:val="20"/>
        </w:rPr>
        <w:t xml:space="preserve">, </w:t>
      </w:r>
      <w:r>
        <w:rPr>
          <w:rFonts w:ascii="Consolas" w:hAnsi="Consolas"/>
          <w:color w:val="1F2937"/>
          <w:sz w:val="19"/>
        </w:rPr>
        <w:t>live_host_state</w:t>
      </w:r>
      <w:r>
        <w:rPr>
          <w:rFonts w:ascii="Arial" w:hAnsi="Arial"/>
          <w:color w:val="111827"/>
          <w:sz w:val="20"/>
        </w:rPr>
        <w:t xml:space="preserve">, </w:t>
      </w:r>
      <w:r>
        <w:rPr>
          <w:rFonts w:ascii="Consolas" w:hAnsi="Consolas"/>
          <w:color w:val="1F2937"/>
          <w:sz w:val="19"/>
        </w:rPr>
        <w:t>live_answer</w:t>
      </w:r>
      <w:r>
        <w:rPr>
          <w:rFonts w:ascii="Arial" w:hAnsi="Arial"/>
          <w:color w:val="111827"/>
          <w:sz w:val="20"/>
        </w:rPr>
        <w:t xml:space="preserve">, </w:t>
      </w:r>
      <w:r>
        <w:rPr>
          <w:rFonts w:ascii="Consolas" w:hAnsi="Consolas"/>
          <w:color w:val="1F2937"/>
          <w:sz w:val="19"/>
        </w:rPr>
        <w:t>live_control</w:t>
      </w:r>
      <w:r>
        <w:rPr>
          <w:rFonts w:ascii="Arial" w:hAnsi="Arial"/>
          <w:color w:val="111827"/>
          <w:sz w:val="20"/>
        </w:rPr>
        <w:t xml:space="preserve">, </w:t>
      </w:r>
      <w:r>
        <w:rPr>
          <w:rFonts w:ascii="Consolas" w:hAnsi="Consolas"/>
          <w:color w:val="1F2937"/>
          <w:sz w:val="19"/>
        </w:rPr>
        <w:t>live_award</w:t>
      </w:r>
      <w:r>
        <w:rPr>
          <w:rFonts w:ascii="Arial" w:hAnsi="Arial"/>
          <w:color w:val="111827"/>
          <w:sz w:val="20"/>
        </w:rPr>
        <w:t>.</w:t>
      </w:r>
    </w:p>
    <w:p>
      <w:pPr>
        <w:pStyle w:val="ListBullet"/>
        <w:spacing w:after="50"/>
        <w:ind w:left="624" w:hanging="142"/>
      </w:pPr>
      <w:r>
        <w:rPr>
          <w:rFonts w:ascii="Consolas" w:hAnsi="Consolas"/>
          <w:color w:val="1F2937"/>
          <w:sz w:val="19"/>
        </w:rPr>
        <w:t>app/learning.php</w:t>
      </w:r>
      <w:r>
        <w:rPr>
          <w:rFonts w:ascii="Arial" w:hAnsi="Arial"/>
          <w:color w:val="111827"/>
          <w:sz w:val="20"/>
        </w:rPr>
        <w:t xml:space="preserve">: </w:t>
      </w:r>
      <w:r>
        <w:rPr>
          <w:rFonts w:ascii="Consolas" w:hAnsi="Consolas"/>
          <w:color w:val="1F2937"/>
          <w:sz w:val="19"/>
        </w:rPr>
        <w:t>live_new_code</w:t>
      </w:r>
      <w:r>
        <w:rPr>
          <w:rFonts w:ascii="Arial" w:hAnsi="Arial"/>
          <w:color w:val="111827"/>
          <w:sz w:val="20"/>
        </w:rPr>
        <w:t xml:space="preserve">, </w:t>
      </w:r>
      <w:r>
        <w:rPr>
          <w:rFonts w:ascii="Consolas" w:hAnsi="Consolas"/>
          <w:color w:val="1F2937"/>
          <w:sz w:val="19"/>
        </w:rPr>
        <w:t>live_questions</w:t>
      </w:r>
      <w:r>
        <w:rPr>
          <w:rFonts w:ascii="Arial" w:hAnsi="Arial"/>
          <w:color w:val="111827"/>
          <w:sz w:val="20"/>
        </w:rPr>
        <w:t xml:space="preserve">, </w:t>
      </w:r>
      <w:r>
        <w:rPr>
          <w:rFonts w:ascii="Consolas" w:hAnsi="Consolas"/>
          <w:color w:val="1F2937"/>
          <w:sz w:val="19"/>
        </w:rPr>
        <w:t>live_tick</w:t>
      </w:r>
      <w:r>
        <w:rPr>
          <w:rFonts w:ascii="Arial" w:hAnsi="Arial"/>
          <w:color w:val="111827"/>
          <w:sz w:val="20"/>
        </w:rPr>
        <w:t xml:space="preserve">, </w:t>
      </w:r>
      <w:r>
        <w:rPr>
          <w:rFonts w:ascii="Consolas" w:hAnsi="Consolas"/>
          <w:color w:val="1F2937"/>
          <w:sz w:val="19"/>
        </w:rPr>
        <w:t>live_leaderboard</w:t>
      </w:r>
      <w:r>
        <w:rPr>
          <w:rFonts w:ascii="Arial" w:hAnsi="Arial"/>
          <w:color w:val="111827"/>
          <w:sz w:val="20"/>
        </w:rPr>
        <w:t xml:space="preserve">, </w:t>
      </w:r>
      <w:r>
        <w:rPr>
          <w:rFonts w:ascii="Consolas" w:hAnsi="Consolas"/>
          <w:color w:val="1F2937"/>
          <w:sz w:val="19"/>
        </w:rPr>
        <w:t>live_now_ms</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live_sessions</w:t>
      </w:r>
      <w:r>
        <w:rPr>
          <w:rFonts w:ascii="Arial" w:hAnsi="Arial"/>
          <w:color w:val="111827"/>
          <w:sz w:val="20"/>
        </w:rPr>
        <w:t xml:space="preserve">, </w:t>
      </w:r>
      <w:r>
        <w:rPr>
          <w:rFonts w:ascii="Consolas" w:hAnsi="Consolas"/>
          <w:color w:val="1F2937"/>
          <w:sz w:val="19"/>
        </w:rPr>
        <w:t>live_players</w:t>
      </w:r>
      <w:r>
        <w:rPr>
          <w:rFonts w:ascii="Arial" w:hAnsi="Arial"/>
          <w:color w:val="111827"/>
          <w:sz w:val="20"/>
        </w:rPr>
        <w:t xml:space="preserve">, </w:t>
      </w:r>
      <w:r>
        <w:rPr>
          <w:rFonts w:ascii="Consolas" w:hAnsi="Consolas"/>
          <w:color w:val="1F2937"/>
          <w:sz w:val="19"/>
        </w:rPr>
        <w:t>live_answers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views/live_host.php</w:t>
      </w:r>
      <w:r>
        <w:rPr>
          <w:rFonts w:ascii="Arial" w:hAnsi="Arial"/>
          <w:color w:val="111827"/>
          <w:sz w:val="20"/>
        </w:rPr>
        <w:t xml:space="preserve">, </w:t>
      </w:r>
      <w:r>
        <w:rPr>
          <w:rFonts w:ascii="Consolas" w:hAnsi="Consolas"/>
          <w:color w:val="1F2937"/>
          <w:sz w:val="19"/>
        </w:rPr>
        <w:t>live_play.php</w:t>
      </w:r>
      <w:r>
        <w:rPr>
          <w:rFonts w:ascii="Arial" w:hAnsi="Arial"/>
          <w:color w:val="111827"/>
          <w:sz w:val="20"/>
        </w:rPr>
        <w:t xml:space="preserve">, </w:t>
      </w:r>
      <w:r>
        <w:rPr>
          <w:rFonts w:ascii="Consolas" w:hAnsi="Consolas"/>
          <w:color w:val="1F2937"/>
          <w:sz w:val="19"/>
        </w:rPr>
        <w:t>live_join.php</w:t>
      </w:r>
      <w:r>
        <w:rPr>
          <w:rFonts w:ascii="Arial" w:hAnsi="Arial"/>
          <w:color w:val="111827"/>
          <w:sz w:val="20"/>
        </w:rPr>
        <w:t xml:space="preserve">; </w:t>
      </w:r>
      <w:r>
        <w:rPr>
          <w:rFonts w:ascii="Consolas" w:hAnsi="Consolas"/>
          <w:color w:val="1F2937"/>
          <w:sz w:val="19"/>
        </w:rPr>
        <w:t>learn.js</w:t>
      </w:r>
      <w:r>
        <w:rPr>
          <w:rFonts w:ascii="Arial" w:hAnsi="Arial"/>
          <w:color w:val="111827"/>
          <w:sz w:val="20"/>
        </w:rPr>
        <w:t xml:space="preserve"> (live quiz section).</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only course managers control the game;</w:t>
      </w:r>
    </w:p>
    <w:p>
      <w:pPr>
        <w:pStyle w:val="ListBullet"/>
        <w:spacing w:after="50"/>
        <w:ind w:left="624" w:hanging="142"/>
      </w:pPr>
      <w:r>
        <w:rPr>
          <w:rFonts w:ascii="Arial" w:hAnsi="Arial"/>
          <w:color w:val="111827"/>
          <w:sz w:val="20"/>
        </w:rPr>
        <w:t>players need course access (or are auto-enrolled in a free course);</w:t>
      </w:r>
    </w:p>
    <w:p>
      <w:pPr>
        <w:pStyle w:val="ListBullet"/>
        <w:spacing w:after="50"/>
        <w:ind w:left="624" w:hanging="142"/>
      </w:pPr>
      <w:r>
        <w:rPr>
          <w:rFonts w:ascii="Arial" w:hAnsi="Arial"/>
          <w:color w:val="111827"/>
          <w:sz w:val="20"/>
        </w:rPr>
        <w:t>an answer must belong to the current question;</w:t>
      </w:r>
    </w:p>
    <w:p>
      <w:pPr>
        <w:pStyle w:val="ListBullet"/>
        <w:spacing w:after="50"/>
        <w:ind w:left="624" w:hanging="142"/>
      </w:pPr>
      <w:r>
        <w:rPr>
          <w:rFonts w:ascii="Arial" w:hAnsi="Arial"/>
          <w:color w:val="111827"/>
          <w:sz w:val="20"/>
        </w:rPr>
        <w:t>unique keys block a second answer to the same question.</w:t>
      </w:r>
    </w:p>
    <w:p>
      <w:pPr>
        <w:pStyle w:val="Heading3"/>
      </w:pPr>
      <w:r>
        <w:rPr>
          <w:rFonts w:ascii="Arial" w:hAnsi="Arial"/>
          <w:color w:val="000000"/>
        </w:rPr>
        <w:t>Mentors</w:t>
      </w:r>
    </w:p>
    <w:p>
      <w:pPr>
        <w:pStyle w:val="ListBullet"/>
        <w:spacing w:after="50"/>
        <w:ind w:left="369" w:hanging="142"/>
      </w:pPr>
      <w:r>
        <w:rPr>
          <w:rFonts w:ascii="Arial" w:hAnsi="Arial"/>
          <w:b/>
          <w:color w:val="111827"/>
          <w:sz w:val="20"/>
        </w:rPr>
        <w:t>Implemented:</w:t>
      </w:r>
      <w:r>
        <w:rPr>
          <w:rFonts w:ascii="Arial" w:hAnsi="Arial"/>
          <w:color w:val="111827"/>
          <w:sz w:val="20"/>
        </w:rPr>
        <w:t xml:space="preserve"> directory, mentor page, request, accept or decline, scheduling, feedback.</w:t>
      </w:r>
    </w:p>
    <w:p>
      <w:pPr>
        <w:pStyle w:val="ListBullet"/>
        <w:spacing w:after="50"/>
        <w:ind w:left="369" w:hanging="142"/>
      </w:pPr>
      <w:r>
        <w:rPr>
          <w:rFonts w:ascii="Arial" w:hAnsi="Arial"/>
          <w:b/>
          <w:color w:val="111827"/>
          <w:sz w:val="20"/>
        </w:rPr>
        <w:t>Controller:</w:t>
      </w:r>
      <w:r>
        <w:rPr>
          <w:rFonts w:ascii="Arial" w:hAnsi="Arial"/>
          <w:color w:val="111827"/>
          <w:sz w:val="20"/>
        </w:rPr>
        <w:t xml:space="preserve"> </w:t>
      </w:r>
      <w:r>
        <w:rPr>
          <w:rFonts w:ascii="Consolas" w:hAnsi="Consolas"/>
          <w:color w:val="1F2937"/>
          <w:sz w:val="19"/>
        </w:rPr>
        <w:t>app/controllers/mentors.php</w:t>
      </w:r>
      <w:r>
        <w:rPr>
          <w:rFonts w:ascii="Arial" w:hAnsi="Arial"/>
          <w:color w:val="111827"/>
          <w:sz w:val="20"/>
        </w:rPr>
        <w:t xml:space="preserve">: </w:t>
      </w:r>
      <w:r>
        <w:rPr>
          <w:rFonts w:ascii="Consolas" w:hAnsi="Consolas"/>
          <w:color w:val="1F2937"/>
          <w:sz w:val="19"/>
        </w:rPr>
        <w:t>page_mentors</w:t>
      </w:r>
      <w:r>
        <w:rPr>
          <w:rFonts w:ascii="Arial" w:hAnsi="Arial"/>
          <w:color w:val="111827"/>
          <w:sz w:val="20"/>
        </w:rPr>
        <w:t xml:space="preserve">, </w:t>
      </w:r>
      <w:r>
        <w:rPr>
          <w:rFonts w:ascii="Consolas" w:hAnsi="Consolas"/>
          <w:color w:val="1F2937"/>
          <w:sz w:val="19"/>
        </w:rPr>
        <w:t>page_mentor</w:t>
      </w:r>
      <w:r>
        <w:rPr>
          <w:rFonts w:ascii="Arial" w:hAnsi="Arial"/>
          <w:color w:val="111827"/>
          <w:sz w:val="20"/>
        </w:rPr>
        <w:t xml:space="preserve">, </w:t>
      </w:r>
      <w:r>
        <w:rPr>
          <w:rFonts w:ascii="Consolas" w:hAnsi="Consolas"/>
          <w:color w:val="1F2937"/>
          <w:sz w:val="19"/>
        </w:rPr>
        <w:t>mentor_request</w:t>
      </w:r>
      <w:r>
        <w:rPr>
          <w:rFonts w:ascii="Arial" w:hAnsi="Arial"/>
          <w:color w:val="111827"/>
          <w:sz w:val="20"/>
        </w:rPr>
        <w:t xml:space="preserve">, </w:t>
      </w:r>
      <w:r>
        <w:rPr>
          <w:rFonts w:ascii="Consolas" w:hAnsi="Consolas"/>
          <w:color w:val="1F2937"/>
          <w:sz w:val="19"/>
        </w:rPr>
        <w:t>page_mentorship</w:t>
      </w:r>
      <w:r>
        <w:rPr>
          <w:rFonts w:ascii="Arial" w:hAnsi="Arial"/>
          <w:color w:val="111827"/>
          <w:sz w:val="20"/>
        </w:rPr>
        <w:t xml:space="preserve">, </w:t>
      </w:r>
      <w:r>
        <w:rPr>
          <w:rFonts w:ascii="Consolas" w:hAnsi="Consolas"/>
          <w:color w:val="1F2937"/>
          <w:sz w:val="19"/>
        </w:rPr>
        <w:t>mentor_decide</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mentor_profiles</w:t>
      </w:r>
      <w:r>
        <w:rPr>
          <w:rFonts w:ascii="Arial" w:hAnsi="Arial"/>
          <w:color w:val="111827"/>
          <w:sz w:val="20"/>
        </w:rPr>
        <w:t xml:space="preserve">, </w:t>
      </w:r>
      <w:r>
        <w:rPr>
          <w:rFonts w:ascii="Consolas" w:hAnsi="Consolas"/>
          <w:color w:val="1F2937"/>
          <w:sz w:val="19"/>
        </w:rPr>
        <w:t>mentorship_requests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views/mentors.php</w:t>
      </w:r>
      <w:r>
        <w:rPr>
          <w:rFonts w:ascii="Arial" w:hAnsi="Arial"/>
          <w:color w:val="111827"/>
          <w:sz w:val="20"/>
        </w:rPr>
        <w:t xml:space="preserve">, </w:t>
      </w:r>
      <w:r>
        <w:rPr>
          <w:rFonts w:ascii="Consolas" w:hAnsi="Consolas"/>
          <w:color w:val="1F2937"/>
          <w:sz w:val="19"/>
        </w:rPr>
        <w:t>mentor.php</w:t>
      </w:r>
      <w:r>
        <w:rPr>
          <w:rFonts w:ascii="Arial" w:hAnsi="Arial"/>
          <w:color w:val="111827"/>
          <w:sz w:val="20"/>
        </w:rPr>
        <w:t xml:space="preserve">, </w:t>
      </w:r>
      <w:r>
        <w:rPr>
          <w:rFonts w:ascii="Consolas" w:hAnsi="Consolas"/>
          <w:color w:val="1F2937"/>
          <w:sz w:val="19"/>
        </w:rPr>
        <w:t>mentorship.php</w:t>
      </w:r>
      <w:r>
        <w:rPr>
          <w:rFonts w:ascii="Arial" w:hAnsi="Arial"/>
          <w:color w:val="111827"/>
          <w:sz w:val="20"/>
        </w:rPr>
        <w:t>.</w:t>
      </w:r>
    </w:p>
    <w:p>
      <w:pPr>
        <w:pStyle w:val="ListBullet"/>
        <w:spacing w:after="50"/>
        <w:ind w:left="369" w:hanging="142"/>
      </w:pPr>
      <w:r>
        <w:rPr>
          <w:rFonts w:ascii="Arial" w:hAnsi="Arial"/>
          <w:b/>
          <w:color w:val="111827"/>
          <w:sz w:val="20"/>
        </w:rPr>
        <w:t>Note [M]:</w:t>
      </w:r>
      <w:r>
        <w:rPr>
          <w:rFonts w:ascii="Arial" w:hAnsi="Arial"/>
          <w:color w:val="111827"/>
          <w:sz w:val="20"/>
        </w:rPr>
        <w:t xml:space="preserve"> The mentorship controller is small (5 functions). Confirm the scheduling and feedback behaviour in the UI before describing it in detail.</w:t>
      </w:r>
    </w:p>
    <w:p>
      <w:pPr>
        <w:pStyle w:val="Heading3"/>
      </w:pPr>
      <w:r>
        <w:rPr>
          <w:rFonts w:ascii="Arial" w:hAnsi="Arial"/>
          <w:color w:val="000000"/>
        </w:rPr>
        <w:t>Achievements</w:t>
      </w:r>
    </w:p>
    <w:p>
      <w:pPr>
        <w:pStyle w:val="ListBullet"/>
        <w:spacing w:after="50"/>
        <w:ind w:left="369" w:hanging="142"/>
      </w:pPr>
      <w:r>
        <w:rPr>
          <w:rFonts w:ascii="Arial" w:hAnsi="Arial"/>
          <w:b/>
          <w:color w:val="111827"/>
          <w:sz w:val="20"/>
        </w:rPr>
        <w:t>Implemented:</w:t>
      </w:r>
    </w:p>
    <w:p>
      <w:pPr>
        <w:pStyle w:val="ListBullet"/>
        <w:spacing w:after="50"/>
        <w:ind w:left="624" w:hanging="142"/>
      </w:pPr>
      <w:r>
        <w:rPr>
          <w:rFonts w:ascii="Arial" w:hAnsi="Arial"/>
          <w:color w:val="111827"/>
          <w:sz w:val="20"/>
        </w:rPr>
        <w:t>activity points and Rank XP;</w:t>
      </w:r>
    </w:p>
    <w:p>
      <w:pPr>
        <w:pStyle w:val="ListBullet"/>
        <w:spacing w:after="50"/>
        <w:ind w:left="624" w:hanging="142"/>
      </w:pPr>
      <w:r>
        <w:rPr>
          <w:rFonts w:ascii="Arial" w:hAnsi="Arial"/>
          <w:color w:val="111827"/>
          <w:sz w:val="20"/>
        </w:rPr>
        <w:t>8 leagues × 3 stars of 150 XP (</w:t>
      </w:r>
      <w:r>
        <w:rPr>
          <w:rFonts w:ascii="Consolas" w:hAnsi="Consolas"/>
          <w:color w:val="1F2937"/>
          <w:sz w:val="19"/>
        </w:rPr>
        <w:t>LEVELS</w:t>
      </w:r>
      <w:r>
        <w:rPr>
          <w:rFonts w:ascii="Arial" w:hAnsi="Arial"/>
          <w:color w:val="111827"/>
          <w:sz w:val="20"/>
        </w:rPr>
        <w:t xml:space="preserve">, </w:t>
      </w:r>
      <w:r>
        <w:rPr>
          <w:rFonts w:ascii="Consolas" w:hAnsi="Consolas"/>
          <w:color w:val="1F2937"/>
          <w:sz w:val="19"/>
        </w:rPr>
        <w:t>RANK_STAR_XP</w:t>
      </w:r>
      <w:r>
        <w:rPr>
          <w:rFonts w:ascii="Arial" w:hAnsi="Arial"/>
          <w:color w:val="111827"/>
          <w:sz w:val="20"/>
        </w:rPr>
        <w:t xml:space="preserve"> in </w:t>
      </w:r>
      <w:r>
        <w:rPr>
          <w:rFonts w:ascii="Consolas" w:hAnsi="Consolas"/>
          <w:color w:val="1F2937"/>
          <w:sz w:val="19"/>
        </w:rPr>
        <w:t>app/gamify.php</w:t>
      </w:r>
      <w:r>
        <w:rPr>
          <w:rFonts w:ascii="Arial" w:hAnsi="Arial"/>
          <w:color w:val="111827"/>
          <w:sz w:val="20"/>
        </w:rPr>
        <w:t>);</w:t>
      </w:r>
    </w:p>
    <w:p>
      <w:pPr>
        <w:pStyle w:val="ListBullet"/>
        <w:spacing w:after="50"/>
        <w:ind w:left="624" w:hanging="142"/>
      </w:pPr>
      <w:r>
        <w:rPr>
          <w:rFonts w:ascii="Arial" w:hAnsi="Arial"/>
          <w:color w:val="111827"/>
          <w:sz w:val="20"/>
        </w:rPr>
        <w:t>24 badges (</w:t>
      </w:r>
      <w:r>
        <w:rPr>
          <w:rFonts w:ascii="Consolas" w:hAnsi="Consolas"/>
          <w:color w:val="1F2937"/>
          <w:sz w:val="19"/>
        </w:rPr>
        <w:t>BADGE_CATALOG</w:t>
      </w:r>
      <w:r>
        <w:rPr>
          <w:rFonts w:ascii="Arial" w:hAnsi="Arial"/>
          <w:color w:val="111827"/>
          <w:sz w:val="20"/>
        </w:rPr>
        <w:t>);</w:t>
      </w:r>
    </w:p>
    <w:p>
      <w:pPr>
        <w:pStyle w:val="ListBullet"/>
        <w:spacing w:after="50"/>
        <w:ind w:left="624" w:hanging="142"/>
      </w:pPr>
      <w:r>
        <w:rPr>
          <w:rFonts w:ascii="Arial" w:hAnsi="Arial"/>
          <w:color w:val="111827"/>
          <w:sz w:val="20"/>
        </w:rPr>
        <w:t>trust percentage.</w:t>
      </w:r>
    </w:p>
    <w:p>
      <w:pPr>
        <w:pStyle w:val="ListBullet"/>
        <w:spacing w:after="50"/>
        <w:ind w:left="369" w:hanging="142"/>
      </w:pPr>
      <w:r>
        <w:rPr>
          <w:rFonts w:ascii="Arial" w:hAnsi="Arial"/>
          <w:b/>
          <w:color w:val="111827"/>
          <w:sz w:val="20"/>
        </w:rPr>
        <w:t>Functions</w:t>
      </w:r>
      <w:r>
        <w:rPr>
          <w:rFonts w:ascii="Arial" w:hAnsi="Arial"/>
          <w:color w:val="111827"/>
          <w:sz w:val="20"/>
        </w:rPr>
        <w:t xml:space="preserve"> (</w:t>
      </w:r>
      <w:r>
        <w:rPr>
          <w:rFonts w:ascii="Consolas" w:hAnsi="Consolas"/>
          <w:color w:val="1F2937"/>
          <w:sz w:val="19"/>
        </w:rPr>
        <w:t>app/gamify.php</w:t>
      </w:r>
      <w:r>
        <w:rPr>
          <w:rFonts w:ascii="Arial" w:hAnsi="Arial"/>
          <w:color w:val="111827"/>
          <w:sz w:val="20"/>
        </w:rPr>
        <w:t xml:space="preserve">): </w:t>
      </w:r>
      <w:r>
        <w:rPr>
          <w:rFonts w:ascii="Consolas" w:hAnsi="Consolas"/>
          <w:color w:val="1F2937"/>
          <w:sz w:val="19"/>
        </w:rPr>
        <w:t>level_for</w:t>
      </w:r>
      <w:r>
        <w:rPr>
          <w:rFonts w:ascii="Arial" w:hAnsi="Arial"/>
          <w:color w:val="111827"/>
          <w:sz w:val="20"/>
        </w:rPr>
        <w:t xml:space="preserve">, </w:t>
      </w:r>
      <w:r>
        <w:rPr>
          <w:rFonts w:ascii="Consolas" w:hAnsi="Consolas"/>
          <w:color w:val="1F2937"/>
          <w:sz w:val="19"/>
        </w:rPr>
        <w:t>reputation_breakdown</w:t>
      </w:r>
      <w:r>
        <w:rPr>
          <w:rFonts w:ascii="Arial" w:hAnsi="Arial"/>
          <w:color w:val="111827"/>
          <w:sz w:val="20"/>
        </w:rPr>
        <w:t xml:space="preserve">, </w:t>
      </w:r>
      <w:r>
        <w:rPr>
          <w:rFonts w:ascii="Consolas" w:hAnsi="Consolas"/>
          <w:color w:val="1F2937"/>
          <w:sz w:val="19"/>
        </w:rPr>
        <w:t>refresh_reputation_score</w:t>
      </w:r>
      <w:r>
        <w:rPr>
          <w:rFonts w:ascii="Arial" w:hAnsi="Arial"/>
          <w:color w:val="111827"/>
          <w:sz w:val="20"/>
        </w:rPr>
        <w:t xml:space="preserve">, </w:t>
      </w:r>
      <w:r>
        <w:rPr>
          <w:rFonts w:ascii="Consolas" w:hAnsi="Consolas"/>
          <w:color w:val="1F2937"/>
          <w:sz w:val="19"/>
        </w:rPr>
        <w:t>award_points</w:t>
      </w:r>
      <w:r>
        <w:rPr>
          <w:rFonts w:ascii="Arial" w:hAnsi="Arial"/>
          <w:color w:val="111827"/>
          <w:sz w:val="20"/>
        </w:rPr>
        <w:t xml:space="preserve">, </w:t>
      </w:r>
      <w:r>
        <w:rPr>
          <w:rFonts w:ascii="Consolas" w:hAnsi="Consolas"/>
          <w:color w:val="1F2937"/>
          <w:sz w:val="19"/>
        </w:rPr>
        <w:t>check_badges</w:t>
      </w:r>
      <w:r>
        <w:rPr>
          <w:rFonts w:ascii="Arial" w:hAnsi="Arial"/>
          <w:color w:val="111827"/>
          <w:sz w:val="20"/>
        </w:rPr>
        <w:t xml:space="preserve">, </w:t>
      </w:r>
      <w:r>
        <w:rPr>
          <w:rFonts w:ascii="Consolas" w:hAnsi="Consolas"/>
          <w:color w:val="1F2937"/>
          <w:sz w:val="19"/>
        </w:rPr>
        <w:t>give_badge</w:t>
      </w:r>
      <w:r>
        <w:rPr>
          <w:rFonts w:ascii="Arial" w:hAnsi="Arial"/>
          <w:color w:val="111827"/>
          <w:sz w:val="20"/>
        </w:rPr>
        <w:t xml:space="preserve">, </w:t>
      </w:r>
      <w:r>
        <w:rPr>
          <w:rFonts w:ascii="Consolas" w:hAnsi="Consolas"/>
          <w:color w:val="1F2937"/>
          <w:sz w:val="19"/>
        </w:rPr>
        <w:t>sync_badge_catalog</w:t>
      </w:r>
      <w:r>
        <w:rPr>
          <w:rFonts w:ascii="Arial" w:hAnsi="Arial"/>
          <w:color w:val="111827"/>
          <w:sz w:val="20"/>
        </w:rPr>
        <w:t xml:space="preserve">, </w:t>
      </w:r>
      <w:r>
        <w:rPr>
          <w:rFonts w:ascii="Consolas" w:hAnsi="Consolas"/>
          <w:color w:val="1F2937"/>
          <w:sz w:val="19"/>
        </w:rPr>
        <w:t>achievement_stats</w:t>
      </w:r>
      <w:r>
        <w:rPr>
          <w:rFonts w:ascii="Arial" w:hAnsi="Arial"/>
          <w:color w:val="111827"/>
          <w:sz w:val="20"/>
        </w:rPr>
        <w:t xml:space="preserve">, </w:t>
      </w:r>
      <w:r>
        <w:rPr>
          <w:rFonts w:ascii="Consolas" w:hAnsi="Consolas"/>
          <w:color w:val="1F2937"/>
          <w:sz w:val="19"/>
        </w:rPr>
        <w:t>badge_progress</w:t>
      </w:r>
      <w:r>
        <w:rPr>
          <w:rFonts w:ascii="Arial" w:hAnsi="Arial"/>
          <w:color w:val="111827"/>
          <w:sz w:val="20"/>
        </w:rPr>
        <w:t xml:space="preserve">, </w:t>
      </w:r>
      <w:r>
        <w:rPr>
          <w:rFonts w:ascii="Consolas" w:hAnsi="Consolas"/>
          <w:color w:val="1F2937"/>
          <w:sz w:val="19"/>
        </w:rPr>
        <w:t>recommendation_eligibility</w:t>
      </w:r>
      <w:r>
        <w:rPr>
          <w:rFonts w:ascii="Arial" w:hAnsi="Arial"/>
          <w:color w:val="111827"/>
          <w:sz w:val="20"/>
        </w:rPr>
        <w:t xml:space="preserve">, </w:t>
      </w:r>
      <w:r>
        <w:rPr>
          <w:rFonts w:ascii="Consolas" w:hAnsi="Consolas"/>
          <w:color w:val="1F2937"/>
          <w:sz w:val="19"/>
        </w:rPr>
        <w:t>notify</w:t>
      </w:r>
      <w:r>
        <w:rPr>
          <w:rFonts w:ascii="Arial" w:hAnsi="Arial"/>
          <w:color w:val="111827"/>
          <w:sz w:val="20"/>
        </w:rPr>
        <w:t xml:space="preserve">. The achievements page is </w:t>
      </w:r>
      <w:r>
        <w:rPr>
          <w:rFonts w:ascii="Consolas" w:hAnsi="Consolas"/>
          <w:color w:val="1F2937"/>
          <w:sz w:val="19"/>
        </w:rPr>
        <w:t>page_achievements</w:t>
      </w:r>
      <w:r>
        <w:rPr>
          <w:rFonts w:ascii="Arial" w:hAnsi="Arial"/>
          <w:color w:val="111827"/>
          <w:sz w:val="20"/>
        </w:rPr>
        <w:t xml:space="preserve"> in </w:t>
      </w:r>
      <w:r>
        <w:rPr>
          <w:rFonts w:ascii="Consolas" w:hAnsi="Consolas"/>
          <w:color w:val="1F2937"/>
          <w:sz w:val="19"/>
        </w:rPr>
        <w:t>social.php</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point_log</w:t>
      </w:r>
      <w:r>
        <w:rPr>
          <w:rFonts w:ascii="Arial" w:hAnsi="Arial"/>
          <w:color w:val="111827"/>
          <w:sz w:val="20"/>
        </w:rPr>
        <w:t xml:space="preserve">, </w:t>
      </w:r>
      <w:r>
        <w:rPr>
          <w:rFonts w:ascii="Consolas" w:hAnsi="Consolas"/>
          <w:color w:val="1F2937"/>
          <w:sz w:val="19"/>
        </w:rPr>
        <w:t>badges</w:t>
      </w:r>
      <w:r>
        <w:rPr>
          <w:rFonts w:ascii="Arial" w:hAnsi="Arial"/>
          <w:color w:val="111827"/>
          <w:sz w:val="20"/>
        </w:rPr>
        <w:t xml:space="preserve">, </w:t>
      </w:r>
      <w:r>
        <w:rPr>
          <w:rFonts w:ascii="Consolas" w:hAnsi="Consolas"/>
          <w:color w:val="1F2937"/>
          <w:sz w:val="19"/>
        </w:rPr>
        <w:t>user_badges</w:t>
      </w:r>
      <w:r>
        <w:rPr>
          <w:rFonts w:ascii="Arial" w:hAnsi="Arial"/>
          <w:color w:val="111827"/>
          <w:sz w:val="20"/>
        </w:rPr>
        <w:t xml:space="preserve">, </w:t>
      </w:r>
      <w:r>
        <w:rPr>
          <w:rFonts w:ascii="Consolas" w:hAnsi="Consolas"/>
          <w:color w:val="1F2937"/>
          <w:sz w:val="19"/>
        </w:rPr>
        <w:t>project_vouches</w:t>
      </w:r>
      <w:r>
        <w:rPr>
          <w:rFonts w:ascii="Arial" w:hAnsi="Arial"/>
          <w:color w:val="111827"/>
          <w:sz w:val="20"/>
        </w:rPr>
        <w:t xml:space="preserve">, </w:t>
      </w:r>
      <w:r>
        <w:rPr>
          <w:rFonts w:ascii="Consolas" w:hAnsi="Consolas"/>
          <w:color w:val="1F2937"/>
          <w:sz w:val="19"/>
        </w:rPr>
        <w:t>recommendations</w:t>
      </w:r>
      <w:r>
        <w:rPr>
          <w:rFonts w:ascii="Arial" w:hAnsi="Arial"/>
          <w:color w:val="111827"/>
          <w:sz w:val="20"/>
        </w:rPr>
        <w:t xml:space="preserve">, </w:t>
      </w:r>
      <w:r>
        <w:rPr>
          <w:rFonts w:ascii="Consolas" w:hAnsi="Consolas"/>
          <w:color w:val="1F2937"/>
          <w:sz w:val="19"/>
        </w:rPr>
        <w:t>service_reviews</w:t>
      </w:r>
      <w:r>
        <w:rPr>
          <w:rFonts w:ascii="Arial" w:hAnsi="Arial"/>
          <w:color w:val="111827"/>
          <w:sz w:val="20"/>
        </w:rPr>
        <w:t xml:space="preserve">, </w:t>
      </w:r>
      <w:r>
        <w:rPr>
          <w:rFonts w:ascii="Consolas" w:hAnsi="Consolas"/>
          <w:color w:val="1F2937"/>
          <w:sz w:val="19"/>
        </w:rPr>
        <w:t>users.reputation_score</w:t>
      </w:r>
      <w:r>
        <w:rPr>
          <w:rFonts w:ascii="Arial" w:hAnsi="Arial"/>
          <w:color w:val="111827"/>
          <w:sz w:val="20"/>
        </w:rPr>
        <w:t>.</w:t>
      </w:r>
    </w:p>
    <w:p>
      <w:pPr>
        <w:pStyle w:val="ListBullet"/>
        <w:spacing w:after="50"/>
        <w:ind w:left="369" w:hanging="142"/>
      </w:pPr>
      <w:r>
        <w:rPr>
          <w:rFonts w:ascii="Arial" w:hAnsi="Arial"/>
          <w:b/>
          <w:color w:val="111827"/>
          <w:sz w:val="20"/>
        </w:rPr>
        <w:t>XP formula [V]</w:t>
      </w:r>
      <w:r>
        <w:rPr>
          <w:rFonts w:ascii="Arial" w:hAnsi="Arial"/>
          <w:color w:val="111827"/>
          <w:sz w:val="20"/>
        </w:rPr>
        <w:t xml:space="preserve"> (from </w:t>
      </w:r>
      <w:r>
        <w:rPr>
          <w:rFonts w:ascii="Consolas" w:hAnsi="Consolas"/>
          <w:color w:val="1F2937"/>
          <w:sz w:val="19"/>
        </w:rPr>
        <w:t>reputation_breakdown()</w:t>
      </w:r>
      <w:r>
        <w:rPr>
          <w:rFonts w:ascii="Arial" w:hAnsi="Arial"/>
          <w:color w:val="111827"/>
          <w:sz w:val="20"/>
        </w:rPr>
        <w:t>): Rank XP is the sum of:</w:t>
      </w:r>
    </w:p>
    <w:p>
      <w:pPr>
        <w:pStyle w:val="ListBullet"/>
        <w:spacing w:after="50"/>
        <w:ind w:left="624" w:hanging="142"/>
      </w:pPr>
      <w:r>
        <w:rPr>
          <w:rFonts w:ascii="Arial" w:hAnsi="Arial"/>
          <w:color w:val="111827"/>
          <w:sz w:val="20"/>
        </w:rPr>
        <w:t>activity points;</w:t>
      </w:r>
    </w:p>
    <w:p>
      <w:pPr>
        <w:pStyle w:val="ListBullet"/>
        <w:spacing w:after="50"/>
        <w:ind w:left="624" w:hanging="142"/>
      </w:pPr>
      <w:r>
        <w:rPr>
          <w:rFonts w:ascii="Arial" w:hAnsi="Arial"/>
          <w:color w:val="111827"/>
          <w:sz w:val="20"/>
        </w:rPr>
        <w:t>2 × reactions on the user's posts, plus reactions on the user's comments;</w:t>
      </w:r>
    </w:p>
    <w:p>
      <w:pPr>
        <w:pStyle w:val="ListBullet"/>
        <w:spacing w:after="50"/>
        <w:ind w:left="624" w:hanging="142"/>
      </w:pPr>
      <w:r>
        <w:rPr>
          <w:rFonts w:ascii="Arial" w:hAnsi="Arial"/>
          <w:color w:val="111827"/>
          <w:sz w:val="20"/>
        </w:rPr>
        <w:t>review XP (5 stars = 100, 4 = 70, 3 = 35, 2 = 10);</w:t>
      </w:r>
    </w:p>
    <w:p>
      <w:pPr>
        <w:pStyle w:val="ListBullet"/>
        <w:spacing w:after="50"/>
        <w:ind w:left="624" w:hanging="142"/>
      </w:pPr>
      <w:r>
        <w:rPr>
          <w:rFonts w:ascii="Arial" w:hAnsi="Arial"/>
          <w:color w:val="111827"/>
          <w:sz w:val="20"/>
        </w:rPr>
        <w:t xml:space="preserve">the sum of vouch </w:t>
      </w:r>
      <w:r>
        <w:rPr>
          <w:rFonts w:ascii="Consolas" w:hAnsi="Consolas"/>
          <w:color w:val="1F2937"/>
          <w:sz w:val="19"/>
        </w:rPr>
        <w:t>xp_value</w:t>
      </w:r>
      <w:r>
        <w:rPr>
          <w:rFonts w:ascii="Arial" w:hAnsi="Arial"/>
          <w:color w:val="111827"/>
          <w:sz w:val="20"/>
        </w:rPr>
        <w:t>;</w:t>
      </w:r>
    </w:p>
    <w:p>
      <w:pPr>
        <w:pStyle w:val="ListBullet"/>
        <w:spacing w:after="50"/>
        <w:ind w:left="624" w:hanging="142"/>
      </w:pPr>
      <w:r>
        <w:rPr>
          <w:rFonts w:ascii="Arial" w:hAnsi="Arial"/>
          <w:color w:val="111827"/>
          <w:sz w:val="20"/>
        </w:rPr>
        <w:t>recommendation rating × 12;</w:t>
      </w:r>
    </w:p>
    <w:p>
      <w:pPr>
        <w:pStyle w:val="ListBullet"/>
        <w:spacing w:after="50"/>
        <w:ind w:left="624" w:hanging="142"/>
      </w:pPr>
      <w:r>
        <w:rPr>
          <w:rFonts w:ascii="Arial" w:hAnsi="Arial"/>
          <w:color w:val="111827"/>
          <w:sz w:val="20"/>
        </w:rPr>
        <w:t>20 per completed order, 30 per completed project and 20 per completed mentorship.</w:t>
      </w:r>
    </w:p>
    <w:p>
      <w:pPr>
        <w:pStyle w:val="Heading3"/>
      </w:pPr>
      <w:r>
        <w:rPr>
          <w:rFonts w:ascii="Arial" w:hAnsi="Arial"/>
          <w:color w:val="000000"/>
        </w:rPr>
        <w:t>Messages</w:t>
      </w:r>
    </w:p>
    <w:p>
      <w:pPr>
        <w:pStyle w:val="ListBullet"/>
        <w:spacing w:after="50"/>
        <w:ind w:left="369" w:hanging="142"/>
      </w:pPr>
      <w:r>
        <w:rPr>
          <w:rFonts w:ascii="Arial" w:hAnsi="Arial"/>
          <w:b/>
          <w:color w:val="111827"/>
          <w:sz w:val="20"/>
        </w:rPr>
        <w:t>Implemented:</w:t>
      </w:r>
      <w:r>
        <w:rPr>
          <w:rFonts w:ascii="Arial" w:hAnsi="Arial"/>
          <w:color w:val="111827"/>
          <w:sz w:val="20"/>
        </w:rPr>
        <w:t xml:space="preserve"> one-to-one chat, attachments (images, documents, ZIP and audio, at most 12 MB), voice recording (</w:t>
      </w:r>
      <w:r>
        <w:rPr>
          <w:rFonts w:ascii="Consolas" w:hAnsi="Consolas"/>
          <w:color w:val="1F2937"/>
          <w:sz w:val="19"/>
        </w:rPr>
        <w:t>app.js</w:t>
      </w:r>
      <w:r>
        <w:rPr>
          <w:rFonts w:ascii="Arial" w:hAnsi="Arial"/>
          <w:color w:val="111827"/>
          <w:sz w:val="20"/>
        </w:rPr>
        <w:t>), emoji panel, typing indicator, read status, automatic order messages.</w:t>
      </w:r>
    </w:p>
    <w:p>
      <w:pPr>
        <w:pStyle w:val="ListBullet"/>
        <w:spacing w:after="50"/>
        <w:ind w:left="369" w:hanging="142"/>
      </w:pPr>
      <w:r>
        <w:rPr>
          <w:rFonts w:ascii="Arial" w:hAnsi="Arial"/>
          <w:b/>
          <w:color w:val="111827"/>
          <w:sz w:val="20"/>
        </w:rPr>
        <w:t>Controller:</w:t>
      </w:r>
      <w:r>
        <w:rPr>
          <w:rFonts w:ascii="Arial" w:hAnsi="Arial"/>
          <w:color w:val="111827"/>
          <w:sz w:val="20"/>
        </w:rPr>
        <w:t xml:space="preserve"> </w:t>
      </w:r>
      <w:r>
        <w:rPr>
          <w:rFonts w:ascii="Consolas" w:hAnsi="Consolas"/>
          <w:color w:val="1F2937"/>
          <w:sz w:val="19"/>
        </w:rPr>
        <w:t>app/controllers/social.php</w:t>
      </w:r>
      <w:r>
        <w:rPr>
          <w:rFonts w:ascii="Arial" w:hAnsi="Arial"/>
          <w:color w:val="111827"/>
          <w:sz w:val="20"/>
        </w:rPr>
        <w:t xml:space="preserve">: </w:t>
      </w:r>
      <w:r>
        <w:rPr>
          <w:rFonts w:ascii="Consolas" w:hAnsi="Consolas"/>
          <w:color w:val="1F2937"/>
          <w:sz w:val="19"/>
        </w:rPr>
        <w:t>page_messages</w:t>
      </w:r>
      <w:r>
        <w:rPr>
          <w:rFonts w:ascii="Arial" w:hAnsi="Arial"/>
          <w:color w:val="111827"/>
          <w:sz w:val="20"/>
        </w:rPr>
        <w:t xml:space="preserve">, </w:t>
      </w:r>
      <w:r>
        <w:rPr>
          <w:rFonts w:ascii="Consolas" w:hAnsi="Consolas"/>
          <w:color w:val="1F2937"/>
          <w:sz w:val="19"/>
        </w:rPr>
        <w:t>message_send</w:t>
      </w:r>
      <w:r>
        <w:rPr>
          <w:rFonts w:ascii="Arial" w:hAnsi="Arial"/>
          <w:color w:val="111827"/>
          <w:sz w:val="20"/>
        </w:rPr>
        <w:t xml:space="preserve">, </w:t>
      </w:r>
      <w:r>
        <w:rPr>
          <w:rFonts w:ascii="Consolas" w:hAnsi="Consolas"/>
          <w:color w:val="1F2937"/>
          <w:sz w:val="19"/>
        </w:rPr>
        <w:t>api_messages</w:t>
      </w:r>
      <w:r>
        <w:rPr>
          <w:rFonts w:ascii="Arial" w:hAnsi="Arial"/>
          <w:color w:val="111827"/>
          <w:sz w:val="20"/>
        </w:rPr>
        <w:t xml:space="preserve">, </w:t>
      </w:r>
      <w:r>
        <w:rPr>
          <w:rFonts w:ascii="Consolas" w:hAnsi="Consolas"/>
          <w:color w:val="1F2937"/>
          <w:sz w:val="19"/>
        </w:rPr>
        <w:t>api_message_typing</w:t>
      </w:r>
      <w:r>
        <w:rPr>
          <w:rFonts w:ascii="Arial" w:hAnsi="Arial"/>
          <w:color w:val="111827"/>
          <w:sz w:val="20"/>
        </w:rPr>
        <w:t xml:space="preserve">, </w:t>
      </w:r>
      <w:r>
        <w:rPr>
          <w:rFonts w:ascii="Consolas" w:hAnsi="Consolas"/>
          <w:color w:val="1F2937"/>
          <w:sz w:val="19"/>
        </w:rPr>
        <w:t>message_attachment_upload</w:t>
      </w:r>
      <w:r>
        <w:rPr>
          <w:rFonts w:ascii="Arial" w:hAnsi="Arial"/>
          <w:color w:val="111827"/>
          <w:sz w:val="20"/>
        </w:rPr>
        <w:t xml:space="preserve">, </w:t>
      </w:r>
      <w:r>
        <w:rPr>
          <w:rFonts w:ascii="Consolas" w:hAnsi="Consolas"/>
          <w:color w:val="1F2937"/>
          <w:sz w:val="19"/>
        </w:rPr>
        <w:t>message_payload</w:t>
      </w:r>
      <w:r>
        <w:rPr>
          <w:rFonts w:ascii="Arial" w:hAnsi="Arial"/>
          <w:color w:val="111827"/>
          <w:sz w:val="20"/>
        </w:rPr>
        <w:t xml:space="preserve">, </w:t>
      </w:r>
      <w:r>
        <w:rPr>
          <w:rFonts w:ascii="Consolas" w:hAnsi="Consolas"/>
          <w:color w:val="1F2937"/>
          <w:sz w:val="19"/>
        </w:rPr>
        <w:t>message_attachment_html</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messages</w:t>
      </w:r>
      <w:r>
        <w:rPr>
          <w:rFonts w:ascii="Arial" w:hAnsi="Arial"/>
          <w:color w:val="111827"/>
          <w:sz w:val="20"/>
        </w:rPr>
        <w:t xml:space="preserve">, </w:t>
      </w:r>
      <w:r>
        <w:rPr>
          <w:rFonts w:ascii="Consolas" w:hAnsi="Consolas"/>
          <w:color w:val="1F2937"/>
          <w:sz w:val="19"/>
        </w:rPr>
        <w:t>message_typing</w:t>
      </w:r>
      <w:r>
        <w:rPr>
          <w:rFonts w:ascii="Arial" w:hAnsi="Arial"/>
          <w:color w:val="111827"/>
          <w:sz w:val="20"/>
        </w:rPr>
        <w:t xml:space="preserve">, </w:t>
      </w:r>
      <w:r>
        <w:rPr>
          <w:rFonts w:ascii="Consolas" w:hAnsi="Consolas"/>
          <w:color w:val="1F2937"/>
          <w:sz w:val="19"/>
        </w:rPr>
        <w:t>notifications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views/messages.php</w:t>
      </w:r>
      <w:r>
        <w:rPr>
          <w:rFonts w:ascii="Arial" w:hAnsi="Arial"/>
          <w:color w:val="111827"/>
          <w:sz w:val="20"/>
        </w:rPr>
        <w:t xml:space="preserve">; </w:t>
      </w:r>
      <w:r>
        <w:rPr>
          <w:rFonts w:ascii="Consolas" w:hAnsi="Consolas"/>
          <w:color w:val="1F2937"/>
          <w:sz w:val="19"/>
        </w:rPr>
        <w:t>app.js</w:t>
      </w:r>
      <w:r>
        <w:rPr>
          <w:rFonts w:ascii="Arial" w:hAnsi="Arial"/>
          <w:color w:val="111827"/>
          <w:sz w:val="20"/>
        </w:rPr>
        <w:t xml:space="preserve"> (live direct messages section, </w:t>
      </w:r>
      <w:r>
        <w:rPr>
          <w:rFonts w:ascii="Consolas" w:hAnsi="Consolas"/>
          <w:color w:val="1F2937"/>
          <w:sz w:val="19"/>
        </w:rPr>
        <w:t>poll()</w:t>
      </w:r>
      <w:r>
        <w:rPr>
          <w:rFonts w:ascii="Arial" w:hAnsi="Arial"/>
          <w:color w:val="111827"/>
          <w:sz w:val="20"/>
        </w:rPr>
        <w:t>).</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sending to yourself or to a user who does not exist is refused;</w:t>
      </w:r>
    </w:p>
    <w:p>
      <w:pPr>
        <w:pStyle w:val="ListBullet"/>
        <w:spacing w:after="50"/>
        <w:ind w:left="624" w:hanging="142"/>
      </w:pPr>
      <w:r>
        <w:rPr>
          <w:rFonts w:ascii="Arial" w:hAnsi="Arial"/>
          <w:color w:val="111827"/>
          <w:sz w:val="20"/>
        </w:rPr>
        <w:t>the attachment extension and MIME type must match;</w:t>
      </w:r>
    </w:p>
    <w:p>
      <w:pPr>
        <w:pStyle w:val="ListBullet"/>
        <w:spacing w:after="50"/>
        <w:ind w:left="624" w:hanging="142"/>
      </w:pPr>
      <w:r>
        <w:rPr>
          <w:rFonts w:ascii="Arial" w:hAnsi="Arial"/>
          <w:b/>
          <w:color w:val="111827"/>
          <w:sz w:val="20"/>
        </w:rPr>
        <w:t>attachments are stored in public `uploads/messages` (see the limitations).</w:t>
      </w:r>
    </w:p>
    <w:p>
      <w:pPr>
        <w:pStyle w:val="Heading3"/>
      </w:pPr>
      <w:r>
        <w:rPr>
          <w:rFonts w:ascii="Arial" w:hAnsi="Arial"/>
          <w:color w:val="000000"/>
        </w:rPr>
        <w:t>Notifications</w:t>
      </w:r>
    </w:p>
    <w:p>
      <w:pPr>
        <w:pStyle w:val="ListBullet"/>
        <w:spacing w:after="50"/>
        <w:ind w:left="369" w:hanging="142"/>
      </w:pPr>
      <w:r>
        <w:rPr>
          <w:rFonts w:ascii="Arial" w:hAnsi="Arial"/>
          <w:b/>
          <w:color w:val="111827"/>
          <w:sz w:val="20"/>
        </w:rPr>
        <w:t>Implemented:</w:t>
      </w:r>
      <w:r>
        <w:rPr>
          <w:rFonts w:ascii="Arial" w:hAnsi="Arial"/>
          <w:color w:val="111827"/>
          <w:sz w:val="20"/>
        </w:rPr>
        <w:t xml:space="preserve"> centred pop-up dialog, mark all as read, open-and-mark-read, notifications page with category filters, per-category mute.</w:t>
      </w:r>
    </w:p>
    <w:p>
      <w:pPr>
        <w:pStyle w:val="ListBullet"/>
        <w:spacing w:after="50"/>
        <w:ind w:left="369" w:hanging="142"/>
      </w:pPr>
      <w:r>
        <w:rPr>
          <w:rFonts w:ascii="Arial" w:hAnsi="Arial"/>
          <w:b/>
          <w:color w:val="111827"/>
          <w:sz w:val="20"/>
        </w:rPr>
        <w:t>Controllers:</w:t>
      </w:r>
    </w:p>
    <w:p>
      <w:pPr>
        <w:pStyle w:val="ListBullet"/>
        <w:spacing w:after="50"/>
        <w:ind w:left="624" w:hanging="142"/>
      </w:pPr>
      <w:r>
        <w:rPr>
          <w:rFonts w:ascii="Consolas" w:hAnsi="Consolas"/>
          <w:color w:val="1F2937"/>
          <w:sz w:val="19"/>
        </w:rPr>
        <w:t>app/controllers/settings.php</w:t>
      </w:r>
      <w:r>
        <w:rPr>
          <w:rFonts w:ascii="Arial" w:hAnsi="Arial"/>
          <w:color w:val="111827"/>
          <w:sz w:val="20"/>
        </w:rPr>
        <w:t xml:space="preserve">: </w:t>
      </w:r>
      <w:r>
        <w:rPr>
          <w:rFonts w:ascii="Consolas" w:hAnsi="Consolas"/>
          <w:color w:val="1F2937"/>
          <w:sz w:val="19"/>
        </w:rPr>
        <w:t>notif_meta</w:t>
      </w:r>
      <w:r>
        <w:rPr>
          <w:rFonts w:ascii="Arial" w:hAnsi="Arial"/>
          <w:color w:val="111827"/>
          <w:sz w:val="20"/>
        </w:rPr>
        <w:t xml:space="preserve">, </w:t>
      </w:r>
      <w:r>
        <w:rPr>
          <w:rFonts w:ascii="Consolas" w:hAnsi="Consolas"/>
          <w:color w:val="1F2937"/>
          <w:sz w:val="19"/>
        </w:rPr>
        <w:t>notif_allowed</w:t>
      </w:r>
      <w:r>
        <w:rPr>
          <w:rFonts w:ascii="Arial" w:hAnsi="Arial"/>
          <w:color w:val="111827"/>
          <w:sz w:val="20"/>
        </w:rPr>
        <w:t xml:space="preserve">, </w:t>
      </w:r>
      <w:r>
        <w:rPr>
          <w:rFonts w:ascii="Consolas" w:hAnsi="Consolas"/>
          <w:color w:val="1F2937"/>
          <w:sz w:val="19"/>
        </w:rPr>
        <w:t>api_notif_peek</w:t>
      </w:r>
      <w:r>
        <w:rPr>
          <w:rFonts w:ascii="Arial" w:hAnsi="Arial"/>
          <w:color w:val="111827"/>
          <w:sz w:val="20"/>
        </w:rPr>
        <w:t xml:space="preserve">, </w:t>
      </w:r>
      <w:r>
        <w:rPr>
          <w:rFonts w:ascii="Consolas" w:hAnsi="Consolas"/>
          <w:color w:val="1F2937"/>
          <w:sz w:val="19"/>
        </w:rPr>
        <w:t>notif_read_all</w:t>
      </w:r>
      <w:r>
        <w:rPr>
          <w:rFonts w:ascii="Arial" w:hAnsi="Arial"/>
          <w:color w:val="111827"/>
          <w:sz w:val="20"/>
        </w:rPr>
        <w:t xml:space="preserve">, </w:t>
      </w:r>
      <w:r>
        <w:rPr>
          <w:rFonts w:ascii="Consolas" w:hAnsi="Consolas"/>
          <w:color w:val="1F2937"/>
          <w:sz w:val="19"/>
        </w:rPr>
        <w:t>notif_open</w:t>
      </w:r>
      <w:r>
        <w:rPr>
          <w:rFonts w:ascii="Arial" w:hAnsi="Arial"/>
          <w:color w:val="111827"/>
          <w:sz w:val="20"/>
        </w:rPr>
        <w:t xml:space="preserve">, </w:t>
      </w:r>
      <w:r>
        <w:rPr>
          <w:rFonts w:ascii="Consolas" w:hAnsi="Consolas"/>
          <w:color w:val="1F2937"/>
          <w:sz w:val="19"/>
        </w:rPr>
        <w:t>page_settings</w:t>
      </w:r>
      <w:r>
        <w:rPr>
          <w:rFonts w:ascii="Arial" w:hAnsi="Arial"/>
          <w:color w:val="111827"/>
          <w:sz w:val="20"/>
        </w:rPr>
        <w:t xml:space="preserve">, </w:t>
      </w:r>
      <w:r>
        <w:rPr>
          <w:rFonts w:ascii="Consolas" w:hAnsi="Consolas"/>
          <w:color w:val="1F2937"/>
          <w:sz w:val="19"/>
        </w:rPr>
        <w:t>settings_notifications_save</w:t>
      </w:r>
      <w:r>
        <w:rPr>
          <w:rFonts w:ascii="Arial" w:hAnsi="Arial"/>
          <w:color w:val="111827"/>
          <w:sz w:val="20"/>
        </w:rPr>
        <w:t>.</w:t>
      </w:r>
    </w:p>
    <w:p>
      <w:pPr>
        <w:pStyle w:val="ListBullet"/>
        <w:spacing w:after="50"/>
        <w:ind w:left="624" w:hanging="142"/>
      </w:pPr>
      <w:r>
        <w:rPr>
          <w:rFonts w:ascii="Consolas" w:hAnsi="Consolas"/>
          <w:color w:val="1F2937"/>
          <w:sz w:val="19"/>
        </w:rPr>
        <w:t>notify()</w:t>
      </w:r>
      <w:r>
        <w:rPr>
          <w:rFonts w:ascii="Arial" w:hAnsi="Arial"/>
          <w:color w:val="111827"/>
          <w:sz w:val="20"/>
        </w:rPr>
        <w:t xml:space="preserve"> in </w:t>
      </w:r>
      <w:r>
        <w:rPr>
          <w:rFonts w:ascii="Consolas" w:hAnsi="Consolas"/>
          <w:color w:val="1F2937"/>
          <w:sz w:val="19"/>
        </w:rPr>
        <w:t>gamify.php</w:t>
      </w:r>
      <w:r>
        <w:rPr>
          <w:rFonts w:ascii="Arial" w:hAnsi="Arial"/>
          <w:color w:val="111827"/>
          <w:sz w:val="20"/>
        </w:rPr>
        <w:t xml:space="preserve"> skips muted categories.</w:t>
      </w:r>
    </w:p>
    <w:p>
      <w:pPr>
        <w:pStyle w:val="ListBullet"/>
        <w:spacing w:after="50"/>
        <w:ind w:left="624" w:hanging="142"/>
      </w:pPr>
      <w:r>
        <w:rPr>
          <w:rFonts w:ascii="Consolas" w:hAnsi="Consolas"/>
          <w:color w:val="1F2937"/>
          <w:sz w:val="19"/>
        </w:rPr>
        <w:t>page_notifications</w:t>
      </w:r>
      <w:r>
        <w:rPr>
          <w:rFonts w:ascii="Arial" w:hAnsi="Arial"/>
          <w:color w:val="111827"/>
          <w:sz w:val="20"/>
        </w:rPr>
        <w:t xml:space="preserve"> is in </w:t>
      </w:r>
      <w:r>
        <w:rPr>
          <w:rFonts w:ascii="Consolas" w:hAnsi="Consolas"/>
          <w:color w:val="1F2937"/>
          <w:sz w:val="19"/>
        </w:rPr>
        <w:t>social.php</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w:t>
      </w:r>
      <w:r>
        <w:rPr>
          <w:rFonts w:ascii="Consolas" w:hAnsi="Consolas"/>
          <w:color w:val="1F2937"/>
          <w:sz w:val="19"/>
        </w:rPr>
        <w:t>notifications</w:t>
      </w:r>
      <w:r>
        <w:rPr>
          <w:rFonts w:ascii="Arial" w:hAnsi="Arial"/>
          <w:color w:val="111827"/>
          <w:sz w:val="20"/>
        </w:rPr>
        <w:t xml:space="preserve">, </w:t>
      </w:r>
      <w:r>
        <w:rPr>
          <w:rFonts w:ascii="Consolas" w:hAnsi="Consolas"/>
          <w:color w:val="1F2937"/>
          <w:sz w:val="19"/>
        </w:rPr>
        <w:t>user_prefs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layout.php</w:t>
      </w:r>
      <w:r>
        <w:rPr>
          <w:rFonts w:ascii="Arial" w:hAnsi="Arial"/>
          <w:color w:val="111827"/>
          <w:sz w:val="20"/>
        </w:rPr>
        <w:t xml:space="preserve"> (</w:t>
      </w:r>
      <w:r>
        <w:rPr>
          <w:rFonts w:ascii="Consolas" w:hAnsi="Consolas"/>
          <w:color w:val="1F2937"/>
          <w:sz w:val="19"/>
        </w:rPr>
        <w:t>&lt;dialog id="notifPanel"&gt;</w:t>
      </w:r>
      <w:r>
        <w:rPr>
          <w:rFonts w:ascii="Arial" w:hAnsi="Arial"/>
          <w:color w:val="111827"/>
          <w:sz w:val="20"/>
        </w:rPr>
        <w:t xml:space="preserve">), </w:t>
      </w:r>
      <w:r>
        <w:rPr>
          <w:rFonts w:ascii="Consolas" w:hAnsi="Consolas"/>
          <w:color w:val="1F2937"/>
          <w:sz w:val="19"/>
        </w:rPr>
        <w:t>partials/notif_items.php</w:t>
      </w:r>
      <w:r>
        <w:rPr>
          <w:rFonts w:ascii="Arial" w:hAnsi="Arial"/>
          <w:color w:val="111827"/>
          <w:sz w:val="20"/>
        </w:rPr>
        <w:t xml:space="preserve">, </w:t>
      </w:r>
      <w:r>
        <w:rPr>
          <w:rFonts w:ascii="Consolas" w:hAnsi="Consolas"/>
          <w:color w:val="1F2937"/>
          <w:sz w:val="19"/>
        </w:rPr>
        <w:t>views/notifications.php</w:t>
      </w:r>
      <w:r>
        <w:rPr>
          <w:rFonts w:ascii="Arial" w:hAnsi="Arial"/>
          <w:color w:val="111827"/>
          <w:sz w:val="20"/>
        </w:rPr>
        <w:t xml:space="preserve">; </w:t>
      </w:r>
      <w:r>
        <w:rPr>
          <w:rFonts w:ascii="Consolas" w:hAnsi="Consolas"/>
          <w:color w:val="1F2937"/>
          <w:sz w:val="19"/>
        </w:rPr>
        <w:t>notify.js</w:t>
      </w:r>
      <w:r>
        <w:rPr>
          <w:rFonts w:ascii="Arial" w:hAnsi="Arial"/>
          <w:color w:val="111827"/>
          <w:sz w:val="20"/>
        </w:rPr>
        <w:t xml:space="preserve">; </w:t>
      </w:r>
      <w:r>
        <w:rPr>
          <w:rFonts w:ascii="Consolas" w:hAnsi="Consolas"/>
          <w:color w:val="1F2937"/>
          <w:sz w:val="19"/>
        </w:rPr>
        <w:t>notify.css</w:t>
      </w:r>
      <w:r>
        <w:rPr>
          <w:rFonts w:ascii="Arial" w:hAnsi="Arial"/>
          <w:color w:val="111827"/>
          <w:sz w:val="20"/>
        </w:rPr>
        <w:t>.</w:t>
      </w:r>
    </w:p>
    <w:p>
      <w:pPr>
        <w:pStyle w:val="ListBullet"/>
        <w:spacing w:after="50"/>
        <w:ind w:left="369" w:hanging="142"/>
      </w:pPr>
      <w:r>
        <w:rPr>
          <w:rFonts w:ascii="Arial" w:hAnsi="Arial"/>
          <w:b/>
          <w:color w:val="111827"/>
          <w:sz w:val="20"/>
        </w:rPr>
        <w:t>Security checks:</w:t>
      </w:r>
      <w:r>
        <w:rPr>
          <w:rFonts w:ascii="Arial" w:hAnsi="Arial"/>
          <w:color w:val="111827"/>
          <w:sz w:val="20"/>
        </w:rPr>
        <w:t xml:space="preserve"> </w:t>
      </w:r>
      <w:r>
        <w:rPr>
          <w:rFonts w:ascii="Consolas" w:hAnsi="Consolas"/>
          <w:color w:val="1F2937"/>
          <w:sz w:val="19"/>
        </w:rPr>
        <w:t>notif_open()</w:t>
      </w:r>
      <w:r>
        <w:rPr>
          <w:rFonts w:ascii="Arial" w:hAnsi="Arial"/>
          <w:color w:val="111827"/>
          <w:sz w:val="20"/>
        </w:rPr>
        <w:t xml:space="preserve"> only finds notifications that belong to the current user (</w:t>
      </w:r>
      <w:r>
        <w:rPr>
          <w:rFonts w:ascii="Consolas" w:hAnsi="Consolas"/>
          <w:color w:val="1F2937"/>
          <w:sz w:val="19"/>
        </w:rPr>
        <w:t>WHERE id = ? AND user_id = ?</w:t>
      </w:r>
      <w:r>
        <w:rPr>
          <w:rFonts w:ascii="Arial" w:hAnsi="Arial"/>
          <w:color w:val="111827"/>
          <w:sz w:val="20"/>
        </w:rPr>
        <w:t>).</w:t>
      </w:r>
    </w:p>
    <w:p>
      <w:pPr>
        <w:pStyle w:val="Heading3"/>
      </w:pPr>
      <w:r>
        <w:rPr>
          <w:rFonts w:ascii="Arial" w:hAnsi="Arial"/>
          <w:color w:val="000000"/>
        </w:rPr>
        <w:t>AI assistant</w:t>
      </w:r>
    </w:p>
    <w:p>
      <w:pPr>
        <w:pStyle w:val="ListBullet"/>
        <w:spacing w:after="50"/>
        <w:ind w:left="369" w:hanging="142"/>
      </w:pPr>
      <w:r>
        <w:rPr>
          <w:rFonts w:ascii="Arial" w:hAnsi="Arial"/>
          <w:b/>
          <w:color w:val="111827"/>
          <w:sz w:val="20"/>
        </w:rPr>
        <w:t>Implemented:</w:t>
      </w:r>
    </w:p>
    <w:p>
      <w:pPr>
        <w:pStyle w:val="ListBullet"/>
        <w:spacing w:after="50"/>
        <w:ind w:left="624" w:hanging="142"/>
      </w:pPr>
      <w:r>
        <w:rPr>
          <w:rFonts w:ascii="Arial" w:hAnsi="Arial"/>
          <w:color w:val="111827"/>
          <w:sz w:val="20"/>
        </w:rPr>
        <w:t>writing correction with 5 tones;</w:t>
      </w:r>
    </w:p>
    <w:p>
      <w:pPr>
        <w:pStyle w:val="ListBullet"/>
        <w:spacing w:after="50"/>
        <w:ind w:left="624" w:hanging="142"/>
      </w:pPr>
      <w:r>
        <w:rPr>
          <w:rFonts w:ascii="Arial" w:hAnsi="Arial"/>
          <w:color w:val="111827"/>
          <w:sz w:val="20"/>
        </w:rPr>
        <w:t>form drafting for projects, services and courses;</w:t>
      </w:r>
    </w:p>
    <w:p>
      <w:pPr>
        <w:pStyle w:val="ListBullet"/>
        <w:spacing w:after="50"/>
        <w:ind w:left="624" w:hanging="142"/>
      </w:pPr>
      <w:r>
        <w:rPr>
          <w:rFonts w:ascii="Arial" w:hAnsi="Arial"/>
          <w:color w:val="111827"/>
          <w:sz w:val="20"/>
        </w:rPr>
        <w:t>intent routing;</w:t>
      </w:r>
    </w:p>
    <w:p>
      <w:pPr>
        <w:pStyle w:val="ListBullet"/>
        <w:spacing w:after="50"/>
        <w:ind w:left="624" w:hanging="142"/>
      </w:pPr>
      <w:r>
        <w:rPr>
          <w:rFonts w:ascii="Arial" w:hAnsi="Arial"/>
          <w:color w:val="111827"/>
          <w:sz w:val="20"/>
        </w:rPr>
        <w:t>catalogue search for posts, projects, people, mentors, courses and services;</w:t>
      </w:r>
    </w:p>
    <w:p>
      <w:pPr>
        <w:pStyle w:val="ListBullet"/>
        <w:spacing w:after="50"/>
        <w:ind w:left="624" w:hanging="142"/>
      </w:pPr>
      <w:r>
        <w:rPr>
          <w:rFonts w:ascii="Arial" w:hAnsi="Arial"/>
          <w:color w:val="111827"/>
          <w:sz w:val="20"/>
        </w:rPr>
        <w:t>the page-aware guide.</w:t>
      </w:r>
    </w:p>
    <w:p>
      <w:pPr>
        <w:pStyle w:val="ListBullet"/>
        <w:spacing w:after="50"/>
        <w:ind w:left="369" w:hanging="142"/>
      </w:pPr>
      <w:r>
        <w:rPr>
          <w:rFonts w:ascii="Arial" w:hAnsi="Arial"/>
          <w:b/>
          <w:color w:val="111827"/>
          <w:sz w:val="20"/>
        </w:rPr>
        <w:t>Functions:</w:t>
      </w:r>
    </w:p>
    <w:p>
      <w:pPr>
        <w:pStyle w:val="ListBullet"/>
        <w:spacing w:after="50"/>
        <w:ind w:left="624" w:hanging="142"/>
      </w:pPr>
      <w:r>
        <w:rPr>
          <w:rFonts w:ascii="Consolas" w:hAnsi="Consolas"/>
          <w:color w:val="1F2937"/>
          <w:sz w:val="19"/>
        </w:rPr>
        <w:t>app/ai.php</w:t>
      </w:r>
      <w:r>
        <w:rPr>
          <w:rFonts w:ascii="Arial" w:hAnsi="Arial"/>
          <w:color w:val="111827"/>
          <w:sz w:val="20"/>
        </w:rPr>
        <w:t xml:space="preserve">: </w:t>
      </w:r>
      <w:r>
        <w:rPr>
          <w:rFonts w:ascii="Consolas" w:hAnsi="Consolas"/>
          <w:color w:val="1F2937"/>
          <w:sz w:val="19"/>
        </w:rPr>
        <w:t>fix_writing</w:t>
      </w:r>
      <w:r>
        <w:rPr>
          <w:rFonts w:ascii="Arial" w:hAnsi="Arial"/>
          <w:color w:val="111827"/>
          <w:sz w:val="20"/>
        </w:rPr>
        <w:t xml:space="preserve"> (local engine), </w:t>
      </w:r>
      <w:r>
        <w:rPr>
          <w:rFonts w:ascii="Consolas" w:hAnsi="Consolas"/>
          <w:color w:val="1F2937"/>
          <w:sz w:val="19"/>
        </w:rPr>
        <w:t>ai_form_draft</w:t>
      </w:r>
      <w:r>
        <w:rPr>
          <w:rFonts w:ascii="Arial" w:hAnsi="Arial"/>
          <w:color w:val="111827"/>
          <w:sz w:val="20"/>
        </w:rPr>
        <w:t xml:space="preserve">, </w:t>
      </w:r>
      <w:r>
        <w:rPr>
          <w:rFonts w:ascii="Consolas" w:hAnsi="Consolas"/>
          <w:color w:val="1F2937"/>
          <w:sz w:val="19"/>
        </w:rPr>
        <w:t>route_idea</w:t>
      </w:r>
      <w:r>
        <w:rPr>
          <w:rFonts w:ascii="Arial" w:hAnsi="Arial"/>
          <w:color w:val="111827"/>
          <w:sz w:val="20"/>
        </w:rPr>
        <w:t xml:space="preserve">, </w:t>
      </w:r>
      <w:r>
        <w:rPr>
          <w:rFonts w:ascii="Consolas" w:hAnsi="Consolas"/>
          <w:color w:val="1F2937"/>
          <w:sz w:val="19"/>
        </w:rPr>
        <w:t>ai_search_catalog</w:t>
      </w:r>
      <w:r>
        <w:rPr>
          <w:rFonts w:ascii="Arial" w:hAnsi="Arial"/>
          <w:color w:val="111827"/>
          <w:sz w:val="20"/>
        </w:rPr>
        <w:t xml:space="preserve">, </w:t>
      </w:r>
      <w:r>
        <w:rPr>
          <w:rFonts w:ascii="Consolas" w:hAnsi="Consolas"/>
          <w:color w:val="1F2937"/>
          <w:sz w:val="19"/>
        </w:rPr>
        <w:t>ai_gemini</w:t>
      </w:r>
      <w:r>
        <w:rPr>
          <w:rFonts w:ascii="Arial" w:hAnsi="Arial"/>
          <w:color w:val="111827"/>
          <w:sz w:val="20"/>
        </w:rPr>
        <w:t xml:space="preserve">, </w:t>
      </w:r>
      <w:r>
        <w:rPr>
          <w:rFonts w:ascii="Consolas" w:hAnsi="Consolas"/>
          <w:color w:val="1F2937"/>
          <w:sz w:val="19"/>
        </w:rPr>
        <w:t>ai_gemini_generate</w:t>
      </w:r>
      <w:r>
        <w:rPr>
          <w:rFonts w:ascii="Arial" w:hAnsi="Arial"/>
          <w:color w:val="111827"/>
          <w:sz w:val="20"/>
        </w:rPr>
        <w:t xml:space="preserve">, </w:t>
      </w:r>
      <w:r>
        <w:rPr>
          <w:rFonts w:ascii="Consolas" w:hAnsi="Consolas"/>
          <w:color w:val="1F2937"/>
          <w:sz w:val="19"/>
        </w:rPr>
        <w:t>ai_groq</w:t>
      </w:r>
      <w:r>
        <w:rPr>
          <w:rFonts w:ascii="Arial" w:hAnsi="Arial"/>
          <w:color w:val="111827"/>
          <w:sz w:val="20"/>
        </w:rPr>
        <w:t xml:space="preserve">, </w:t>
      </w:r>
      <w:r>
        <w:rPr>
          <w:rFonts w:ascii="Consolas" w:hAnsi="Consolas"/>
          <w:color w:val="1F2937"/>
          <w:sz w:val="19"/>
        </w:rPr>
        <w:t>ai_groq_generate</w:t>
      </w:r>
      <w:r>
        <w:rPr>
          <w:rFonts w:ascii="Arial" w:hAnsi="Arial"/>
          <w:color w:val="111827"/>
          <w:sz w:val="20"/>
        </w:rPr>
        <w:t xml:space="preserve">, </w:t>
      </w:r>
      <w:r>
        <w:rPr>
          <w:rFonts w:ascii="Consolas" w:hAnsi="Consolas"/>
          <w:color w:val="1F2937"/>
          <w:sz w:val="19"/>
        </w:rPr>
        <w:t>ai_openai</w:t>
      </w:r>
      <w:r>
        <w:rPr>
          <w:rFonts w:ascii="Arial" w:hAnsi="Arial"/>
          <w:color w:val="111827"/>
          <w:sz w:val="20"/>
        </w:rPr>
        <w:t xml:space="preserve">, </w:t>
      </w:r>
      <w:r>
        <w:rPr>
          <w:rFonts w:ascii="Consolas" w:hAnsi="Consolas"/>
          <w:color w:val="1F2937"/>
          <w:sz w:val="19"/>
        </w:rPr>
        <w:t>ai_llm</w:t>
      </w:r>
      <w:r>
        <w:rPr>
          <w:rFonts w:ascii="Arial" w:hAnsi="Arial"/>
          <w:color w:val="111827"/>
          <w:sz w:val="20"/>
        </w:rPr>
        <w:t xml:space="preserve"> (Anthropic), </w:t>
      </w:r>
      <w:r>
        <w:rPr>
          <w:rFonts w:ascii="Consolas" w:hAnsi="Consolas"/>
          <w:color w:val="1F2937"/>
          <w:sz w:val="19"/>
        </w:rPr>
        <w:t>ai_assist</w:t>
      </w:r>
      <w:r>
        <w:rPr>
          <w:rFonts w:ascii="Arial" w:hAnsi="Arial"/>
          <w:color w:val="111827"/>
          <w:sz w:val="20"/>
        </w:rPr>
        <w:t xml:space="preserve">, </w:t>
      </w:r>
      <w:r>
        <w:rPr>
          <w:rFonts w:ascii="Consolas" w:hAnsi="Consolas"/>
          <w:color w:val="1F2937"/>
          <w:sz w:val="19"/>
        </w:rPr>
        <w:t>ai_guide_assist</w:t>
      </w:r>
      <w:r>
        <w:rPr>
          <w:rFonts w:ascii="Arial" w:hAnsi="Arial"/>
          <w:color w:val="111827"/>
          <w:sz w:val="20"/>
        </w:rPr>
        <w:t>.</w:t>
      </w:r>
    </w:p>
    <w:p>
      <w:pPr>
        <w:pStyle w:val="ListBullet"/>
        <w:spacing w:after="50"/>
        <w:ind w:left="624" w:hanging="142"/>
      </w:pPr>
      <w:r>
        <w:rPr>
          <w:rFonts w:ascii="Consolas" w:hAnsi="Consolas"/>
          <w:color w:val="1F2937"/>
          <w:sz w:val="19"/>
        </w:rPr>
        <w:t>app/controllers/social.php</w:t>
      </w:r>
      <w:r>
        <w:rPr>
          <w:rFonts w:ascii="Arial" w:hAnsi="Arial"/>
          <w:color w:val="111827"/>
          <w:sz w:val="20"/>
        </w:rPr>
        <w:t xml:space="preserve">: </w:t>
      </w:r>
      <w:r>
        <w:rPr>
          <w:rFonts w:ascii="Consolas" w:hAnsi="Consolas"/>
          <w:color w:val="1F2937"/>
          <w:sz w:val="19"/>
        </w:rPr>
        <w:t>api_ai_assist</w:t>
      </w:r>
      <w:r>
        <w:rPr>
          <w:rFonts w:ascii="Arial" w:hAnsi="Arial"/>
          <w:color w:val="111827"/>
          <w:sz w:val="20"/>
        </w:rPr>
        <w:t xml:space="preserve">, </w:t>
      </w:r>
      <w:r>
        <w:rPr>
          <w:rFonts w:ascii="Consolas" w:hAnsi="Consolas"/>
          <w:color w:val="1F2937"/>
          <w:sz w:val="19"/>
        </w:rPr>
        <w:t>api_ai_guide</w:t>
      </w:r>
      <w:r>
        <w:rPr>
          <w:rFonts w:ascii="Arial" w:hAnsi="Arial"/>
          <w:color w:val="111827"/>
          <w:sz w:val="20"/>
        </w:rPr>
        <w:t xml:space="preserve">, </w:t>
      </w:r>
      <w:r>
        <w:rPr>
          <w:rFonts w:ascii="Consolas" w:hAnsi="Consolas"/>
          <w:color w:val="1F2937"/>
          <w:sz w:val="19"/>
        </w:rPr>
        <w:t>ai_request_guard</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read-only searches on </w:t>
      </w:r>
      <w:r>
        <w:rPr>
          <w:rFonts w:ascii="Consolas" w:hAnsi="Consolas"/>
          <w:color w:val="1F2937"/>
          <w:sz w:val="19"/>
        </w:rPr>
        <w:t>posts</w:t>
      </w:r>
      <w:r>
        <w:rPr>
          <w:rFonts w:ascii="Arial" w:hAnsi="Arial"/>
          <w:color w:val="111827"/>
          <w:sz w:val="20"/>
        </w:rPr>
        <w:t xml:space="preserve">, </w:t>
      </w:r>
      <w:r>
        <w:rPr>
          <w:rFonts w:ascii="Consolas" w:hAnsi="Consolas"/>
          <w:color w:val="1F2937"/>
          <w:sz w:val="19"/>
        </w:rPr>
        <w:t>projects</w:t>
      </w:r>
      <w:r>
        <w:rPr>
          <w:rFonts w:ascii="Arial" w:hAnsi="Arial"/>
          <w:color w:val="111827"/>
          <w:sz w:val="20"/>
        </w:rPr>
        <w:t xml:space="preserve">, </w:t>
      </w:r>
      <w:r>
        <w:rPr>
          <w:rFonts w:ascii="Consolas" w:hAnsi="Consolas"/>
          <w:color w:val="1F2937"/>
          <w:sz w:val="19"/>
        </w:rPr>
        <w:t>users</w:t>
      </w:r>
      <w:r>
        <w:rPr>
          <w:rFonts w:ascii="Arial" w:hAnsi="Arial"/>
          <w:color w:val="111827"/>
          <w:sz w:val="20"/>
        </w:rPr>
        <w:t xml:space="preserve">, </w:t>
      </w:r>
      <w:r>
        <w:rPr>
          <w:rFonts w:ascii="Consolas" w:hAnsi="Consolas"/>
          <w:color w:val="1F2937"/>
          <w:sz w:val="19"/>
        </w:rPr>
        <w:t>services</w:t>
      </w:r>
      <w:r>
        <w:rPr>
          <w:rFonts w:ascii="Arial" w:hAnsi="Arial"/>
          <w:color w:val="111827"/>
          <w:sz w:val="20"/>
        </w:rPr>
        <w:t xml:space="preserve">, </w:t>
      </w:r>
      <w:r>
        <w:rPr>
          <w:rFonts w:ascii="Consolas" w:hAnsi="Consolas"/>
          <w:color w:val="1F2937"/>
          <w:sz w:val="19"/>
        </w:rPr>
        <w:t>courses</w:t>
      </w:r>
      <w:r>
        <w:rPr>
          <w:rFonts w:ascii="Arial" w:hAnsi="Arial"/>
          <w:color w:val="111827"/>
          <w:sz w:val="20"/>
        </w:rPr>
        <w:t xml:space="preserve">, </w:t>
      </w:r>
      <w:r>
        <w:rPr>
          <w:rFonts w:ascii="Consolas" w:hAnsi="Consolas"/>
          <w:color w:val="1F2937"/>
          <w:sz w:val="19"/>
        </w:rPr>
        <w:t>user_skills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app.js</w:t>
      </w:r>
      <w:r>
        <w:rPr>
          <w:rFonts w:ascii="Arial" w:hAnsi="Arial"/>
          <w:color w:val="111827"/>
          <w:sz w:val="20"/>
        </w:rPr>
        <w:t xml:space="preserve"> (shared AI correction review, automatic local writing coach, composer and AI assist, AI guide widget); </w:t>
      </w:r>
      <w:r>
        <w:rPr>
          <w:rFonts w:ascii="Consolas" w:hAnsi="Consolas"/>
          <w:color w:val="1F2937"/>
          <w:sz w:val="19"/>
        </w:rPr>
        <w:t>partials/writing_tools.php</w:t>
      </w:r>
      <w:r>
        <w:rPr>
          <w:rFonts w:ascii="Arial" w:hAnsi="Arial"/>
          <w:color w:val="111827"/>
          <w:sz w:val="20"/>
        </w:rPr>
        <w:t xml:space="preserve">, </w:t>
      </w:r>
      <w:r>
        <w:rPr>
          <w:rFonts w:ascii="Consolas" w:hAnsi="Consolas"/>
          <w:color w:val="1F2937"/>
          <w:sz w:val="19"/>
        </w:rPr>
        <w:t>guide.php</w:t>
      </w:r>
      <w:r>
        <w:rPr>
          <w:rFonts w:ascii="Arial" w:hAnsi="Arial"/>
          <w:color w:val="111827"/>
          <w:sz w:val="20"/>
        </w:rPr>
        <w:t>.</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signed-in users only;</w:t>
      </w:r>
    </w:p>
    <w:p>
      <w:pPr>
        <w:pStyle w:val="ListBullet"/>
        <w:spacing w:after="50"/>
        <w:ind w:left="624" w:hanging="142"/>
      </w:pPr>
      <w:r>
        <w:rPr>
          <w:rFonts w:ascii="Arial" w:hAnsi="Arial"/>
          <w:color w:val="111827"/>
          <w:sz w:val="20"/>
        </w:rPr>
        <w:t>30 requests per minute per session;</w:t>
      </w:r>
    </w:p>
    <w:p>
      <w:pPr>
        <w:pStyle w:val="ListBullet"/>
        <w:spacing w:after="50"/>
        <w:ind w:left="624" w:hanging="142"/>
      </w:pPr>
      <w:r>
        <w:rPr>
          <w:rFonts w:ascii="Arial" w:hAnsi="Arial"/>
          <w:color w:val="111827"/>
          <w:sz w:val="20"/>
        </w:rPr>
        <w:t>input limited to 4,000 characters;</w:t>
      </w:r>
    </w:p>
    <w:p>
      <w:pPr>
        <w:pStyle w:val="ListBullet"/>
        <w:spacing w:after="50"/>
        <w:ind w:left="624" w:hanging="142"/>
      </w:pPr>
      <w:r>
        <w:rPr>
          <w:rFonts w:ascii="Arial" w:hAnsi="Arial"/>
          <w:color w:val="111827"/>
          <w:sz w:val="20"/>
        </w:rPr>
        <w:t>keys are sent only in server-side HTTP headers.</w:t>
      </w:r>
    </w:p>
    <w:p>
      <w:pPr>
        <w:pStyle w:val="Heading3"/>
      </w:pPr>
      <w:r>
        <w:rPr>
          <w:rFonts w:ascii="Arial" w:hAnsi="Arial"/>
          <w:color w:val="000000"/>
        </w:rPr>
        <w:t>Administration</w:t>
      </w:r>
    </w:p>
    <w:p>
      <w:pPr>
        <w:pStyle w:val="ListBullet"/>
        <w:spacing w:after="50"/>
        <w:ind w:left="369" w:hanging="142"/>
      </w:pPr>
      <w:r>
        <w:rPr>
          <w:rFonts w:ascii="Arial" w:hAnsi="Arial"/>
          <w:b/>
          <w:color w:val="111827"/>
          <w:sz w:val="20"/>
        </w:rPr>
        <w:t>Implemented:</w:t>
      </w:r>
    </w:p>
    <w:p>
      <w:pPr>
        <w:pStyle w:val="ListBullet"/>
        <w:spacing w:after="50"/>
        <w:ind w:left="624" w:hanging="142"/>
      </w:pPr>
      <w:r>
        <w:rPr>
          <w:rFonts w:ascii="Arial" w:hAnsi="Arial"/>
          <w:color w:val="111827"/>
          <w:sz w:val="20"/>
        </w:rPr>
        <w:t>dashboard with "needs attention" panel and SVG charts;</w:t>
      </w:r>
    </w:p>
    <w:p>
      <w:pPr>
        <w:pStyle w:val="ListBullet"/>
        <w:spacing w:after="50"/>
        <w:ind w:left="624" w:hanging="142"/>
      </w:pPr>
      <w:r>
        <w:rPr>
          <w:rFonts w:ascii="Arial" w:hAnsi="Arial"/>
          <w:color w:val="111827"/>
          <w:sz w:val="20"/>
        </w:rPr>
        <w:t>users list with CSV export;</w:t>
      </w:r>
    </w:p>
    <w:p>
      <w:pPr>
        <w:pStyle w:val="ListBullet"/>
        <w:spacing w:after="50"/>
        <w:ind w:left="624" w:hanging="142"/>
      </w:pPr>
      <w:r>
        <w:rPr>
          <w:rFonts w:ascii="Arial" w:hAnsi="Arial"/>
          <w:color w:val="111827"/>
          <w:sz w:val="20"/>
        </w:rPr>
        <w:t>user control panel: ban with reason and length, warn, add/remove/set XP, give or take badges, post actions, role, verified tick, delete;</w:t>
      </w:r>
    </w:p>
    <w:p>
      <w:pPr>
        <w:pStyle w:val="ListBullet"/>
        <w:spacing w:after="50"/>
        <w:ind w:left="624" w:hanging="142"/>
      </w:pPr>
      <w:r>
        <w:rPr>
          <w:rFonts w:ascii="Arial" w:hAnsi="Arial"/>
          <w:color w:val="111827"/>
          <w:sz w:val="20"/>
        </w:rPr>
        <w:t>scam case desk with refunds;</w:t>
      </w:r>
    </w:p>
    <w:p>
      <w:pPr>
        <w:pStyle w:val="ListBullet"/>
        <w:spacing w:after="50"/>
        <w:ind w:left="624" w:hanging="142"/>
      </w:pPr>
      <w:r>
        <w:rPr>
          <w:rFonts w:ascii="Arial" w:hAnsi="Arial"/>
          <w:color w:val="111827"/>
          <w:sz w:val="20"/>
        </w:rPr>
        <w:t>moderation tabs;</w:t>
      </w:r>
    </w:p>
    <w:p>
      <w:pPr>
        <w:pStyle w:val="ListBullet"/>
        <w:spacing w:after="50"/>
        <w:ind w:left="624" w:hanging="142"/>
      </w:pPr>
      <w:r>
        <w:rPr>
          <w:rFonts w:ascii="Arial" w:hAnsi="Arial"/>
          <w:color w:val="111827"/>
          <w:sz w:val="20"/>
        </w:rPr>
        <w:t>roster CSV import;</w:t>
      </w:r>
    </w:p>
    <w:p>
      <w:pPr>
        <w:pStyle w:val="ListBullet"/>
        <w:spacing w:after="50"/>
        <w:ind w:left="624" w:hanging="142"/>
      </w:pPr>
      <w:r>
        <w:rPr>
          <w:rFonts w:ascii="Arial" w:hAnsi="Arial"/>
          <w:color w:val="111827"/>
          <w:sz w:val="20"/>
        </w:rPr>
        <w:t>content control;</w:t>
      </w:r>
    </w:p>
    <w:p>
      <w:pPr>
        <w:pStyle w:val="ListBullet"/>
        <w:spacing w:after="50"/>
        <w:ind w:left="624" w:hanging="142"/>
      </w:pPr>
      <w:r>
        <w:rPr>
          <w:rFonts w:ascii="Arial" w:hAnsi="Arial"/>
          <w:color w:val="111827"/>
          <w:sz w:val="20"/>
        </w:rPr>
        <w:t>universities;</w:t>
      </w:r>
    </w:p>
    <w:p>
      <w:pPr>
        <w:pStyle w:val="ListBullet"/>
        <w:spacing w:after="50"/>
        <w:ind w:left="624" w:hanging="142"/>
      </w:pPr>
      <w:r>
        <w:rPr>
          <w:rFonts w:ascii="Arial" w:hAnsi="Arial"/>
          <w:color w:val="111827"/>
          <w:sz w:val="20"/>
        </w:rPr>
        <w:t>settings and audit log.</w:t>
      </w:r>
    </w:p>
    <w:p>
      <w:pPr>
        <w:pStyle w:val="ListBullet"/>
        <w:spacing w:after="50"/>
        <w:ind w:left="369" w:hanging="142"/>
      </w:pPr>
      <w:r>
        <w:rPr>
          <w:rFonts w:ascii="Arial" w:hAnsi="Arial"/>
          <w:b/>
          <w:color w:val="111827"/>
          <w:sz w:val="20"/>
        </w:rPr>
        <w:t>Controllers:</w:t>
      </w:r>
    </w:p>
    <w:p>
      <w:pPr>
        <w:pStyle w:val="ListBullet"/>
        <w:spacing w:after="50"/>
        <w:ind w:left="624" w:hanging="142"/>
      </w:pPr>
      <w:r>
        <w:rPr>
          <w:rFonts w:ascii="Consolas" w:hAnsi="Consolas"/>
          <w:color w:val="1F2937"/>
          <w:sz w:val="19"/>
        </w:rPr>
        <w:t>app/controllers/admin.php</w:t>
      </w:r>
      <w:r>
        <w:rPr>
          <w:rFonts w:ascii="Arial" w:hAnsi="Arial"/>
          <w:color w:val="111827"/>
          <w:sz w:val="20"/>
        </w:rPr>
        <w:t xml:space="preserve">: </w:t>
      </w:r>
      <w:r>
        <w:rPr>
          <w:rFonts w:ascii="Consolas" w:hAnsi="Consolas"/>
          <w:color w:val="1F2937"/>
          <w:sz w:val="19"/>
        </w:rPr>
        <w:t>page_admin</w:t>
      </w:r>
      <w:r>
        <w:rPr>
          <w:rFonts w:ascii="Arial" w:hAnsi="Arial"/>
          <w:color w:val="111827"/>
          <w:sz w:val="20"/>
        </w:rPr>
        <w:t xml:space="preserve">, </w:t>
      </w:r>
      <w:r>
        <w:rPr>
          <w:rFonts w:ascii="Consolas" w:hAnsi="Consolas"/>
          <w:color w:val="1F2937"/>
          <w:sz w:val="19"/>
        </w:rPr>
        <w:t>page_admin_users</w:t>
      </w:r>
      <w:r>
        <w:rPr>
          <w:rFonts w:ascii="Arial" w:hAnsi="Arial"/>
          <w:color w:val="111827"/>
          <w:sz w:val="20"/>
        </w:rPr>
        <w:t xml:space="preserve">, </w:t>
      </w:r>
      <w:r>
        <w:rPr>
          <w:rFonts w:ascii="Consolas" w:hAnsi="Consolas"/>
          <w:color w:val="1F2937"/>
          <w:sz w:val="19"/>
        </w:rPr>
        <w:t>admin_user_action</w:t>
      </w:r>
      <w:r>
        <w:rPr>
          <w:rFonts w:ascii="Arial" w:hAnsi="Arial"/>
          <w:color w:val="111827"/>
          <w:sz w:val="20"/>
        </w:rPr>
        <w:t xml:space="preserve">, </w:t>
      </w:r>
      <w:r>
        <w:rPr>
          <w:rFonts w:ascii="Consolas" w:hAnsi="Consolas"/>
          <w:color w:val="1F2937"/>
          <w:sz w:val="19"/>
        </w:rPr>
        <w:t>page_admin_roster</w:t>
      </w:r>
      <w:r>
        <w:rPr>
          <w:rFonts w:ascii="Arial" w:hAnsi="Arial"/>
          <w:color w:val="111827"/>
          <w:sz w:val="20"/>
        </w:rPr>
        <w:t xml:space="preserve">, </w:t>
      </w:r>
      <w:r>
        <w:rPr>
          <w:rFonts w:ascii="Consolas" w:hAnsi="Consolas"/>
          <w:color w:val="1F2937"/>
          <w:sz w:val="19"/>
        </w:rPr>
        <w:t>admin_roster_add</w:t>
      </w:r>
      <w:r>
        <w:rPr>
          <w:rFonts w:ascii="Arial" w:hAnsi="Arial"/>
          <w:color w:val="111827"/>
          <w:sz w:val="20"/>
        </w:rPr>
        <w:t xml:space="preserve">, </w:t>
      </w:r>
      <w:r>
        <w:rPr>
          <w:rFonts w:ascii="Consolas" w:hAnsi="Consolas"/>
          <w:color w:val="1F2937"/>
          <w:sz w:val="19"/>
        </w:rPr>
        <w:t>admin_roster_import</w:t>
      </w:r>
      <w:r>
        <w:rPr>
          <w:rFonts w:ascii="Arial" w:hAnsi="Arial"/>
          <w:color w:val="111827"/>
          <w:sz w:val="20"/>
        </w:rPr>
        <w:t xml:space="preserve">, </w:t>
      </w:r>
      <w:r>
        <w:rPr>
          <w:rFonts w:ascii="Consolas" w:hAnsi="Consolas"/>
          <w:color w:val="1F2937"/>
          <w:sz w:val="19"/>
        </w:rPr>
        <w:t>admin_roster_delete</w:t>
      </w:r>
      <w:r>
        <w:rPr>
          <w:rFonts w:ascii="Arial" w:hAnsi="Arial"/>
          <w:color w:val="111827"/>
          <w:sz w:val="20"/>
        </w:rPr>
        <w:t xml:space="preserve">, </w:t>
      </w:r>
      <w:r>
        <w:rPr>
          <w:rFonts w:ascii="Consolas" w:hAnsi="Consolas"/>
          <w:color w:val="1F2937"/>
          <w:sz w:val="19"/>
        </w:rPr>
        <w:t>page_admin_moderation</w:t>
      </w:r>
      <w:r>
        <w:rPr>
          <w:rFonts w:ascii="Arial" w:hAnsi="Arial"/>
          <w:color w:val="111827"/>
          <w:sz w:val="20"/>
        </w:rPr>
        <w:t xml:space="preserve">, </w:t>
      </w:r>
      <w:r>
        <w:rPr>
          <w:rFonts w:ascii="Consolas" w:hAnsi="Consolas"/>
          <w:color w:val="1F2937"/>
          <w:sz w:val="19"/>
        </w:rPr>
        <w:t>admin_moderate</w:t>
      </w:r>
      <w:r>
        <w:rPr>
          <w:rFonts w:ascii="Arial" w:hAnsi="Arial"/>
          <w:color w:val="111827"/>
          <w:sz w:val="20"/>
        </w:rPr>
        <w:t xml:space="preserve">, </w:t>
      </w:r>
      <w:r>
        <w:rPr>
          <w:rFonts w:ascii="Consolas" w:hAnsi="Consolas"/>
          <w:color w:val="1F2937"/>
          <w:sz w:val="19"/>
        </w:rPr>
        <w:t>page_admin_content</w:t>
      </w:r>
      <w:r>
        <w:rPr>
          <w:rFonts w:ascii="Arial" w:hAnsi="Arial"/>
          <w:color w:val="111827"/>
          <w:sz w:val="20"/>
        </w:rPr>
        <w:t xml:space="preserve">, </w:t>
      </w:r>
      <w:r>
        <w:rPr>
          <w:rFonts w:ascii="Consolas" w:hAnsi="Consolas"/>
          <w:color w:val="1F2937"/>
          <w:sz w:val="19"/>
        </w:rPr>
        <w:t>admin_course_toggle</w:t>
      </w:r>
      <w:r>
        <w:rPr>
          <w:rFonts w:ascii="Arial" w:hAnsi="Arial"/>
          <w:color w:val="111827"/>
          <w:sz w:val="20"/>
        </w:rPr>
        <w:t xml:space="preserve">, </w:t>
      </w:r>
      <w:r>
        <w:rPr>
          <w:rFonts w:ascii="Consolas" w:hAnsi="Consolas"/>
          <w:color w:val="1F2937"/>
          <w:sz w:val="19"/>
        </w:rPr>
        <w:t>page_admin_universities</w:t>
      </w:r>
      <w:r>
        <w:rPr>
          <w:rFonts w:ascii="Arial" w:hAnsi="Arial"/>
          <w:color w:val="111827"/>
          <w:sz w:val="20"/>
        </w:rPr>
        <w:t xml:space="preserve">, </w:t>
      </w:r>
      <w:r>
        <w:rPr>
          <w:rFonts w:ascii="Consolas" w:hAnsi="Consolas"/>
          <w:color w:val="1F2937"/>
          <w:sz w:val="19"/>
        </w:rPr>
        <w:t>admin_university_save</w:t>
      </w:r>
      <w:r>
        <w:rPr>
          <w:rFonts w:ascii="Arial" w:hAnsi="Arial"/>
          <w:color w:val="111827"/>
          <w:sz w:val="20"/>
        </w:rPr>
        <w:t xml:space="preserve">, </w:t>
      </w:r>
      <w:r>
        <w:rPr>
          <w:rFonts w:ascii="Consolas" w:hAnsi="Consolas"/>
          <w:color w:val="1F2937"/>
          <w:sz w:val="19"/>
        </w:rPr>
        <w:t>page_admin_settings</w:t>
      </w:r>
      <w:r>
        <w:rPr>
          <w:rFonts w:ascii="Arial" w:hAnsi="Arial"/>
          <w:color w:val="111827"/>
          <w:sz w:val="20"/>
        </w:rPr>
        <w:t xml:space="preserve">, </w:t>
      </w:r>
      <w:r>
        <w:rPr>
          <w:rFonts w:ascii="Consolas" w:hAnsi="Consolas"/>
          <w:color w:val="1F2937"/>
          <w:sz w:val="19"/>
        </w:rPr>
        <w:t>admin_settings_save</w:t>
      </w:r>
      <w:r>
        <w:rPr>
          <w:rFonts w:ascii="Arial" w:hAnsi="Arial"/>
          <w:color w:val="111827"/>
          <w:sz w:val="20"/>
        </w:rPr>
        <w:t>.</w:t>
      </w:r>
    </w:p>
    <w:p>
      <w:pPr>
        <w:pStyle w:val="ListBullet"/>
        <w:spacing w:after="50"/>
        <w:ind w:left="624" w:hanging="142"/>
      </w:pPr>
      <w:r>
        <w:rPr>
          <w:rFonts w:ascii="Consolas" w:hAnsi="Consolas"/>
          <w:color w:val="1F2937"/>
          <w:sz w:val="19"/>
        </w:rPr>
        <w:t>app/controllers/admin_tools.php</w:t>
      </w:r>
      <w:r>
        <w:rPr>
          <w:rFonts w:ascii="Arial" w:hAnsi="Arial"/>
          <w:color w:val="111827"/>
          <w:sz w:val="20"/>
        </w:rPr>
        <w:t xml:space="preserve">: </w:t>
      </w:r>
      <w:r>
        <w:rPr>
          <w:rFonts w:ascii="Consolas" w:hAnsi="Consolas"/>
          <w:color w:val="1F2937"/>
          <w:sz w:val="19"/>
        </w:rPr>
        <w:t>ensure_admin_schema</w:t>
      </w:r>
      <w:r>
        <w:rPr>
          <w:rFonts w:ascii="Arial" w:hAnsi="Arial"/>
          <w:color w:val="111827"/>
          <w:sz w:val="20"/>
        </w:rPr>
        <w:t xml:space="preserve">, </w:t>
      </w:r>
      <w:r>
        <w:rPr>
          <w:rFonts w:ascii="Consolas" w:hAnsi="Consolas"/>
          <w:color w:val="1F2937"/>
          <w:sz w:val="19"/>
        </w:rPr>
        <w:t>mod_log</w:t>
      </w:r>
      <w:r>
        <w:rPr>
          <w:rFonts w:ascii="Arial" w:hAnsi="Arial"/>
          <w:color w:val="111827"/>
          <w:sz w:val="20"/>
        </w:rPr>
        <w:t xml:space="preserve">, </w:t>
      </w:r>
      <w:r>
        <w:rPr>
          <w:rFonts w:ascii="Consolas" w:hAnsi="Consolas"/>
          <w:color w:val="1F2937"/>
          <w:sz w:val="19"/>
        </w:rPr>
        <w:t>ban_lift_if_expired</w:t>
      </w:r>
      <w:r>
        <w:rPr>
          <w:rFonts w:ascii="Arial" w:hAnsi="Arial"/>
          <w:color w:val="111827"/>
          <w:sz w:val="20"/>
        </w:rPr>
        <w:t xml:space="preserve">, </w:t>
      </w:r>
      <w:r>
        <w:rPr>
          <w:rFonts w:ascii="Consolas" w:hAnsi="Consolas"/>
          <w:color w:val="1F2937"/>
          <w:sz w:val="19"/>
        </w:rPr>
        <w:t>ban_message</w:t>
      </w:r>
      <w:r>
        <w:rPr>
          <w:rFonts w:ascii="Arial" w:hAnsi="Arial"/>
          <w:color w:val="111827"/>
          <w:sz w:val="20"/>
        </w:rPr>
        <w:t xml:space="preserve">, </w:t>
      </w:r>
      <w:r>
        <w:rPr>
          <w:rFonts w:ascii="Consolas" w:hAnsi="Consolas"/>
          <w:color w:val="1F2937"/>
          <w:sz w:val="19"/>
        </w:rPr>
        <w:t>page_admin_user</w:t>
      </w:r>
      <w:r>
        <w:rPr>
          <w:rFonts w:ascii="Arial" w:hAnsi="Arial"/>
          <w:color w:val="111827"/>
          <w:sz w:val="20"/>
        </w:rPr>
        <w:t xml:space="preserve">, </w:t>
      </w:r>
      <w:r>
        <w:rPr>
          <w:rFonts w:ascii="Consolas" w:hAnsi="Consolas"/>
          <w:color w:val="1F2937"/>
          <w:sz w:val="19"/>
        </w:rPr>
        <w:t>admin_user_tools</w:t>
      </w:r>
      <w:r>
        <w:rPr>
          <w:rFonts w:ascii="Arial" w:hAnsi="Arial"/>
          <w:color w:val="111827"/>
          <w:sz w:val="20"/>
        </w:rPr>
        <w:t xml:space="preserve">, </w:t>
      </w:r>
      <w:r>
        <w:rPr>
          <w:rFonts w:ascii="Consolas" w:hAnsi="Consolas"/>
          <w:color w:val="1F2937"/>
          <w:sz w:val="19"/>
        </w:rPr>
        <w:t>report_scam</w:t>
      </w:r>
      <w:r>
        <w:rPr>
          <w:rFonts w:ascii="Arial" w:hAnsi="Arial"/>
          <w:color w:val="111827"/>
          <w:sz w:val="20"/>
        </w:rPr>
        <w:t xml:space="preserve">, </w:t>
      </w:r>
      <w:r>
        <w:rPr>
          <w:rFonts w:ascii="Consolas" w:hAnsi="Consolas"/>
          <w:color w:val="1F2937"/>
          <w:sz w:val="19"/>
        </w:rPr>
        <w:t>scam_orders</w:t>
      </w:r>
      <w:r>
        <w:rPr>
          <w:rFonts w:ascii="Arial" w:hAnsi="Arial"/>
          <w:color w:val="111827"/>
          <w:sz w:val="20"/>
        </w:rPr>
        <w:t xml:space="preserve">, </w:t>
      </w:r>
      <w:r>
        <w:rPr>
          <w:rFonts w:ascii="Consolas" w:hAnsi="Consolas"/>
          <w:color w:val="1F2937"/>
          <w:sz w:val="19"/>
        </w:rPr>
        <w:t>page_admin_case</w:t>
      </w:r>
      <w:r>
        <w:rPr>
          <w:rFonts w:ascii="Arial" w:hAnsi="Arial"/>
          <w:color w:val="111827"/>
          <w:sz w:val="20"/>
        </w:rPr>
        <w:t xml:space="preserve">, </w:t>
      </w:r>
      <w:r>
        <w:rPr>
          <w:rFonts w:ascii="Consolas" w:hAnsi="Consolas"/>
          <w:color w:val="1F2937"/>
          <w:sz w:val="19"/>
        </w:rPr>
        <w:t>admin_case_action</w:t>
      </w:r>
      <w:r>
        <w:rPr>
          <w:rFonts w:ascii="Arial" w:hAnsi="Arial"/>
          <w:color w:val="111827"/>
          <w:sz w:val="20"/>
        </w:rPr>
        <w:t>.</w:t>
      </w:r>
    </w:p>
    <w:p>
      <w:pPr>
        <w:pStyle w:val="ListBullet"/>
        <w:spacing w:after="50"/>
        <w:ind w:left="369" w:hanging="142"/>
      </w:pPr>
      <w:r>
        <w:rPr>
          <w:rFonts w:ascii="Arial" w:hAnsi="Arial"/>
          <w:b/>
          <w:color w:val="111827"/>
          <w:sz w:val="20"/>
        </w:rPr>
        <w:t>Tables:</w:t>
      </w:r>
      <w:r>
        <w:rPr>
          <w:rFonts w:ascii="Arial" w:hAnsi="Arial"/>
          <w:color w:val="111827"/>
          <w:sz w:val="20"/>
        </w:rPr>
        <w:t xml:space="preserve"> all tables (read); written tables: </w:t>
      </w:r>
      <w:r>
        <w:rPr>
          <w:rFonts w:ascii="Consolas" w:hAnsi="Consolas"/>
          <w:color w:val="1F2937"/>
          <w:sz w:val="19"/>
        </w:rPr>
        <w:t>users</w:t>
      </w:r>
      <w:r>
        <w:rPr>
          <w:rFonts w:ascii="Arial" w:hAnsi="Arial"/>
          <w:color w:val="111827"/>
          <w:sz w:val="20"/>
        </w:rPr>
        <w:t xml:space="preserve">, </w:t>
      </w:r>
      <w:r>
        <w:rPr>
          <w:rFonts w:ascii="Consolas" w:hAnsi="Consolas"/>
          <w:color w:val="1F2937"/>
          <w:sz w:val="19"/>
        </w:rPr>
        <w:t>reports</w:t>
      </w:r>
      <w:r>
        <w:rPr>
          <w:rFonts w:ascii="Arial" w:hAnsi="Arial"/>
          <w:color w:val="111827"/>
          <w:sz w:val="20"/>
        </w:rPr>
        <w:t xml:space="preserve">, </w:t>
      </w:r>
      <w:r>
        <w:rPr>
          <w:rFonts w:ascii="Consolas" w:hAnsi="Consolas"/>
          <w:color w:val="1F2937"/>
          <w:sz w:val="19"/>
        </w:rPr>
        <w:t>mod_actions</w:t>
      </w:r>
      <w:r>
        <w:rPr>
          <w:rFonts w:ascii="Arial" w:hAnsi="Arial"/>
          <w:color w:val="111827"/>
          <w:sz w:val="20"/>
        </w:rPr>
        <w:t xml:space="preserve">, </w:t>
      </w:r>
      <w:r>
        <w:rPr>
          <w:rFonts w:ascii="Consolas" w:hAnsi="Consolas"/>
          <w:color w:val="1F2937"/>
          <w:sz w:val="19"/>
        </w:rPr>
        <w:t>audit_log</w:t>
      </w:r>
      <w:r>
        <w:rPr>
          <w:rFonts w:ascii="Arial" w:hAnsi="Arial"/>
          <w:color w:val="111827"/>
          <w:sz w:val="20"/>
        </w:rPr>
        <w:t xml:space="preserve">, </w:t>
      </w:r>
      <w:r>
        <w:rPr>
          <w:rFonts w:ascii="Consolas" w:hAnsi="Consolas"/>
          <w:color w:val="1F2937"/>
          <w:sz w:val="19"/>
        </w:rPr>
        <w:t>point_log</w:t>
      </w:r>
      <w:r>
        <w:rPr>
          <w:rFonts w:ascii="Arial" w:hAnsi="Arial"/>
          <w:color w:val="111827"/>
          <w:sz w:val="20"/>
        </w:rPr>
        <w:t xml:space="preserve">, </w:t>
      </w:r>
      <w:r>
        <w:rPr>
          <w:rFonts w:ascii="Consolas" w:hAnsi="Consolas"/>
          <w:color w:val="1F2937"/>
          <w:sz w:val="19"/>
        </w:rPr>
        <w:t>user_badges</w:t>
      </w:r>
      <w:r>
        <w:rPr>
          <w:rFonts w:ascii="Arial" w:hAnsi="Arial"/>
          <w:color w:val="111827"/>
          <w:sz w:val="20"/>
        </w:rPr>
        <w:t xml:space="preserve">, </w:t>
      </w:r>
      <w:r>
        <w:rPr>
          <w:rFonts w:ascii="Consolas" w:hAnsi="Consolas"/>
          <w:color w:val="1F2937"/>
          <w:sz w:val="19"/>
        </w:rPr>
        <w:t>posts</w:t>
      </w:r>
      <w:r>
        <w:rPr>
          <w:rFonts w:ascii="Arial" w:hAnsi="Arial"/>
          <w:color w:val="111827"/>
          <w:sz w:val="20"/>
        </w:rPr>
        <w:t xml:space="preserve">, </w:t>
      </w:r>
      <w:r>
        <w:rPr>
          <w:rFonts w:ascii="Consolas" w:hAnsi="Consolas"/>
          <w:color w:val="1F2937"/>
          <w:sz w:val="19"/>
        </w:rPr>
        <w:t>services</w:t>
      </w:r>
      <w:r>
        <w:rPr>
          <w:rFonts w:ascii="Arial" w:hAnsi="Arial"/>
          <w:color w:val="111827"/>
          <w:sz w:val="20"/>
        </w:rPr>
        <w:t xml:space="preserve">, </w:t>
      </w:r>
      <w:r>
        <w:rPr>
          <w:rFonts w:ascii="Consolas" w:hAnsi="Consolas"/>
          <w:color w:val="1F2937"/>
          <w:sz w:val="19"/>
        </w:rPr>
        <w:t>market_payments</w:t>
      </w:r>
      <w:r>
        <w:rPr>
          <w:rFonts w:ascii="Arial" w:hAnsi="Arial"/>
          <w:color w:val="111827"/>
          <w:sz w:val="20"/>
        </w:rPr>
        <w:t xml:space="preserve">, </w:t>
      </w:r>
      <w:r>
        <w:rPr>
          <w:rFonts w:ascii="Consolas" w:hAnsi="Consolas"/>
          <w:color w:val="1F2937"/>
          <w:sz w:val="19"/>
        </w:rPr>
        <w:t>service_requests</w:t>
      </w:r>
      <w:r>
        <w:rPr>
          <w:rFonts w:ascii="Arial" w:hAnsi="Arial"/>
          <w:color w:val="111827"/>
          <w:sz w:val="20"/>
        </w:rPr>
        <w:t xml:space="preserve">, </w:t>
      </w:r>
      <w:r>
        <w:rPr>
          <w:rFonts w:ascii="Consolas" w:hAnsi="Consolas"/>
          <w:color w:val="1F2937"/>
          <w:sz w:val="19"/>
        </w:rPr>
        <w:t>roster</w:t>
      </w:r>
      <w:r>
        <w:rPr>
          <w:rFonts w:ascii="Arial" w:hAnsi="Arial"/>
          <w:color w:val="111827"/>
          <w:sz w:val="20"/>
        </w:rPr>
        <w:t xml:space="preserve">, </w:t>
      </w:r>
      <w:r>
        <w:rPr>
          <w:rFonts w:ascii="Consolas" w:hAnsi="Consolas"/>
          <w:color w:val="1F2937"/>
          <w:sz w:val="19"/>
        </w:rPr>
        <w:t>universities</w:t>
      </w:r>
      <w:r>
        <w:rPr>
          <w:rFonts w:ascii="Arial" w:hAnsi="Arial"/>
          <w:color w:val="111827"/>
          <w:sz w:val="20"/>
        </w:rPr>
        <w:t xml:space="preserve">, </w:t>
      </w:r>
      <w:r>
        <w:rPr>
          <w:rFonts w:ascii="Consolas" w:hAnsi="Consolas"/>
          <w:color w:val="1F2937"/>
          <w:sz w:val="19"/>
        </w:rPr>
        <w:t>settings</w:t>
      </w:r>
      <w:r>
        <w:rPr>
          <w:rFonts w:ascii="Arial" w:hAnsi="Arial"/>
          <w:color w:val="111827"/>
          <w:sz w:val="20"/>
        </w:rPr>
        <w:t>.</w:t>
      </w:r>
    </w:p>
    <w:p>
      <w:pPr>
        <w:pStyle w:val="ListBullet"/>
        <w:spacing w:after="50"/>
        <w:ind w:left="369" w:hanging="142"/>
      </w:pPr>
      <w:r>
        <w:rPr>
          <w:rFonts w:ascii="Arial" w:hAnsi="Arial"/>
          <w:b/>
          <w:color w:val="111827"/>
          <w:sz w:val="20"/>
        </w:rPr>
        <w:t>Frontend:</w:t>
      </w:r>
      <w:r>
        <w:rPr>
          <w:rFonts w:ascii="Arial" w:hAnsi="Arial"/>
          <w:color w:val="111827"/>
          <w:sz w:val="20"/>
        </w:rPr>
        <w:t xml:space="preserve"> </w:t>
      </w:r>
      <w:r>
        <w:rPr>
          <w:rFonts w:ascii="Consolas" w:hAnsi="Consolas"/>
          <w:color w:val="1F2937"/>
          <w:sz w:val="19"/>
        </w:rPr>
        <w:t>views/admin/*.php</w:t>
      </w:r>
      <w:r>
        <w:rPr>
          <w:rFonts w:ascii="Arial" w:hAnsi="Arial"/>
          <w:color w:val="111827"/>
          <w:sz w:val="20"/>
        </w:rPr>
        <w:t xml:space="preserve"> (10 files); </w:t>
      </w:r>
      <w:r>
        <w:rPr>
          <w:rFonts w:ascii="Consolas" w:hAnsi="Consolas"/>
          <w:color w:val="1F2937"/>
          <w:sz w:val="19"/>
        </w:rPr>
        <w:t>admin.css</w:t>
      </w:r>
      <w:r>
        <w:rPr>
          <w:rFonts w:ascii="Arial" w:hAnsi="Arial"/>
          <w:color w:val="111827"/>
          <w:sz w:val="20"/>
        </w:rPr>
        <w:t xml:space="preserve">; </w:t>
      </w:r>
      <w:r>
        <w:rPr>
          <w:rFonts w:ascii="Consolas" w:hAnsi="Consolas"/>
          <w:color w:val="1F2937"/>
          <w:sz w:val="19"/>
        </w:rPr>
        <w:t>admin.js</w:t>
      </w:r>
      <w:r>
        <w:rPr>
          <w:rFonts w:ascii="Arial" w:hAnsi="Arial"/>
          <w:color w:val="111827"/>
          <w:sz w:val="20"/>
        </w:rPr>
        <w:t xml:space="preserve"> (XP preview, reason prompts); </w:t>
      </w:r>
      <w:r>
        <w:rPr>
          <w:rFonts w:ascii="Consolas" w:hAnsi="Consolas"/>
          <w:color w:val="1F2937"/>
          <w:sz w:val="19"/>
        </w:rPr>
        <w:t>sidebar.css</w:t>
      </w:r>
      <w:r>
        <w:rPr>
          <w:rFonts w:ascii="Arial" w:hAnsi="Arial"/>
          <w:color w:val="111827"/>
          <w:sz w:val="20"/>
        </w:rPr>
        <w:t>.</w:t>
      </w:r>
    </w:p>
    <w:p>
      <w:pPr>
        <w:pStyle w:val="ListBullet"/>
        <w:spacing w:after="50"/>
        <w:ind w:left="369" w:hanging="142"/>
      </w:pPr>
      <w:r>
        <w:rPr>
          <w:rFonts w:ascii="Arial" w:hAnsi="Arial"/>
          <w:b/>
          <w:color w:val="111827"/>
          <w:sz w:val="20"/>
        </w:rPr>
        <w:t>Security checks:</w:t>
      </w:r>
    </w:p>
    <w:p>
      <w:pPr>
        <w:pStyle w:val="ListBullet"/>
        <w:spacing w:after="50"/>
        <w:ind w:left="624" w:hanging="142"/>
      </w:pPr>
      <w:r>
        <w:rPr>
          <w:rFonts w:ascii="Arial" w:hAnsi="Arial"/>
          <w:color w:val="111827"/>
          <w:sz w:val="20"/>
        </w:rPr>
        <w:t xml:space="preserve">every admin handler calls </w:t>
      </w:r>
      <w:r>
        <w:rPr>
          <w:rFonts w:ascii="Consolas" w:hAnsi="Consolas"/>
          <w:color w:val="1F2937"/>
          <w:sz w:val="19"/>
        </w:rPr>
        <w:t>require_admin()</w:t>
      </w:r>
      <w:r>
        <w:rPr>
          <w:rFonts w:ascii="Arial" w:hAnsi="Arial"/>
          <w:color w:val="111827"/>
          <w:sz w:val="20"/>
        </w:rPr>
        <w:t>;</w:t>
      </w:r>
    </w:p>
    <w:p>
      <w:pPr>
        <w:pStyle w:val="ListBullet"/>
        <w:spacing w:after="50"/>
        <w:ind w:left="624" w:hanging="142"/>
      </w:pPr>
      <w:r>
        <w:rPr>
          <w:rFonts w:ascii="Arial" w:hAnsi="Arial"/>
          <w:color w:val="111827"/>
          <w:sz w:val="20"/>
        </w:rPr>
        <w:t>admins cannot suspend, delete, demote or ban themselves;</w:t>
      </w:r>
    </w:p>
    <w:p>
      <w:pPr>
        <w:pStyle w:val="ListBullet"/>
        <w:spacing w:after="50"/>
        <w:ind w:left="624" w:hanging="142"/>
      </w:pPr>
      <w:r>
        <w:rPr>
          <w:rFonts w:ascii="Arial" w:hAnsi="Arial"/>
          <w:color w:val="111827"/>
          <w:sz w:val="20"/>
        </w:rPr>
        <w:t>XP is limited so that Rank XP never drops below 0 (and a single change is capped at +100,000);</w:t>
      </w:r>
    </w:p>
    <w:p>
      <w:pPr>
        <w:pStyle w:val="ListBullet"/>
        <w:spacing w:after="50"/>
        <w:ind w:left="624" w:hanging="142"/>
      </w:pPr>
      <w:r>
        <w:rPr>
          <w:rFonts w:ascii="Arial" w:hAnsi="Arial"/>
          <w:color w:val="111827"/>
          <w:sz w:val="20"/>
        </w:rPr>
        <w:t>roster CSV rows are validated (student ID of at least 6 digits, and a name).</w:t>
      </w:r>
    </w:p>
    <w:p>
      <w:pPr>
        <w:pStyle w:val="Heading2"/>
      </w:pPr>
      <w:r>
        <w:rPr>
          <w:rFonts w:ascii="Arial" w:hAnsi="Arial"/>
          <w:color w:val="000000"/>
        </w:rPr>
        <w:t>5.2 External API integration [V]</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Service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Code location</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How it communicates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Configuration setting (name only)</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Status in this installation</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Google Identity Services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app/controllers/auth.php</w:t>
            </w:r>
            <w:r>
              <w:rPr>
                <w:rFonts w:ascii="Arial" w:hAnsi="Arial"/>
                <w:color w:val="111827"/>
                <w:sz w:val="16"/>
              </w:rPr>
              <w:t xml:space="preserve"> (</w:t>
            </w:r>
            <w:r>
              <w:rPr>
                <w:rFonts w:ascii="Consolas" w:hAnsi="Consolas"/>
                <w:color w:val="1F2937"/>
                <w:sz w:val="15"/>
              </w:rPr>
              <w:t>auth_google_start</w:t>
            </w:r>
            <w:r>
              <w:rPr>
                <w:rFonts w:ascii="Arial" w:hAnsi="Arial"/>
                <w:color w:val="111827"/>
                <w:sz w:val="16"/>
              </w:rPr>
              <w:t xml:space="preserve">, </w:t>
            </w:r>
            <w:r>
              <w:rPr>
                <w:rFonts w:ascii="Consolas" w:hAnsi="Consolas"/>
                <w:color w:val="1F2937"/>
                <w:sz w:val="15"/>
              </w:rPr>
              <w:t>auth_google_finish</w:t>
            </w:r>
            <w:r>
              <w:rPr>
                <w:rFonts w:ascii="Arial" w:hAnsi="Arial"/>
                <w:color w:val="111827"/>
                <w:sz w:val="16"/>
              </w:rPr>
              <w:t xml:space="preserve">, </w:t>
            </w:r>
            <w:r>
              <w:rPr>
                <w:rFonts w:ascii="Consolas" w:hAnsi="Consolas"/>
                <w:color w:val="1F2937"/>
                <w:sz w:val="15"/>
              </w:rPr>
              <w:t>auth_google</w:t>
            </w:r>
            <w:r>
              <w:rPr>
                <w:rFonts w:ascii="Arial" w:hAnsi="Arial"/>
                <w:color w:val="111827"/>
                <w:sz w:val="16"/>
              </w:rPr>
              <w:t xml:space="preserve">); </w:t>
            </w:r>
            <w:r>
              <w:rPr>
                <w:rFonts w:ascii="Consolas" w:hAnsi="Consolas"/>
                <w:color w:val="1F2937"/>
                <w:sz w:val="15"/>
              </w:rPr>
              <w:t>app/auth.php</w:t>
            </w:r>
            <w:r>
              <w:rPr>
                <w:rFonts w:ascii="Arial" w:hAnsi="Arial"/>
                <w:color w:val="111827"/>
                <w:sz w:val="16"/>
              </w:rPr>
              <w:t xml:space="preserve"> (</w:t>
            </w:r>
            <w:r>
              <w:rPr>
                <w:rFonts w:ascii="Consolas" w:hAnsi="Consolas"/>
                <w:color w:val="1F2937"/>
                <w:sz w:val="15"/>
              </w:rPr>
              <w:t>google_verify_token</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Browser: GSI script and OAuth redirect (</w:t>
            </w:r>
            <w:r>
              <w:rPr>
                <w:rFonts w:ascii="Consolas" w:hAnsi="Consolas"/>
                <w:color w:val="1F2937"/>
                <w:sz w:val="15"/>
              </w:rPr>
              <w:t>response_type=id_token</w:t>
            </w:r>
            <w:r>
              <w:rPr>
                <w:rFonts w:ascii="Arial" w:hAnsi="Arial"/>
                <w:color w:val="111827"/>
                <w:sz w:val="16"/>
              </w:rPr>
              <w:t xml:space="preserve">). Server: GET </w:t>
            </w:r>
            <w:r>
              <w:rPr>
                <w:rFonts w:ascii="Consolas" w:hAnsi="Consolas"/>
                <w:color w:val="1F2937"/>
                <w:sz w:val="15"/>
              </w:rPr>
              <w:t>https://oauth2.googleapis.com/tokeninfo?id_token=…</w:t>
            </w:r>
            <w:r>
              <w:rPr>
                <w:rFonts w:ascii="Arial" w:hAnsi="Arial"/>
                <w:color w:val="111827"/>
                <w:sz w:val="16"/>
              </w:rPr>
              <w:t xml:space="preserve"> with cURL (10-second timeout), then checks aud, iss, exp and email_verified.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GOOGLE_CLIENT_ID</w:t>
            </w:r>
            <w:r>
              <w:rPr>
                <w:rFonts w:ascii="Arial" w:hAnsi="Arial"/>
                <w:color w:val="111827"/>
                <w:sz w:val="16"/>
              </w:rPr>
              <w:t xml:space="preserve"> (no client secret is used)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b/>
                <w:color w:val="111827"/>
                <w:sz w:val="16"/>
              </w:rPr>
              <w:t>Configured</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SMTP email</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app/mail.php</w:t>
            </w:r>
            <w:r>
              <w:rPr>
                <w:rFonts w:ascii="Arial" w:hAnsi="Arial"/>
                <w:color w:val="111827"/>
                <w:sz w:val="16"/>
              </w:rPr>
              <w:t xml:space="preserve"> (</w:t>
            </w:r>
            <w:r>
              <w:rPr>
                <w:rFonts w:ascii="Consolas" w:hAnsi="Consolas"/>
                <w:color w:val="1F2937"/>
                <w:sz w:val="15"/>
              </w:rPr>
              <w:t>send_mail</w:t>
            </w:r>
            <w:r>
              <w:rPr>
                <w:rFonts w:ascii="Arial" w:hAnsi="Arial"/>
                <w:color w:val="111827"/>
                <w:sz w:val="16"/>
              </w:rPr>
              <w:t xml:space="preserve">, </w:t>
            </w:r>
            <w:r>
              <w:rPr>
                <w:rFonts w:ascii="Consolas" w:hAnsi="Consolas"/>
                <w:color w:val="1F2937"/>
                <w:sz w:val="15"/>
              </w:rPr>
              <w:t>smtp_send</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A PHP stream socket using SSL (port 465) or STARTTLS with TLS 1.2/1.3 (port 587). When mail is not configured and the </w:t>
            </w:r>
            <w:r>
              <w:rPr>
                <w:rFonts w:ascii="Consolas" w:hAnsi="Consolas"/>
                <w:color w:val="1F2937"/>
                <w:sz w:val="15"/>
              </w:rPr>
              <w:t>show_codes_on_screen</w:t>
            </w:r>
            <w:r>
              <w:rPr>
                <w:rFonts w:ascii="Arial" w:hAnsi="Arial"/>
                <w:color w:val="111827"/>
                <w:sz w:val="16"/>
              </w:rPr>
              <w:t xml:space="preserve"> setting is on, codes are written to </w:t>
            </w:r>
            <w:r>
              <w:rPr>
                <w:rFonts w:ascii="Consolas" w:hAnsi="Consolas"/>
                <w:color w:val="1F2937"/>
                <w:sz w:val="15"/>
              </w:rPr>
              <w:t>storage/mail.log</w:t>
            </w:r>
            <w:r>
              <w:rPr>
                <w:rFonts w:ascii="Arial" w:hAnsi="Arial"/>
                <w:color w:val="111827"/>
                <w:sz w:val="16"/>
              </w:rPr>
              <w:t xml:space="preserve"> instead. When mail is not configured and that setting is off, sign-in by code is refused with an error.</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MANBAR_MAIL_HOST</w:t>
            </w:r>
            <w:r>
              <w:rPr>
                <w:rFonts w:ascii="Arial" w:hAnsi="Arial"/>
                <w:color w:val="111827"/>
                <w:sz w:val="16"/>
              </w:rPr>
              <w:t xml:space="preserve">, </w:t>
            </w:r>
            <w:r>
              <w:rPr>
                <w:rFonts w:ascii="Consolas" w:hAnsi="Consolas"/>
                <w:color w:val="1F2937"/>
                <w:sz w:val="15"/>
              </w:rPr>
              <w:t>_PORT</w:t>
            </w:r>
            <w:r>
              <w:rPr>
                <w:rFonts w:ascii="Arial" w:hAnsi="Arial"/>
                <w:color w:val="111827"/>
                <w:sz w:val="16"/>
              </w:rPr>
              <w:t xml:space="preserve">, </w:t>
            </w:r>
            <w:r>
              <w:rPr>
                <w:rFonts w:ascii="Consolas" w:hAnsi="Consolas"/>
                <w:color w:val="1F2937"/>
                <w:sz w:val="15"/>
              </w:rPr>
              <w:t>_SECURE</w:t>
            </w:r>
            <w:r>
              <w:rPr>
                <w:rFonts w:ascii="Arial" w:hAnsi="Arial"/>
                <w:color w:val="111827"/>
                <w:sz w:val="16"/>
              </w:rPr>
              <w:t xml:space="preserve">, </w:t>
            </w:r>
            <w:r>
              <w:rPr>
                <w:rFonts w:ascii="Consolas" w:hAnsi="Consolas"/>
                <w:color w:val="1F2937"/>
                <w:sz w:val="15"/>
              </w:rPr>
              <w:t>_USER</w:t>
            </w:r>
            <w:r>
              <w:rPr>
                <w:rFonts w:ascii="Arial" w:hAnsi="Arial"/>
                <w:color w:val="111827"/>
                <w:sz w:val="16"/>
              </w:rPr>
              <w:t xml:space="preserve">, </w:t>
            </w:r>
            <w:r>
              <w:rPr>
                <w:rFonts w:ascii="Consolas" w:hAnsi="Consolas"/>
                <w:color w:val="1F2937"/>
                <w:sz w:val="15"/>
              </w:rPr>
              <w:t>_PASS</w:t>
            </w:r>
            <w:r>
              <w:rPr>
                <w:rFonts w:ascii="Arial" w:hAnsi="Arial"/>
                <w:color w:val="111827"/>
                <w:sz w:val="16"/>
              </w:rPr>
              <w:t xml:space="preserve">, </w:t>
            </w:r>
            <w:r>
              <w:rPr>
                <w:rFonts w:ascii="Consolas" w:hAnsi="Consolas"/>
                <w:color w:val="1F2937"/>
                <w:sz w:val="15"/>
              </w:rPr>
              <w:t>_FROM</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b/>
                <w:color w:val="111827"/>
                <w:sz w:val="16"/>
              </w:rPr>
              <w:t>Configured</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Google Gemini</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app/ai.php</w:t>
            </w:r>
            <w:r>
              <w:rPr>
                <w:rFonts w:ascii="Arial" w:hAnsi="Arial"/>
                <w:color w:val="111827"/>
                <w:sz w:val="16"/>
              </w:rPr>
              <w:t xml:space="preserve"> (</w:t>
            </w:r>
            <w:r>
              <w:rPr>
                <w:rFonts w:ascii="Consolas" w:hAnsi="Consolas"/>
                <w:color w:val="1F2937"/>
                <w:sz w:val="15"/>
              </w:rPr>
              <w:t>ai_gemini_generate</w:t>
            </w:r>
            <w:r>
              <w:rPr>
                <w:rFonts w:ascii="Arial" w:hAnsi="Arial"/>
                <w:color w:val="111827"/>
                <w:sz w:val="16"/>
              </w:rPr>
              <w:t xml:space="preserve">, </w:t>
            </w:r>
            <w:r>
              <w:rPr>
                <w:rFonts w:ascii="Consolas" w:hAnsi="Consolas"/>
                <w:color w:val="1F2937"/>
                <w:sz w:val="15"/>
              </w:rPr>
              <w:t>ai_gemini</w:t>
            </w:r>
            <w:r>
              <w:rPr>
                <w:rFonts w:ascii="Arial" w:hAnsi="Arial"/>
                <w:color w:val="111827"/>
                <w:sz w:val="16"/>
              </w:rPr>
              <w:t xml:space="preserve">, </w:t>
            </w:r>
            <w:r>
              <w:rPr>
                <w:rFonts w:ascii="Consolas" w:hAnsi="Consolas"/>
                <w:color w:val="1F2937"/>
                <w:sz w:val="15"/>
              </w:rPr>
              <w:t>ai_gemini_form_draft</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POST </w:t>
            </w:r>
            <w:r>
              <w:rPr>
                <w:rFonts w:ascii="Consolas" w:hAnsi="Consolas"/>
                <w:color w:val="1F2937"/>
                <w:sz w:val="15"/>
              </w:rPr>
              <w:t>https://generativelanguage.googleapis.com/v1beta/models/{model}:generateContent</w:t>
            </w:r>
            <w:r>
              <w:rPr>
                <w:rFonts w:ascii="Arial" w:hAnsi="Arial"/>
                <w:color w:val="111827"/>
                <w:sz w:val="16"/>
              </w:rPr>
              <w:t xml:space="preserve">. The key is sent in the </w:t>
            </w:r>
            <w:r>
              <w:rPr>
                <w:rFonts w:ascii="Consolas" w:hAnsi="Consolas"/>
                <w:color w:val="1F2937"/>
                <w:sz w:val="15"/>
              </w:rPr>
              <w:t>x-goog-api-key</w:t>
            </w:r>
            <w:r>
              <w:rPr>
                <w:rFonts w:ascii="Arial" w:hAnsi="Arial"/>
                <w:color w:val="111827"/>
                <w:sz w:val="16"/>
              </w:rPr>
              <w:t xml:space="preserve"> header. The response is JSON (</w:t>
            </w:r>
            <w:r>
              <w:rPr>
                <w:rFonts w:ascii="Consolas" w:hAnsi="Consolas"/>
                <w:color w:val="1F2937"/>
                <w:sz w:val="15"/>
              </w:rPr>
              <w:t>responseMimeType: application/json</w:t>
            </w:r>
            <w:r>
              <w:rPr>
                <w:rFonts w:ascii="Arial" w:hAnsi="Arial"/>
                <w:color w:val="111827"/>
                <w:sz w:val="16"/>
              </w:rPr>
              <w:t>). Timeouts: 25 s (8 s to connect).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GEMINI_API_KEY</w:t>
            </w:r>
            <w:r>
              <w:rPr>
                <w:rFonts w:ascii="Arial" w:hAnsi="Arial"/>
                <w:color w:val="111827"/>
                <w:sz w:val="16"/>
              </w:rPr>
              <w:t xml:space="preserve">, </w:t>
            </w:r>
            <w:r>
              <w:rPr>
                <w:rFonts w:ascii="Consolas" w:hAnsi="Consolas"/>
                <w:color w:val="1F2937"/>
                <w:sz w:val="15"/>
              </w:rPr>
              <w:t>GEMINI_MODEL</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b/>
                <w:color w:val="111827"/>
                <w:sz w:val="16"/>
              </w:rPr>
              <w:t>Configured</w:t>
            </w:r>
            <w:r>
              <w:rPr>
                <w:rFonts w:ascii="Arial" w:hAnsi="Arial"/>
                <w:color w:val="111827"/>
                <w:sz w:val="16"/>
              </w:rPr>
              <w:t xml:space="preserve"> (first engine tried)</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Groq</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app/ai.php</w:t>
            </w:r>
            <w:r>
              <w:rPr>
                <w:rFonts w:ascii="Arial" w:hAnsi="Arial"/>
                <w:color w:val="111827"/>
                <w:sz w:val="16"/>
              </w:rPr>
              <w:t xml:space="preserve"> (</w:t>
            </w:r>
            <w:r>
              <w:rPr>
                <w:rFonts w:ascii="Consolas" w:hAnsi="Consolas"/>
                <w:color w:val="1F2937"/>
                <w:sz w:val="15"/>
              </w:rPr>
              <w:t>ai_groq_generate</w:t>
            </w:r>
            <w:r>
              <w:rPr>
                <w:rFonts w:ascii="Arial" w:hAnsi="Arial"/>
                <w:color w:val="111827"/>
                <w:sz w:val="16"/>
              </w:rPr>
              <w:t xml:space="preserve">, </w:t>
            </w:r>
            <w:r>
              <w:rPr>
                <w:rFonts w:ascii="Consolas" w:hAnsi="Consolas"/>
                <w:color w:val="1F2937"/>
                <w:sz w:val="15"/>
              </w:rPr>
              <w:t>ai_groq</w:t>
            </w:r>
            <w:r>
              <w:rPr>
                <w:rFonts w:ascii="Arial" w:hAnsi="Arial"/>
                <w:color w:val="111827"/>
                <w:sz w:val="16"/>
              </w:rPr>
              <w:t xml:space="preserve">, </w:t>
            </w:r>
            <w:r>
              <w:rPr>
                <w:rFonts w:ascii="Consolas" w:hAnsi="Consolas"/>
                <w:color w:val="1F2937"/>
                <w:sz w:val="15"/>
              </w:rPr>
              <w:t>ai_groq_form_draft</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POST </w:t>
            </w:r>
            <w:r>
              <w:rPr>
                <w:rFonts w:ascii="Consolas" w:hAnsi="Consolas"/>
                <w:color w:val="1F2937"/>
                <w:sz w:val="15"/>
              </w:rPr>
              <w:t>https://api.groq.com/openai/v1/chat/completions</w:t>
            </w:r>
            <w:r>
              <w:rPr>
                <w:rFonts w:ascii="Arial" w:hAnsi="Arial"/>
                <w:color w:val="111827"/>
                <w:sz w:val="16"/>
              </w:rPr>
              <w:t xml:space="preserve"> (OpenAI-compatible). Bearer key header. Timeouts: 25 s / 8 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GROQ_API_KEY</w:t>
            </w:r>
            <w:r>
              <w:rPr>
                <w:rFonts w:ascii="Arial" w:hAnsi="Arial"/>
                <w:color w:val="111827"/>
                <w:sz w:val="16"/>
              </w:rPr>
              <w:t xml:space="preserve">, </w:t>
            </w:r>
            <w:r>
              <w:rPr>
                <w:rFonts w:ascii="Consolas" w:hAnsi="Consolas"/>
                <w:color w:val="1F2937"/>
                <w:sz w:val="15"/>
              </w:rPr>
              <w:t>GROQ_MODEL</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b/>
                <w:color w:val="111827"/>
                <w:sz w:val="16"/>
              </w:rPr>
              <w:t>Configured</w:t>
            </w:r>
            <w:r>
              <w:rPr>
                <w:rFonts w:ascii="Arial" w:hAnsi="Arial"/>
                <w:color w:val="111827"/>
                <w:sz w:val="16"/>
              </w:rPr>
              <w:t xml:space="preserve"> (fallback)</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OpenAI</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app/ai.php</w:t>
            </w:r>
            <w:r>
              <w:rPr>
                <w:rFonts w:ascii="Arial" w:hAnsi="Arial"/>
                <w:color w:val="111827"/>
                <w:sz w:val="16"/>
              </w:rPr>
              <w:t xml:space="preserve"> (</w:t>
            </w:r>
            <w:r>
              <w:rPr>
                <w:rFonts w:ascii="Consolas" w:hAnsi="Consolas"/>
                <w:color w:val="1F2937"/>
                <w:sz w:val="15"/>
              </w:rPr>
              <w:t>ai_openai</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POST </w:t>
            </w:r>
            <w:r>
              <w:rPr>
                <w:rFonts w:ascii="Consolas" w:hAnsi="Consolas"/>
                <w:color w:val="1F2937"/>
                <w:sz w:val="15"/>
              </w:rPr>
              <w:t>https://api.openai.com/v1/responses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OPENAI_API_KEY</w:t>
            </w:r>
            <w:r>
              <w:rPr>
                <w:rFonts w:ascii="Arial" w:hAnsi="Arial"/>
                <w:color w:val="111827"/>
                <w:sz w:val="16"/>
              </w:rPr>
              <w:t xml:space="preserve">, </w:t>
            </w:r>
            <w:r>
              <w:rPr>
                <w:rFonts w:ascii="Consolas" w:hAnsi="Consolas"/>
                <w:color w:val="1F2937"/>
                <w:sz w:val="15"/>
              </w:rPr>
              <w:t>OPENAI_MODEL</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b/>
                <w:color w:val="111827"/>
                <w:sz w:val="16"/>
              </w:rPr>
              <w:t>Optional – not configured [O]</w:t>
            </w:r>
            <w:r>
              <w:rPr>
                <w:rFonts w:ascii="Arial" w:hAnsi="Arial"/>
                <w:color w:val="111827"/>
                <w:sz w:val="16"/>
              </w:rPr>
              <w:t xml:space="preserve">. The default model name in </w:t>
            </w:r>
            <w:r>
              <w:rPr>
                <w:rFonts w:ascii="Consolas" w:hAnsi="Consolas"/>
                <w:color w:val="1F2937"/>
                <w:sz w:val="15"/>
              </w:rPr>
              <w:t>config/config.php</w:t>
            </w:r>
            <w:r>
              <w:rPr>
                <w:rFonts w:ascii="Arial" w:hAnsi="Arial"/>
                <w:color w:val="111827"/>
                <w:sz w:val="16"/>
              </w:rPr>
              <w:t xml:space="preserve"> should be checked before it is cited [M].</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Anthropic Claude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app/ai.php</w:t>
            </w:r>
            <w:r>
              <w:rPr>
                <w:rFonts w:ascii="Arial" w:hAnsi="Arial"/>
                <w:color w:val="111827"/>
                <w:sz w:val="16"/>
              </w:rPr>
              <w:t xml:space="preserve"> (</w:t>
            </w:r>
            <w:r>
              <w:rPr>
                <w:rFonts w:ascii="Consolas" w:hAnsi="Consolas"/>
                <w:color w:val="1F2937"/>
                <w:sz w:val="15"/>
              </w:rPr>
              <w:t>ai_llm</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POST </w:t>
            </w:r>
            <w:r>
              <w:rPr>
                <w:rFonts w:ascii="Consolas" w:hAnsi="Consolas"/>
                <w:color w:val="1F2937"/>
                <w:sz w:val="15"/>
              </w:rPr>
              <w:t>https://api.anthropic.com/v1/messages</w:t>
            </w:r>
            <w:r>
              <w:rPr>
                <w:rFonts w:ascii="Arial" w:hAnsi="Arial"/>
                <w:color w:val="111827"/>
                <w:sz w:val="16"/>
              </w:rPr>
              <w:t xml:space="preserve"> with the </w:t>
            </w:r>
            <w:r>
              <w:rPr>
                <w:rFonts w:ascii="Consolas" w:hAnsi="Consolas"/>
                <w:color w:val="1F2937"/>
                <w:sz w:val="15"/>
              </w:rPr>
              <w:t>x-api-key</w:t>
            </w:r>
            <w:r>
              <w:rPr>
                <w:rFonts w:ascii="Arial" w:hAnsi="Arial"/>
                <w:color w:val="111827"/>
                <w:sz w:val="16"/>
              </w:rPr>
              <w:t xml:space="preserve"> and </w:t>
            </w:r>
            <w:r>
              <w:rPr>
                <w:rFonts w:ascii="Consolas" w:hAnsi="Consolas"/>
                <w:color w:val="1F2937"/>
                <w:sz w:val="15"/>
              </w:rPr>
              <w:t>anthropic-version</w:t>
            </w:r>
            <w:r>
              <w:rPr>
                <w:rFonts w:ascii="Arial" w:hAnsi="Arial"/>
                <w:color w:val="111827"/>
                <w:sz w:val="16"/>
              </w:rPr>
              <w:t xml:space="preserve"> headers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ANTHROPIC_API_KEY</w:t>
            </w:r>
            <w:r>
              <w:rPr>
                <w:rFonts w:ascii="Arial" w:hAnsi="Arial"/>
                <w:color w:val="111827"/>
                <w:sz w:val="16"/>
              </w:rPr>
              <w:t xml:space="preserve">, </w:t>
            </w:r>
            <w:r>
              <w:rPr>
                <w:rFonts w:ascii="Consolas" w:hAnsi="Consolas"/>
                <w:color w:val="1F2937"/>
                <w:sz w:val="15"/>
              </w:rPr>
              <w:t>ANTHROPIC_MODEL</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b/>
                <w:color w:val="111827"/>
                <w:sz w:val="16"/>
              </w:rPr>
              <w:t>Optional – not configured [O]</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Stripe Checkout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app/learning.php</w:t>
            </w:r>
            <w:r>
              <w:rPr>
                <w:rFonts w:ascii="Arial" w:hAnsi="Arial"/>
                <w:color w:val="111827"/>
                <w:sz w:val="16"/>
              </w:rPr>
              <w:t xml:space="preserve"> (</w:t>
            </w:r>
            <w:r>
              <w:rPr>
                <w:rFonts w:ascii="Consolas" w:hAnsi="Consolas"/>
                <w:color w:val="1F2937"/>
                <w:sz w:val="15"/>
              </w:rPr>
              <w:t>stripe_api</w:t>
            </w:r>
            <w:r>
              <w:rPr>
                <w:rFonts w:ascii="Arial" w:hAnsi="Arial"/>
                <w:color w:val="111827"/>
                <w:sz w:val="16"/>
              </w:rPr>
              <w:t xml:space="preserve">, </w:t>
            </w:r>
            <w:r>
              <w:rPr>
                <w:rFonts w:ascii="Consolas" w:hAnsi="Consolas"/>
                <w:color w:val="1F2937"/>
                <w:sz w:val="15"/>
              </w:rPr>
              <w:t>stripe_verify_webhook</w:t>
            </w:r>
            <w:r>
              <w:rPr>
                <w:rFonts w:ascii="Arial" w:hAnsi="Arial"/>
                <w:color w:val="111827"/>
                <w:sz w:val="16"/>
              </w:rPr>
              <w:t xml:space="preserve">, </w:t>
            </w:r>
            <w:r>
              <w:rPr>
                <w:rFonts w:ascii="Consolas" w:hAnsi="Consolas"/>
                <w:color w:val="1F2937"/>
                <w:sz w:val="15"/>
              </w:rPr>
              <w:t>course_payment_complete</w:t>
            </w:r>
            <w:r>
              <w:rPr>
                <w:rFonts w:ascii="Arial" w:hAnsi="Arial"/>
                <w:color w:val="111827"/>
                <w:sz w:val="16"/>
              </w:rPr>
              <w:t xml:space="preserve">); </w:t>
            </w:r>
            <w:r>
              <w:rPr>
                <w:rFonts w:ascii="Consolas" w:hAnsi="Consolas"/>
                <w:color w:val="1F2937"/>
                <w:sz w:val="15"/>
              </w:rPr>
              <w:t>app/controllers/learn.php</w:t>
            </w:r>
            <w:r>
              <w:rPr>
                <w:rFonts w:ascii="Arial" w:hAnsi="Arial"/>
                <w:color w:val="111827"/>
                <w:sz w:val="16"/>
              </w:rPr>
              <w:t xml:space="preserve"> (</w:t>
            </w:r>
            <w:r>
              <w:rPr>
                <w:rFonts w:ascii="Consolas" w:hAnsi="Consolas"/>
                <w:color w:val="1F2937"/>
                <w:sz w:val="15"/>
              </w:rPr>
              <w:t>course_buy</w:t>
            </w:r>
            <w:r>
              <w:rPr>
                <w:rFonts w:ascii="Arial" w:hAnsi="Arial"/>
                <w:color w:val="111827"/>
                <w:sz w:val="16"/>
              </w:rPr>
              <w:t xml:space="preserve">, </w:t>
            </w:r>
            <w:r>
              <w:rPr>
                <w:rFonts w:ascii="Consolas" w:hAnsi="Consolas"/>
                <w:color w:val="1F2937"/>
                <w:sz w:val="15"/>
              </w:rPr>
              <w:t>course_paid</w:t>
            </w:r>
            <w:r>
              <w:rPr>
                <w:rFonts w:ascii="Arial" w:hAnsi="Arial"/>
                <w:color w:val="111827"/>
                <w:sz w:val="16"/>
              </w:rPr>
              <w:t xml:space="preserve">, </w:t>
            </w:r>
            <w:r>
              <w:rPr>
                <w:rFonts w:ascii="Consolas" w:hAnsi="Consolas"/>
                <w:color w:val="1F2937"/>
                <w:sz w:val="15"/>
              </w:rPr>
              <w:t>stripe_webhook</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REST calls to </w:t>
            </w:r>
            <w:r>
              <w:rPr>
                <w:rFonts w:ascii="Consolas" w:hAnsi="Consolas"/>
                <w:color w:val="1F2937"/>
                <w:sz w:val="15"/>
              </w:rPr>
              <w:t>https://api.stripe.com/v1/</w:t>
            </w:r>
            <w:r>
              <w:rPr>
                <w:rFonts w:ascii="Arial" w:hAnsi="Arial"/>
                <w:color w:val="111827"/>
                <w:sz w:val="16"/>
              </w:rPr>
              <w:t xml:space="preserve">. The webhook </w:t>
            </w:r>
            <w:r>
              <w:rPr>
                <w:rFonts w:ascii="Consolas" w:hAnsi="Consolas"/>
                <w:color w:val="1F2937"/>
                <w:sz w:val="15"/>
              </w:rPr>
              <w:t>POST /stripe/webhook</w:t>
            </w:r>
            <w:r>
              <w:rPr>
                <w:rFonts w:ascii="Arial" w:hAnsi="Arial"/>
                <w:color w:val="111827"/>
                <w:sz w:val="16"/>
              </w:rPr>
              <w:t xml:space="preserve"> is checked with HMAC-SHA256.</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STRIPE_SECRET_KEY</w:t>
            </w:r>
            <w:r>
              <w:rPr>
                <w:rFonts w:ascii="Arial" w:hAnsi="Arial"/>
                <w:color w:val="111827"/>
                <w:sz w:val="16"/>
              </w:rPr>
              <w:t xml:space="preserve">, </w:t>
            </w:r>
            <w:r>
              <w:rPr>
                <w:rFonts w:ascii="Consolas" w:hAnsi="Consolas"/>
                <w:color w:val="1F2937"/>
                <w:sz w:val="15"/>
              </w:rPr>
              <w:t>STRIPE_WEBHOOK_SECRET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b/>
                <w:color w:val="111827"/>
                <w:sz w:val="16"/>
              </w:rPr>
              <w:t>Optional – not configured [O]</w:t>
            </w:r>
            <w:r>
              <w:rPr>
                <w:rFonts w:ascii="Arial" w:hAnsi="Arial"/>
                <w:color w:val="111827"/>
                <w:sz w:val="16"/>
              </w:rPr>
              <w:t>. Checkout runs in demo mode [D].</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PayPal, Apple Pay, tabby</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views/checkout.php</w:t>
            </w:r>
            <w:r>
              <w:rPr>
                <w:rFonts w:ascii="Arial" w:hAnsi="Arial"/>
                <w:color w:val="111827"/>
                <w:sz w:val="16"/>
              </w:rPr>
              <w:t xml:space="preserve">, </w:t>
            </w:r>
            <w:r>
              <w:rPr>
                <w:rFonts w:ascii="Consolas" w:hAnsi="Consolas"/>
                <w:color w:val="1F2937"/>
                <w:sz w:val="15"/>
              </w:rPr>
              <w:t>pay.php</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No external call: these are only UI and demo records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b/>
                <w:color w:val="111827"/>
                <w:sz w:val="16"/>
              </w:rPr>
              <w:t>Demo only [D]</w:t>
            </w:r>
            <w:r>
              <w:rPr>
                <w:rFonts w:ascii="Arial" w:hAnsi="Arial"/>
                <w:color w:val="111827"/>
                <w:sz w:val="16"/>
              </w:rPr>
              <w:t>. Real integration is a future plan [F].</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YouTube and Vimeo</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video_embed_url()</w:t>
            </w:r>
            <w:r>
              <w:rPr>
                <w:rFonts w:ascii="Arial" w:hAnsi="Arial"/>
                <w:color w:val="111827"/>
                <w:sz w:val="16"/>
              </w:rPr>
              <w:t xml:space="preserve"> (</w:t>
            </w:r>
            <w:r>
              <w:rPr>
                <w:rFonts w:ascii="Consolas" w:hAnsi="Consolas"/>
                <w:color w:val="1F2937"/>
                <w:sz w:val="15"/>
              </w:rPr>
              <w:t>app/learning.php</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iframe embeds (</w:t>
            </w:r>
            <w:r>
              <w:rPr>
                <w:rFonts w:ascii="Consolas" w:hAnsi="Consolas"/>
                <w:color w:val="1F2937"/>
                <w:sz w:val="15"/>
              </w:rPr>
              <w:t>youtube-nocookie.com</w:t>
            </w:r>
            <w:r>
              <w:rPr>
                <w:rFonts w:ascii="Arial" w:hAnsi="Arial"/>
                <w:color w:val="111827"/>
                <w:sz w:val="16"/>
              </w:rPr>
              <w:t xml:space="preserve">, </w:t>
            </w:r>
            <w:r>
              <w:rPr>
                <w:rFonts w:ascii="Consolas" w:hAnsi="Consolas"/>
                <w:color w:val="1F2937"/>
                <w:sz w:val="15"/>
              </w:rPr>
              <w:t>player.vimeo.com</w:t>
            </w: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Active</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Google Fonts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views/partials/head.php</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CSS link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Active</w:t>
            </w:r>
          </w:p>
        </w:tc>
      </w:tr>
    </w:tbl>
    <w:p>
      <w:pPr>
        <w:spacing w:after="40"/>
      </w:pPr>
    </w:p>
    <w:p>
      <w:r>
        <w:rPr>
          <w:rFonts w:ascii="Arial" w:hAnsi="Arial"/>
          <w:b/>
          <w:color w:val="111827"/>
          <w:sz w:val="20"/>
        </w:rPr>
        <w:t>AI engine order [V]</w:t>
      </w:r>
      <w:r>
        <w:rPr>
          <w:rFonts w:ascii="Arial" w:hAnsi="Arial"/>
          <w:color w:val="111827"/>
          <w:sz w:val="20"/>
        </w:rPr>
        <w:t xml:space="preserve"> (from </w:t>
      </w:r>
      <w:r>
        <w:rPr>
          <w:rFonts w:ascii="Consolas" w:hAnsi="Consolas"/>
          <w:color w:val="1F2937"/>
          <w:sz w:val="19"/>
        </w:rPr>
        <w:t>ai_assist()</w:t>
      </w:r>
      <w:r>
        <w:rPr>
          <w:rFonts w:ascii="Arial" w:hAnsi="Arial"/>
          <w:color w:val="111827"/>
          <w:sz w:val="20"/>
        </w:rPr>
        <w:t>):</w:t>
      </w:r>
    </w:p>
    <w:p>
      <w:pPr>
        <w:spacing w:after="50"/>
        <w:ind w:left="369" w:hanging="142"/>
      </w:pPr>
      <w:r>
        <w:rPr>
          <w:rFonts w:ascii="Arial" w:hAnsi="Arial"/>
          <w:sz w:val="20"/>
        </w:rPr>
        <w:t xml:space="preserve">1. </w:t>
      </w:r>
      <w:r>
        <w:rPr>
          <w:rFonts w:ascii="Arial" w:hAnsi="Arial"/>
          <w:color w:val="111827"/>
          <w:sz w:val="20"/>
        </w:rPr>
        <w:t>Gemini</w:t>
      </w:r>
    </w:p>
    <w:p>
      <w:pPr>
        <w:spacing w:after="50"/>
        <w:ind w:left="369" w:hanging="142"/>
      </w:pPr>
      <w:r>
        <w:rPr>
          <w:rFonts w:ascii="Arial" w:hAnsi="Arial"/>
          <w:sz w:val="20"/>
        </w:rPr>
        <w:t xml:space="preserve">2. </w:t>
      </w:r>
      <w:r>
        <w:rPr>
          <w:rFonts w:ascii="Arial" w:hAnsi="Arial"/>
          <w:color w:val="111827"/>
          <w:sz w:val="20"/>
        </w:rPr>
        <w:t>Groq</w:t>
      </w:r>
    </w:p>
    <w:p>
      <w:pPr>
        <w:spacing w:after="50"/>
        <w:ind w:left="369" w:hanging="142"/>
      </w:pPr>
      <w:r>
        <w:rPr>
          <w:rFonts w:ascii="Arial" w:hAnsi="Arial"/>
          <w:sz w:val="20"/>
        </w:rPr>
        <w:t xml:space="preserve">3. </w:t>
      </w:r>
      <w:r>
        <w:rPr>
          <w:rFonts w:ascii="Arial" w:hAnsi="Arial"/>
          <w:color w:val="111827"/>
          <w:sz w:val="20"/>
        </w:rPr>
        <w:t>OpenAI</w:t>
      </w:r>
    </w:p>
    <w:p>
      <w:pPr>
        <w:spacing w:after="50"/>
        <w:ind w:left="369" w:hanging="142"/>
      </w:pPr>
      <w:r>
        <w:rPr>
          <w:rFonts w:ascii="Arial" w:hAnsi="Arial"/>
          <w:sz w:val="20"/>
        </w:rPr>
        <w:t xml:space="preserve">4. </w:t>
      </w:r>
      <w:r>
        <w:rPr>
          <w:rFonts w:ascii="Arial" w:hAnsi="Arial"/>
          <w:color w:val="111827"/>
          <w:sz w:val="20"/>
        </w:rPr>
        <w:t>Anthropic</w:t>
      </w:r>
    </w:p>
    <w:p>
      <w:pPr>
        <w:spacing w:after="50"/>
        <w:ind w:left="369" w:hanging="142"/>
      </w:pPr>
      <w:r>
        <w:rPr>
          <w:rFonts w:ascii="Arial" w:hAnsi="Arial"/>
          <w:sz w:val="20"/>
        </w:rPr>
        <w:t xml:space="preserve">5. </w:t>
      </w:r>
      <w:r>
        <w:rPr>
          <w:rFonts w:ascii="Arial" w:hAnsi="Arial"/>
          <w:color w:val="111827"/>
          <w:sz w:val="20"/>
        </w:rPr>
        <w:t>Local PHP engine (</w:t>
      </w:r>
      <w:r>
        <w:rPr>
          <w:rFonts w:ascii="Consolas" w:hAnsi="Consolas"/>
          <w:color w:val="1F2937"/>
          <w:sz w:val="19"/>
        </w:rPr>
        <w:t>fix_writing</w:t>
      </w:r>
      <w:r>
        <w:rPr>
          <w:rFonts w:ascii="Arial" w:hAnsi="Arial"/>
          <w:color w:val="111827"/>
          <w:sz w:val="20"/>
        </w:rPr>
        <w:t xml:space="preserve">, </w:t>
      </w:r>
      <w:r>
        <w:rPr>
          <w:rFonts w:ascii="Consolas" w:hAnsi="Consolas"/>
          <w:color w:val="1F2937"/>
          <w:sz w:val="19"/>
        </w:rPr>
        <w:t>route_idea</w:t>
      </w:r>
      <w:r>
        <w:rPr>
          <w:rFonts w:ascii="Arial" w:hAnsi="Arial"/>
          <w:color w:val="111827"/>
          <w:sz w:val="20"/>
        </w:rPr>
        <w:t>)</w:t>
      </w:r>
    </w:p>
    <w:p>
      <w:r>
        <w:rPr>
          <w:rFonts w:ascii="Arial" w:hAnsi="Arial"/>
          <w:b/>
          <w:color w:val="111827"/>
          <w:sz w:val="20"/>
        </w:rPr>
        <w:t>Data sent to AI providers [V]:</w:t>
      </w:r>
    </w:p>
    <w:p>
      <w:pPr>
        <w:pStyle w:val="ListBullet"/>
        <w:spacing w:after="50"/>
        <w:ind w:left="369" w:hanging="142"/>
      </w:pPr>
      <w:r>
        <w:rPr>
          <w:rFonts w:ascii="Arial" w:hAnsi="Arial"/>
          <w:color w:val="111827"/>
          <w:sz w:val="20"/>
        </w:rPr>
        <w:t>The user's text, limited to 4,000 characters.</w:t>
      </w:r>
    </w:p>
    <w:p>
      <w:pPr>
        <w:pStyle w:val="ListBullet"/>
        <w:spacing w:after="50"/>
        <w:ind w:left="369" w:hanging="142"/>
      </w:pPr>
      <w:r>
        <w:rPr>
          <w:rFonts w:ascii="Arial" w:hAnsi="Arial"/>
          <w:color w:val="111827"/>
          <w:sz w:val="20"/>
        </w:rPr>
        <w:t>A tone instruction.</w:t>
      </w:r>
    </w:p>
    <w:p>
      <w:pPr>
        <w:pStyle w:val="ListBullet"/>
        <w:spacing w:after="50"/>
        <w:ind w:left="369" w:hanging="142"/>
      </w:pPr>
      <w:r>
        <w:rPr>
          <w:rFonts w:ascii="Arial" w:hAnsi="Arial"/>
          <w:color w:val="111827"/>
          <w:sz w:val="20"/>
        </w:rPr>
        <w:t>An optional page context of up to 180 characters.</w:t>
      </w:r>
    </w:p>
    <w:p>
      <w:pPr>
        <w:pStyle w:val="ListBullet"/>
        <w:spacing w:after="50"/>
        <w:ind w:left="369" w:hanging="142"/>
      </w:pPr>
      <w:r>
        <w:rPr>
          <w:rFonts w:ascii="Arial" w:hAnsi="Arial"/>
          <w:color w:val="111827"/>
          <w:sz w:val="20"/>
        </w:rPr>
        <w:t xml:space="preserve">A short profile context built by </w:t>
      </w:r>
      <w:r>
        <w:rPr>
          <w:rFonts w:ascii="Consolas" w:hAnsi="Consolas"/>
          <w:color w:val="1F2937"/>
          <w:sz w:val="19"/>
        </w:rPr>
        <w:t>ai_user_prompt_context()</w:t>
      </w:r>
      <w:r>
        <w:rPr>
          <w:rFonts w:ascii="Arial" w:hAnsi="Arial"/>
          <w:color w:val="111827"/>
          <w:sz w:val="20"/>
        </w:rPr>
        <w:t>: role, major, faculty, headline and up to 12 skills.</w:t>
      </w:r>
    </w:p>
    <w:p>
      <w:r>
        <w:rPr>
          <w:rFonts w:ascii="Arial" w:hAnsi="Arial"/>
          <w:color w:val="111827"/>
          <w:sz w:val="20"/>
        </w:rPr>
        <w:t>No passwords, emails or database credentials are included. Searching MANBAR's own data (</w:t>
      </w:r>
      <w:r>
        <w:rPr>
          <w:rFonts w:ascii="Consolas" w:hAnsi="Consolas"/>
          <w:color w:val="1F2937"/>
          <w:sz w:val="19"/>
        </w:rPr>
        <w:t>ai_search_catalog</w:t>
      </w:r>
      <w:r>
        <w:rPr>
          <w:rFonts w:ascii="Arial" w:hAnsi="Arial"/>
          <w:color w:val="111827"/>
          <w:sz w:val="20"/>
        </w:rPr>
        <w:t>) is done in PHP and SQL, not by the AI.</w:t>
      </w:r>
    </w:p>
    <w:p>
      <w:pPr>
        <w:pStyle w:val="Heading2"/>
      </w:pPr>
      <w:r>
        <w:rPr>
          <w:rFonts w:ascii="Arial" w:hAnsi="Arial"/>
          <w:color w:val="000000"/>
        </w:rPr>
        <w:t>5.3 Security implementation (evidence-based) [V]</w:t>
      </w:r>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Area</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What the code does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Evidence</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Assessment / limits</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Authentication</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University-domain allow-list; Google token verification; email codes; optional password; separate admin password login</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app/auth.php</w:t>
            </w:r>
            <w:r>
              <w:rPr>
                <w:rFonts w:ascii="Arial" w:hAnsi="Arial"/>
                <w:color w:val="111827"/>
                <w:sz w:val="17"/>
              </w:rPr>
              <w:t xml:space="preserve"> (</w:t>
            </w:r>
            <w:r>
              <w:rPr>
                <w:rFonts w:ascii="Consolas" w:hAnsi="Consolas"/>
                <w:color w:val="1F2937"/>
                <w:sz w:val="16"/>
              </w:rPr>
              <w:t>university_for_email</w:t>
            </w:r>
            <w:r>
              <w:rPr>
                <w:rFonts w:ascii="Arial" w:hAnsi="Arial"/>
                <w:color w:val="111827"/>
                <w:sz w:val="17"/>
              </w:rPr>
              <w:t xml:space="preserve">, </w:t>
            </w:r>
            <w:r>
              <w:rPr>
                <w:rFonts w:ascii="Consolas" w:hAnsi="Consolas"/>
                <w:color w:val="1F2937"/>
                <w:sz w:val="16"/>
              </w:rPr>
              <w:t>google_verify_token</w:t>
            </w:r>
            <w:r>
              <w:rPr>
                <w:rFonts w:ascii="Arial" w:hAnsi="Arial"/>
                <w:color w:val="111827"/>
                <w:sz w:val="17"/>
              </w:rPr>
              <w:t xml:space="preserve">, </w:t>
            </w:r>
            <w:r>
              <w:rPr>
                <w:rFonts w:ascii="Consolas" w:hAnsi="Consolas"/>
                <w:color w:val="1F2937"/>
                <w:sz w:val="16"/>
              </w:rPr>
              <w:t>login_code_*</w:t>
            </w:r>
            <w:r>
              <w:rPr>
                <w:rFonts w:ascii="Arial" w:hAnsi="Arial"/>
                <w:color w:val="111827"/>
                <w:sz w:val="17"/>
              </w:rPr>
              <w:t xml:space="preserve">, </w:t>
            </w:r>
            <w:r>
              <w:rPr>
                <w:rFonts w:ascii="Consolas" w:hAnsi="Consolas"/>
                <w:color w:val="1F2937"/>
                <w:sz w:val="16"/>
              </w:rPr>
              <w:t>password_sign_in</w:t>
            </w:r>
            <w:r>
              <w:rPr>
                <w:rFonts w:ascii="Arial" w:hAnsi="Arial"/>
                <w:color w:val="111827"/>
                <w:sz w:val="17"/>
              </w:rPr>
              <w:t xml:space="preserve">); </w:t>
            </w:r>
            <w:r>
              <w:rPr>
                <w:rFonts w:ascii="Consolas" w:hAnsi="Consolas"/>
                <w:color w:val="1F2937"/>
                <w:sz w:val="16"/>
              </w:rPr>
              <w:t>auth_admin_login()</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Sound for the intended scope. Token verification uses Google's </w:t>
            </w:r>
            <w:r>
              <w:rPr>
                <w:rFonts w:ascii="Consolas" w:hAnsi="Consolas"/>
                <w:color w:val="1F2937"/>
                <w:sz w:val="16"/>
              </w:rPr>
              <w:t>tokeninfo</w:t>
            </w:r>
            <w:r>
              <w:rPr>
                <w:rFonts w:ascii="Arial" w:hAnsi="Arial"/>
                <w:color w:val="111827"/>
                <w:sz w:val="17"/>
              </w:rPr>
              <w:t xml:space="preserve"> endpoint rather than checking the JWT signature locally; this is acceptable, but every sign-in depends on that network call.</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Authorization</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Role checks (</w:t>
            </w:r>
            <w:r>
              <w:rPr>
                <w:rFonts w:ascii="Consolas" w:hAnsi="Consolas"/>
                <w:color w:val="1F2937"/>
                <w:sz w:val="16"/>
              </w:rPr>
              <w:t>require_admin</w:t>
            </w:r>
            <w:r>
              <w:rPr>
                <w:rFonts w:ascii="Arial" w:hAnsi="Arial"/>
                <w:color w:val="111827"/>
                <w:sz w:val="17"/>
              </w:rPr>
              <w:t xml:space="preserve">, </w:t>
            </w:r>
            <w:r>
              <w:rPr>
                <w:rFonts w:ascii="Consolas" w:hAnsi="Consolas"/>
                <w:color w:val="1F2937"/>
                <w:sz w:val="16"/>
              </w:rPr>
              <w:t>require_teacher</w:t>
            </w:r>
            <w:r>
              <w:rPr>
                <w:rFonts w:ascii="Arial" w:hAnsi="Arial"/>
                <w:color w:val="111827"/>
                <w:sz w:val="17"/>
              </w:rPr>
              <w:t>); ownership and membership checks in each module</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app/auth.php</w:t>
            </w:r>
            <w:r>
              <w:rPr>
                <w:rFonts w:ascii="Arial" w:hAnsi="Arial"/>
                <w:color w:val="111827"/>
                <w:sz w:val="17"/>
              </w:rPr>
              <w:t xml:space="preserve">, lines 21–45; per-controller checks (for example </w:t>
            </w:r>
            <w:r>
              <w:rPr>
                <w:rFonts w:ascii="Consolas" w:hAnsi="Consolas"/>
                <w:color w:val="1F2937"/>
                <w:sz w:val="16"/>
              </w:rPr>
              <w:t>project_decide</w:t>
            </w:r>
            <w:r>
              <w:rPr>
                <w:rFonts w:ascii="Arial" w:hAnsi="Arial"/>
                <w:color w:val="111827"/>
                <w:sz w:val="17"/>
              </w:rPr>
              <w:t xml:space="preserve">, </w:t>
            </w:r>
            <w:r>
              <w:rPr>
                <w:rFonts w:ascii="Consolas" w:hAnsi="Consolas"/>
                <w:color w:val="1F2937"/>
                <w:sz w:val="16"/>
              </w:rPr>
              <w:t>service_order_action</w:t>
            </w:r>
            <w:r>
              <w:rPr>
                <w:rFonts w:ascii="Arial" w:hAnsi="Arial"/>
                <w:color w:val="111827"/>
                <w:sz w:val="17"/>
              </w:rPr>
              <w:t xml:space="preserve">, </w:t>
            </w:r>
            <w:r>
              <w:rPr>
                <w:rFonts w:ascii="Consolas" w:hAnsi="Consolas"/>
                <w:color w:val="1F2937"/>
                <w:sz w:val="16"/>
              </w:rPr>
              <w:t>material_file</w:t>
            </w:r>
            <w:r>
              <w:rPr>
                <w:rFonts w:ascii="Arial" w:hAnsi="Arial"/>
                <w:color w:val="111827"/>
                <w:sz w:val="17"/>
              </w:rPr>
              <w:t xml:space="preserve">, </w:t>
            </w:r>
            <w:r>
              <w:rPr>
                <w:rFonts w:ascii="Consolas" w:hAnsi="Consolas"/>
                <w:color w:val="1F2937"/>
                <w:sz w:val="16"/>
              </w:rPr>
              <w:t>project_file</w:t>
            </w:r>
            <w:r>
              <w:rPr>
                <w:rFonts w:ascii="Arial" w:hAnsi="Arial"/>
                <w:color w:val="111827"/>
                <w:sz w:val="17"/>
              </w:rPr>
              <w:t xml:space="preserve">, </w:t>
            </w:r>
            <w:r>
              <w:rPr>
                <w:rFonts w:ascii="Consolas" w:hAnsi="Consolas"/>
                <w:color w:val="1F2937"/>
                <w:sz w:val="16"/>
              </w:rPr>
              <w:t>billing_action</w:t>
            </w:r>
            <w:r>
              <w:rPr>
                <w:rFonts w:ascii="Arial" w:hAnsi="Arial"/>
                <w:color w:val="111827"/>
                <w:sz w:val="17"/>
              </w:rPr>
              <w:t xml:space="preserve">, </w:t>
            </w:r>
            <w:r>
              <w:rPr>
                <w:rFonts w:ascii="Consolas" w:hAnsi="Consolas"/>
                <w:color w:val="1F2937"/>
                <w:sz w:val="16"/>
              </w:rPr>
              <w:t>notif_open</w:t>
            </w:r>
            <w:r>
              <w:rPr>
                <w:rFonts w:ascii="Arial" w:hAnsi="Arial"/>
                <w:color w:val="111827"/>
                <w:sz w:val="17"/>
              </w:rPr>
              <w:t>)</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Checks are placed in each handler, so new handlers must remember to add them. The checks exist in the handlers; active authorization tests were not executed in this read-only audit.</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Password hashing</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password_hash(PASSWORD_DEFAULT)</w:t>
            </w:r>
            <w:r>
              <w:rPr>
                <w:rFonts w:ascii="Arial" w:hAnsi="Arial"/>
                <w:color w:val="111827"/>
                <w:sz w:val="17"/>
              </w:rPr>
              <w:t xml:space="preserve"> (bcrypt) with </w:t>
            </w:r>
            <w:r>
              <w:rPr>
                <w:rFonts w:ascii="Consolas" w:hAnsi="Consolas"/>
                <w:color w:val="1F2937"/>
                <w:sz w:val="16"/>
              </w:rPr>
              <w:t>password_needs_rehash</w:t>
            </w:r>
            <w:r>
              <w:rPr>
                <w:rFonts w:ascii="Arial" w:hAnsi="Arial"/>
                <w:color w:val="111827"/>
                <w:sz w:val="17"/>
              </w:rPr>
              <w:t>; sign-in codes are also hashed</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app/auth.php</w:t>
            </w:r>
            <w:r>
              <w:rPr>
                <w:rFonts w:ascii="Arial" w:hAnsi="Arial"/>
                <w:color w:val="111827"/>
                <w:sz w:val="17"/>
              </w:rPr>
              <w:t xml:space="preserve">, lines 172 and 193–205; </w:t>
            </w:r>
            <w:r>
              <w:rPr>
                <w:rFonts w:ascii="Consolas" w:hAnsi="Consolas"/>
                <w:color w:val="1F2937"/>
                <w:sz w:val="16"/>
              </w:rPr>
              <w:t>auth_password_set</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Implemented correctly.</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CSRF</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A 48-hex-character session token (</w:t>
            </w:r>
            <w:r>
              <w:rPr>
                <w:rFonts w:ascii="Consolas" w:hAnsi="Consolas"/>
                <w:color w:val="1F2937"/>
                <w:sz w:val="16"/>
              </w:rPr>
              <w:t>random_bytes(24)</w:t>
            </w:r>
            <w:r>
              <w:rPr>
                <w:rFonts w:ascii="Arial" w:hAnsi="Arial"/>
                <w:color w:val="111827"/>
                <w:sz w:val="17"/>
              </w:rPr>
              <w:t xml:space="preserve">) checked with </w:t>
            </w:r>
            <w:r>
              <w:rPr>
                <w:rFonts w:ascii="Consolas" w:hAnsi="Consolas"/>
                <w:color w:val="1F2937"/>
                <w:sz w:val="16"/>
              </w:rPr>
              <w:t>hash_equals</w:t>
            </w:r>
            <w:r>
              <w:rPr>
                <w:rFonts w:ascii="Arial" w:hAnsi="Arial"/>
                <w:color w:val="111827"/>
                <w:sz w:val="17"/>
              </w:rPr>
              <w:t xml:space="preserve"> on every POST, through the form field or the </w:t>
            </w:r>
            <w:r>
              <w:rPr>
                <w:rFonts w:ascii="Consolas" w:hAnsi="Consolas"/>
                <w:color w:val="1F2937"/>
                <w:sz w:val="16"/>
              </w:rPr>
              <w:t>X-CSRF-Token</w:t>
            </w:r>
            <w:r>
              <w:rPr>
                <w:rFonts w:ascii="Arial" w:hAnsi="Arial"/>
                <w:color w:val="111827"/>
                <w:sz w:val="17"/>
              </w:rPr>
              <w:t xml:space="preserve"> header</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app/helpers.php</w:t>
            </w:r>
            <w:r>
              <w:rPr>
                <w:rFonts w:ascii="Arial" w:hAnsi="Arial"/>
                <w:color w:val="111827"/>
                <w:sz w:val="17"/>
              </w:rPr>
              <w:t xml:space="preserve">, </w:t>
            </w:r>
            <w:r>
              <w:rPr>
                <w:rFonts w:ascii="Consolas" w:hAnsi="Consolas"/>
                <w:color w:val="1F2937"/>
                <w:sz w:val="16"/>
              </w:rPr>
              <w:t>csrf_token</w:t>
            </w:r>
            <w:r>
              <w:rPr>
                <w:rFonts w:ascii="Arial" w:hAnsi="Arial"/>
                <w:color w:val="111827"/>
                <w:sz w:val="17"/>
              </w:rPr>
              <w:t xml:space="preserve"> and </w:t>
            </w:r>
            <w:r>
              <w:rPr>
                <w:rFonts w:ascii="Consolas" w:hAnsi="Consolas"/>
                <w:color w:val="1F2937"/>
                <w:sz w:val="16"/>
              </w:rPr>
              <w:t>verify_csrf</w:t>
            </w:r>
            <w:r>
              <w:rPr>
                <w:rFonts w:ascii="Arial" w:hAnsi="Arial"/>
                <w:color w:val="111827"/>
                <w:sz w:val="17"/>
              </w:rPr>
              <w:t xml:space="preserve">; </w:t>
            </w:r>
            <w:r>
              <w:rPr>
                <w:rFonts w:ascii="Consolas" w:hAnsi="Consolas"/>
                <w:color w:val="1F2937"/>
                <w:sz w:val="16"/>
              </w:rPr>
              <w:t>public/index.php</w:t>
            </w:r>
            <w:r>
              <w:rPr>
                <w:rFonts w:ascii="Arial" w:hAnsi="Arial"/>
                <w:color w:val="111827"/>
                <w:sz w:val="17"/>
              </w:rPr>
              <w:t>, line 24</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 xml:space="preserve">Covers every POST route. Exceptions: </w:t>
            </w:r>
            <w:r>
              <w:rPr>
                <w:rFonts w:ascii="Consolas" w:hAnsi="Consolas"/>
                <w:color w:val="1F2937"/>
                <w:sz w:val="16"/>
              </w:rPr>
              <w:t>/auth/google</w:t>
            </w:r>
            <w:r>
              <w:rPr>
                <w:rFonts w:ascii="Arial" w:hAnsi="Arial"/>
                <w:color w:val="111827"/>
                <w:sz w:val="17"/>
              </w:rPr>
              <w:t xml:space="preserve"> (Google </w:t>
            </w:r>
            <w:r>
              <w:rPr>
                <w:rFonts w:ascii="Consolas" w:hAnsi="Consolas"/>
                <w:color w:val="1F2937"/>
                <w:sz w:val="16"/>
              </w:rPr>
              <w:t>g_csrf_token</w:t>
            </w:r>
            <w:r>
              <w:rPr>
                <w:rFonts w:ascii="Arial" w:hAnsi="Arial"/>
                <w:color w:val="111827"/>
                <w:sz w:val="17"/>
              </w:rPr>
              <w:t xml:space="preserve"> double-submit check) and </w:t>
            </w:r>
            <w:r>
              <w:rPr>
                <w:rFonts w:ascii="Consolas" w:hAnsi="Consolas"/>
                <w:color w:val="1F2937"/>
                <w:sz w:val="16"/>
              </w:rPr>
              <w:t>/stripe/webhook</w:t>
            </w:r>
            <w:r>
              <w:rPr>
                <w:rFonts w:ascii="Arial" w:hAnsi="Arial"/>
                <w:color w:val="111827"/>
                <w:sz w:val="17"/>
              </w:rPr>
              <w:t xml:space="preserve"> (HMAC). [M] An earlier development note says Apache showed HTTP 500 instead of 419 when the token expired; re-check this.</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SQL injection</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All user input is passed as PDO parameters; emulated prepares are off</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app/db.php</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A scan of all </w:t>
            </w:r>
            <w:r>
              <w:rPr>
                <w:rFonts w:ascii="Consolas" w:hAnsi="Consolas"/>
                <w:color w:val="1F2937"/>
                <w:sz w:val="16"/>
              </w:rPr>
              <w:t>qall</w:t>
            </w:r>
            <w:r>
              <w:rPr>
                <w:rFonts w:ascii="Arial" w:hAnsi="Arial"/>
                <w:color w:val="111827"/>
                <w:sz w:val="17"/>
              </w:rPr>
              <w:t>/</w:t>
            </w:r>
            <w:r>
              <w:rPr>
                <w:rFonts w:ascii="Consolas" w:hAnsi="Consolas"/>
                <w:color w:val="1F2937"/>
                <w:sz w:val="16"/>
              </w:rPr>
              <w:t>qrow</w:t>
            </w:r>
            <w:r>
              <w:rPr>
                <w:rFonts w:ascii="Arial" w:hAnsi="Arial"/>
                <w:color w:val="111827"/>
                <w:sz w:val="17"/>
              </w:rPr>
              <w:t>/</w:t>
            </w:r>
            <w:r>
              <w:rPr>
                <w:rFonts w:ascii="Consolas" w:hAnsi="Consolas"/>
                <w:color w:val="1F2937"/>
                <w:sz w:val="16"/>
              </w:rPr>
              <w:t>qval</w:t>
            </w:r>
            <w:r>
              <w:rPr>
                <w:rFonts w:ascii="Arial" w:hAnsi="Arial"/>
                <w:color w:val="111827"/>
                <w:sz w:val="17"/>
              </w:rPr>
              <w:t>/</w:t>
            </w:r>
            <w:r>
              <w:rPr>
                <w:rFonts w:ascii="Consolas" w:hAnsi="Consolas"/>
                <w:color w:val="1F2937"/>
                <w:sz w:val="16"/>
              </w:rPr>
              <w:t>qexec</w:t>
            </w:r>
            <w:r>
              <w:rPr>
                <w:rFonts w:ascii="Arial" w:hAnsi="Arial"/>
                <w:color w:val="111827"/>
                <w:sz w:val="17"/>
              </w:rPr>
              <w:t xml:space="preserve"> calls found 16 SQL strings that insert variables. All of them use code-defined identifiers (table names, column definitions in schema updates, or the </w:t>
            </w:r>
            <w:r>
              <w:rPr>
                <w:rFonts w:ascii="Consolas" w:hAnsi="Consolas"/>
                <w:color w:val="1F2937"/>
                <w:sz w:val="16"/>
              </w:rPr>
              <w:t>update()</w:t>
            </w:r>
            <w:r>
              <w:rPr>
                <w:rFonts w:ascii="Arial" w:hAnsi="Arial"/>
                <w:color w:val="111827"/>
                <w:sz w:val="17"/>
              </w:rPr>
              <w:t xml:space="preserve"> helper's column list), never user input. Sorting uses fixed lists (for example </w:t>
            </w:r>
            <w:r>
              <w:rPr>
                <w:rFonts w:ascii="Consolas" w:hAnsi="Consolas"/>
                <w:color w:val="1F2937"/>
                <w:sz w:val="16"/>
              </w:rPr>
              <w:t>$order</w:t>
            </w:r>
            <w:r>
              <w:rPr>
                <w:rFonts w:ascii="Arial" w:hAnsi="Arial"/>
                <w:color w:val="111827"/>
                <w:sz w:val="17"/>
              </w:rPr>
              <w:t xml:space="preserve"> in </w:t>
            </w:r>
            <w:r>
              <w:rPr>
                <w:rFonts w:ascii="Consolas" w:hAnsi="Consolas"/>
                <w:color w:val="1F2937"/>
                <w:sz w:val="16"/>
              </w:rPr>
              <w:t>market.php</w:t>
            </w:r>
            <w:r>
              <w:rPr>
                <w:rFonts w:ascii="Arial" w:hAnsi="Arial"/>
                <w:color w:val="111827"/>
                <w:sz w:val="17"/>
              </w:rPr>
              <w:t>, line 196).</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XSS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e()</w:t>
            </w:r>
            <w:r>
              <w:rPr>
                <w:rFonts w:ascii="Arial" w:hAnsi="Arial"/>
                <w:color w:val="111827"/>
                <w:sz w:val="17"/>
              </w:rPr>
              <w:t xml:space="preserve"> uses </w:t>
            </w:r>
            <w:r>
              <w:rPr>
                <w:rFonts w:ascii="Consolas" w:hAnsi="Consolas"/>
                <w:color w:val="1F2937"/>
                <w:sz w:val="16"/>
              </w:rPr>
              <w:t>htmlspecialchars(ENT_QUOTES | ENT_SUBSTITUTE)</w:t>
            </w:r>
            <w:r>
              <w:rPr>
                <w:rFonts w:ascii="Arial" w:hAnsi="Arial"/>
                <w:color w:val="111827"/>
                <w:sz w:val="17"/>
              </w:rPr>
              <w:t xml:space="preserve">; </w:t>
            </w:r>
            <w:r>
              <w:rPr>
                <w:rFonts w:ascii="Consolas" w:hAnsi="Consolas"/>
                <w:color w:val="1F2937"/>
                <w:sz w:val="16"/>
              </w:rPr>
              <w:t>rich()</w:t>
            </w:r>
            <w:r>
              <w:rPr>
                <w:rFonts w:ascii="Arial" w:hAnsi="Arial"/>
                <w:color w:val="111827"/>
                <w:sz w:val="17"/>
              </w:rPr>
              <w:t xml:space="preserve"> escapes first, then links hashtags and URLs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app/helpers.php</w:t>
            </w:r>
            <w:r>
              <w:rPr>
                <w:rFonts w:ascii="Arial" w:hAnsi="Arial"/>
                <w:color w:val="111827"/>
                <w:sz w:val="17"/>
              </w:rPr>
              <w:t>, lines 13 and 127</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 xml:space="preserve">An automated scan found no request value printed without escaping. The five raw </w:t>
            </w:r>
            <w:r>
              <w:rPr>
                <w:rFonts w:ascii="Consolas" w:hAnsi="Consolas"/>
                <w:color w:val="1F2937"/>
                <w:sz w:val="16"/>
              </w:rPr>
              <w:t>input()</w:t>
            </w:r>
            <w:r>
              <w:rPr>
                <w:rFonts w:ascii="Arial" w:hAnsi="Arial"/>
                <w:color w:val="111827"/>
                <w:sz w:val="17"/>
              </w:rPr>
              <w:t xml:space="preserve"> outputs only produce fixed strings such as </w:t>
            </w:r>
            <w:r>
              <w:rPr>
                <w:rFonts w:ascii="Consolas" w:hAnsi="Consolas"/>
                <w:color w:val="1F2937"/>
                <w:sz w:val="16"/>
              </w:rPr>
              <w:t>checked</w:t>
            </w:r>
            <w:r>
              <w:rPr>
                <w:rFonts w:ascii="Arial" w:hAnsi="Arial"/>
                <w:color w:val="111827"/>
                <w:sz w:val="17"/>
              </w:rPr>
              <w:t xml:space="preserve">. </w:t>
            </w:r>
            <w:r>
              <w:rPr>
                <w:rFonts w:ascii="Arial" w:hAnsi="Arial"/>
                <w:b/>
                <w:color w:val="111827"/>
                <w:sz w:val="17"/>
              </w:rPr>
              <w:t>A full manual audit of all 87 templates has not been done [M].</w:t>
            </w:r>
            <w:r>
              <w:rPr>
                <w:rFonts w:ascii="Arial" w:hAnsi="Arial"/>
                <w:color w:val="111827"/>
                <w:sz w:val="17"/>
              </w:rPr>
              <w:t xml:space="preserve"> There is no Content-Security-Policy header.</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File uploads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finfo MIME check, extension allow-list, size limits, random file names; private files stored outside the public folder</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save_upload</w:t>
            </w:r>
            <w:r>
              <w:rPr>
                <w:rFonts w:ascii="Arial" w:hAnsi="Arial"/>
                <w:color w:val="111827"/>
                <w:sz w:val="17"/>
              </w:rPr>
              <w:t xml:space="preserve"> (images, 4 MB); </w:t>
            </w:r>
            <w:r>
              <w:rPr>
                <w:rFonts w:ascii="Consolas" w:hAnsi="Consolas"/>
                <w:color w:val="1F2937"/>
                <w:sz w:val="16"/>
              </w:rPr>
              <w:t>store_course_file</w:t>
            </w:r>
            <w:r>
              <w:rPr>
                <w:rFonts w:ascii="Arial" w:hAnsi="Arial"/>
                <w:color w:val="111827"/>
                <w:sz w:val="17"/>
              </w:rPr>
              <w:t xml:space="preserve"> (25 MB; courses and services); project files; </w:t>
            </w:r>
            <w:r>
              <w:rPr>
                <w:rFonts w:ascii="Consolas" w:hAnsi="Consolas"/>
                <w:color w:val="1F2937"/>
                <w:sz w:val="16"/>
              </w:rPr>
              <w:t>message_attachment_upload</w:t>
            </w:r>
            <w:r>
              <w:rPr>
                <w:rFonts w:ascii="Arial" w:hAnsi="Arial"/>
                <w:color w:val="111827"/>
                <w:sz w:val="17"/>
              </w:rPr>
              <w:t xml:space="preserve"> (12 MB)</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public/uploads/.htaccess</w:t>
            </w:r>
            <w:r>
              <w:rPr>
                <w:rFonts w:ascii="Arial" w:hAnsi="Arial"/>
                <w:color w:val="111827"/>
                <w:sz w:val="17"/>
              </w:rPr>
              <w:t xml:space="preserve"> blocks script execution (</w:t>
            </w:r>
            <w:r>
              <w:rPr>
                <w:rFonts w:ascii="Consolas" w:hAnsi="Consolas"/>
                <w:color w:val="1F2937"/>
                <w:sz w:val="16"/>
              </w:rPr>
              <w:t>.php</w:t>
            </w:r>
            <w:r>
              <w:rPr>
                <w:rFonts w:ascii="Arial" w:hAnsi="Arial"/>
                <w:color w:val="111827"/>
                <w:sz w:val="17"/>
              </w:rPr>
              <w:t xml:space="preserve"> and others). </w:t>
            </w:r>
            <w:r>
              <w:rPr>
                <w:rFonts w:ascii="Arial" w:hAnsi="Arial"/>
                <w:b/>
                <w:color w:val="111827"/>
                <w:sz w:val="17"/>
              </w:rPr>
              <w:t>Message attachments are public by URL [V].</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Session management</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 xml:space="preserve">Named session; HttpOnly; </w:t>
            </w:r>
            <w:r>
              <w:rPr>
                <w:rFonts w:ascii="Consolas" w:hAnsi="Consolas"/>
                <w:color w:val="1F2937"/>
                <w:sz w:val="16"/>
              </w:rPr>
              <w:t>SameSite=Lax</w:t>
            </w:r>
            <w:r>
              <w:rPr>
                <w:rFonts w:ascii="Arial" w:hAnsi="Arial"/>
                <w:color w:val="111827"/>
                <w:sz w:val="17"/>
              </w:rPr>
              <w:t xml:space="preserve">; </w:t>
            </w:r>
            <w:r>
              <w:rPr>
                <w:rFonts w:ascii="Consolas" w:hAnsi="Consolas"/>
                <w:color w:val="1F2937"/>
                <w:sz w:val="16"/>
              </w:rPr>
              <w:t>secure</w:t>
            </w:r>
            <w:r>
              <w:rPr>
                <w:rFonts w:ascii="Arial" w:hAnsi="Arial"/>
                <w:color w:val="111827"/>
                <w:sz w:val="17"/>
              </w:rPr>
              <w:t xml:space="preserve"> flag on HTTPS; ID regenerated at sign-in; logout clears the session and cookie</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app/helpers.php</w:t>
            </w:r>
            <w:r>
              <w:rPr>
                <w:rFonts w:ascii="Arial" w:hAnsi="Arial"/>
                <w:color w:val="111827"/>
                <w:sz w:val="17"/>
              </w:rPr>
              <w:t xml:space="preserve"> (</w:t>
            </w:r>
            <w:r>
              <w:rPr>
                <w:rFonts w:ascii="Consolas" w:hAnsi="Consolas"/>
                <w:color w:val="1F2937"/>
                <w:sz w:val="16"/>
              </w:rPr>
              <w:t>start_session</w:t>
            </w:r>
            <w:r>
              <w:rPr>
                <w:rFonts w:ascii="Arial" w:hAnsi="Arial"/>
                <w:color w:val="111827"/>
                <w:sz w:val="17"/>
              </w:rPr>
              <w:t xml:space="preserve">); </w:t>
            </w:r>
            <w:r>
              <w:rPr>
                <w:rFonts w:ascii="Consolas" w:hAnsi="Consolas"/>
                <w:color w:val="1F2937"/>
                <w:sz w:val="16"/>
              </w:rPr>
              <w:t>auth_logout</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There is no server-side idle timeout. The session cookie lasts until the browser closes (lifetime 0).</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Access control on files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material_file</w:t>
            </w:r>
            <w:r>
              <w:rPr>
                <w:rFonts w:ascii="Arial" w:hAnsi="Arial"/>
                <w:color w:val="111827"/>
                <w:sz w:val="17"/>
              </w:rPr>
              <w:t xml:space="preserve">, </w:t>
            </w:r>
            <w:r>
              <w:rPr>
                <w:rFonts w:ascii="Consolas" w:hAnsi="Consolas"/>
                <w:color w:val="1F2937"/>
                <w:sz w:val="16"/>
              </w:rPr>
              <w:t>project_file</w:t>
            </w:r>
            <w:r>
              <w:rPr>
                <w:rFonts w:ascii="Arial" w:hAnsi="Arial"/>
                <w:color w:val="111827"/>
                <w:sz w:val="17"/>
              </w:rPr>
              <w:t xml:space="preserve"> and </w:t>
            </w:r>
            <w:r>
              <w:rPr>
                <w:rFonts w:ascii="Consolas" w:hAnsi="Consolas"/>
                <w:color w:val="1F2937"/>
                <w:sz w:val="16"/>
              </w:rPr>
              <w:t>service_file</w:t>
            </w:r>
            <w:r>
              <w:rPr>
                <w:rFonts w:ascii="Arial" w:hAnsi="Arial"/>
                <w:color w:val="111827"/>
                <w:sz w:val="17"/>
              </w:rPr>
              <w:t xml:space="preserve"> stream files only after a permission check; </w:t>
            </w:r>
            <w:r>
              <w:rPr>
                <w:rFonts w:ascii="Consolas" w:hAnsi="Consolas"/>
                <w:color w:val="1F2937"/>
                <w:sz w:val="16"/>
              </w:rPr>
              <w:t>storage/</w:t>
            </w:r>
            <w:r>
              <w:rPr>
                <w:rFonts w:ascii="Arial" w:hAnsi="Arial"/>
                <w:color w:val="111827"/>
                <w:sz w:val="17"/>
              </w:rPr>
              <w:t xml:space="preserve"> is blocked by </w:t>
            </w:r>
            <w:r>
              <w:rPr>
                <w:rFonts w:ascii="Consolas" w:hAnsi="Consolas"/>
                <w:color w:val="1F2937"/>
                <w:sz w:val="16"/>
              </w:rPr>
              <w:t>.htaccess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app/controllers/learn.php</w:t>
            </w:r>
            <w:r>
              <w:rPr>
                <w:rFonts w:ascii="Arial" w:hAnsi="Arial"/>
                <w:color w:val="111827"/>
                <w:sz w:val="17"/>
              </w:rPr>
              <w:t xml:space="preserve">, line 331; </w:t>
            </w:r>
            <w:r>
              <w:rPr>
                <w:rFonts w:ascii="Consolas" w:hAnsi="Consolas"/>
                <w:color w:val="1F2937"/>
                <w:sz w:val="16"/>
              </w:rPr>
              <w:t>projects.php</w:t>
            </w:r>
            <w:r>
              <w:rPr>
                <w:rFonts w:ascii="Arial" w:hAnsi="Arial"/>
                <w:color w:val="111827"/>
                <w:sz w:val="17"/>
              </w:rPr>
              <w:t>, line 405</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Effective for course, project and service files.</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Admin permissions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require_admin()</w:t>
            </w:r>
            <w:r>
              <w:rPr>
                <w:rFonts w:ascii="Arial" w:hAnsi="Arial"/>
                <w:color w:val="111827"/>
                <w:sz w:val="17"/>
              </w:rPr>
              <w:t xml:space="preserve"> on all admin routes; no self-ban or self-demotion; every action logged in </w:t>
            </w:r>
            <w:r>
              <w:rPr>
                <w:rFonts w:ascii="Consolas" w:hAnsi="Consolas"/>
                <w:color w:val="1F2937"/>
                <w:sz w:val="16"/>
              </w:rPr>
              <w:t>audit_log</w:t>
            </w:r>
            <w:r>
              <w:rPr>
                <w:rFonts w:ascii="Arial" w:hAnsi="Arial"/>
                <w:color w:val="111827"/>
                <w:sz w:val="17"/>
              </w:rPr>
              <w:t xml:space="preserve"> and </w:t>
            </w:r>
            <w:r>
              <w:rPr>
                <w:rFonts w:ascii="Consolas" w:hAnsi="Consolas"/>
                <w:color w:val="1F2937"/>
                <w:sz w:val="16"/>
              </w:rPr>
              <w:t>mod_actions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app/controllers/admin.php</w:t>
            </w:r>
            <w:r>
              <w:rPr>
                <w:rFonts w:ascii="Arial" w:hAnsi="Arial"/>
                <w:color w:val="111827"/>
                <w:sz w:val="17"/>
              </w:rPr>
              <w:t xml:space="preserve">, </w:t>
            </w:r>
            <w:r>
              <w:rPr>
                <w:rFonts w:ascii="Consolas" w:hAnsi="Consolas"/>
                <w:color w:val="1F2937"/>
                <w:sz w:val="16"/>
              </w:rPr>
              <w:t>admin_tools.php</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Implemented in the source code; an active authorization test was not executed in this audit.</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Bans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status = suspended</w:t>
            </w:r>
            <w:r>
              <w:rPr>
                <w:rFonts w:ascii="Arial" w:hAnsi="Arial"/>
                <w:color w:val="111827"/>
                <w:sz w:val="17"/>
              </w:rPr>
              <w:t xml:space="preserve"> plus </w:t>
            </w:r>
            <w:r>
              <w:rPr>
                <w:rFonts w:ascii="Consolas" w:hAnsi="Consolas"/>
                <w:color w:val="1F2937"/>
                <w:sz w:val="16"/>
              </w:rPr>
              <w:t>ban_reason</w:t>
            </w:r>
            <w:r>
              <w:rPr>
                <w:rFonts w:ascii="Arial" w:hAnsi="Arial"/>
                <w:color w:val="111827"/>
                <w:sz w:val="17"/>
              </w:rPr>
              <w:t xml:space="preserve"> and </w:t>
            </w:r>
            <w:r>
              <w:rPr>
                <w:rFonts w:ascii="Consolas" w:hAnsi="Consolas"/>
                <w:color w:val="1F2937"/>
                <w:sz w:val="16"/>
              </w:rPr>
              <w:t>banned_until</w:t>
            </w:r>
            <w:r>
              <w:rPr>
                <w:rFonts w:ascii="Arial" w:hAnsi="Arial"/>
                <w:color w:val="111827"/>
                <w:sz w:val="17"/>
              </w:rPr>
              <w:t>; checked on every request (</w:t>
            </w:r>
            <w:r>
              <w:rPr>
                <w:rFonts w:ascii="Consolas" w:hAnsi="Consolas"/>
                <w:color w:val="1F2937"/>
                <w:sz w:val="16"/>
              </w:rPr>
              <w:t>current_user</w:t>
            </w:r>
            <w:r>
              <w:rPr>
                <w:rFonts w:ascii="Arial" w:hAnsi="Arial"/>
                <w:color w:val="111827"/>
                <w:sz w:val="17"/>
              </w:rPr>
              <w:t>) and at sign-in; timed bans lift automatically</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app/auth.php</w:t>
            </w:r>
            <w:r>
              <w:rPr>
                <w:rFonts w:ascii="Arial" w:hAnsi="Arial"/>
                <w:color w:val="111827"/>
                <w:sz w:val="17"/>
              </w:rPr>
              <w:t xml:space="preserve">, line 11; </w:t>
            </w:r>
            <w:r>
              <w:rPr>
                <w:rFonts w:ascii="Consolas" w:hAnsi="Consolas"/>
                <w:color w:val="1F2937"/>
                <w:sz w:val="16"/>
              </w:rPr>
              <w:t>admin_tools.php</w:t>
            </w:r>
            <w:r>
              <w:rPr>
                <w:rFonts w:ascii="Arial" w:hAnsi="Arial"/>
                <w:color w:val="111827"/>
                <w:sz w:val="17"/>
              </w:rPr>
              <w:t xml:space="preserve"> (</w:t>
            </w:r>
            <w:r>
              <w:rPr>
                <w:rFonts w:ascii="Consolas" w:hAnsi="Consolas"/>
                <w:color w:val="1F2937"/>
                <w:sz w:val="16"/>
              </w:rPr>
              <w:t>ban_lift_if_expired</w:t>
            </w:r>
            <w:r>
              <w:rPr>
                <w:rFonts w:ascii="Arial" w:hAnsi="Arial"/>
                <w:color w:val="111827"/>
                <w:sz w:val="17"/>
              </w:rPr>
              <w:t>)</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Implemented in the source code; an active authorization test was not executed in this audit.</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Rate limiting</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Email codes: 1 per 60 s, 5 per hour per email, 20 per hour per IP. Code attempts: 5. Password failures: 8 per 15 min. Admin login: 5 per 15 min (10 per IP). AI: 30 per minute per session.</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app/auth.php</w:t>
            </w:r>
            <w:r>
              <w:rPr>
                <w:rFonts w:ascii="Arial" w:hAnsi="Arial"/>
                <w:color w:val="111827"/>
                <w:sz w:val="17"/>
              </w:rPr>
              <w:t xml:space="preserve">, </w:t>
            </w:r>
            <w:r>
              <w:rPr>
                <w:rFonts w:ascii="Consolas" w:hAnsi="Consolas"/>
                <w:color w:val="1F2937"/>
                <w:sz w:val="16"/>
              </w:rPr>
              <w:t>auth_admin_login</w:t>
            </w:r>
            <w:r>
              <w:rPr>
                <w:rFonts w:ascii="Arial" w:hAnsi="Arial"/>
                <w:color w:val="111827"/>
                <w:sz w:val="17"/>
              </w:rPr>
              <w:t xml:space="preserve">, </w:t>
            </w:r>
            <w:r>
              <w:rPr>
                <w:rFonts w:ascii="Consolas" w:hAnsi="Consolas"/>
                <w:color w:val="1F2937"/>
                <w:sz w:val="16"/>
              </w:rPr>
              <w:t>ai_request_guard</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b/>
                <w:color w:val="111827"/>
                <w:sz w:val="17"/>
              </w:rPr>
              <w:t>No rate limiting</w:t>
            </w:r>
            <w:r>
              <w:rPr>
                <w:rFonts w:ascii="Arial" w:hAnsi="Arial"/>
                <w:color w:val="111827"/>
                <w:sz w:val="17"/>
              </w:rPr>
              <w:t xml:space="preserve"> on posting, commenting, messaging, reporting or uploads. AI limiting is per session, not per IP.</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HTTP headers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nosniff</w:t>
            </w:r>
            <w:r>
              <w:rPr>
                <w:rFonts w:ascii="Arial" w:hAnsi="Arial"/>
                <w:color w:val="111827"/>
                <w:sz w:val="17"/>
              </w:rPr>
              <w:t xml:space="preserve">, </w:t>
            </w:r>
            <w:r>
              <w:rPr>
                <w:rFonts w:ascii="Consolas" w:hAnsi="Consolas"/>
                <w:color w:val="1F2937"/>
                <w:sz w:val="16"/>
              </w:rPr>
              <w:t>X-Frame-Options: SAMEORIGIN</w:t>
            </w:r>
            <w:r>
              <w:rPr>
                <w:rFonts w:ascii="Arial" w:hAnsi="Arial"/>
                <w:color w:val="111827"/>
                <w:sz w:val="17"/>
              </w:rPr>
              <w:t xml:space="preserve">; </w:t>
            </w:r>
            <w:r>
              <w:rPr>
                <w:rFonts w:ascii="Consolas" w:hAnsi="Consolas"/>
                <w:color w:val="1F2937"/>
                <w:sz w:val="16"/>
              </w:rPr>
              <w:t>Referrer-Policy</w:t>
            </w:r>
            <w:r>
              <w:rPr>
                <w:rFonts w:ascii="Arial" w:hAnsi="Arial"/>
                <w:color w:val="111827"/>
                <w:sz w:val="17"/>
              </w:rPr>
              <w:t xml:space="preserve"> through </w:t>
            </w:r>
            <w:r>
              <w:rPr>
                <w:rFonts w:ascii="Consolas" w:hAnsi="Consolas"/>
                <w:color w:val="1F2937"/>
                <w:sz w:val="16"/>
              </w:rPr>
              <w:t>.htaccess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public/index.php</w:t>
            </w:r>
            <w:r>
              <w:rPr>
                <w:rFonts w:ascii="Arial" w:hAnsi="Arial"/>
                <w:color w:val="111827"/>
                <w:sz w:val="17"/>
              </w:rPr>
              <w:t xml:space="preserve">, </w:t>
            </w:r>
            <w:r>
              <w:rPr>
                <w:rFonts w:ascii="Consolas" w:hAnsi="Consolas"/>
                <w:color w:val="1F2937"/>
                <w:sz w:val="16"/>
              </w:rPr>
              <w:t>.htaccess</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No HSTS or CSP. HTTPS depends on the deployment.</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Development login</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6"/>
              </w:rPr>
              <w:t>/auth/dev</w:t>
            </w:r>
            <w:r>
              <w:rPr>
                <w:rFonts w:ascii="Arial" w:hAnsi="Arial"/>
                <w:color w:val="111827"/>
                <w:sz w:val="17"/>
              </w:rPr>
              <w:t xml:space="preserve"> works only when </w:t>
            </w:r>
            <w:r>
              <w:rPr>
                <w:rFonts w:ascii="Consolas" w:hAnsi="Consolas"/>
                <w:color w:val="1F2937"/>
                <w:sz w:val="16"/>
              </w:rPr>
              <w:t>dev_login</w:t>
            </w:r>
            <w:r>
              <w:rPr>
                <w:rFonts w:ascii="Arial" w:hAnsi="Arial"/>
                <w:color w:val="111827"/>
                <w:sz w:val="17"/>
              </w:rPr>
              <w:t xml:space="preserve"> is true; it is currently false</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6"/>
              </w:rPr>
              <w:t>auth_dev()</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Must remain off in production.</w:t>
            </w:r>
          </w:p>
        </w:tc>
      </w:tr>
      <w:tr>
        <w:trPr>
          <w:cantSplit w:val="true"/>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Error display</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display_errors</w:t>
            </w:r>
            <w:r>
              <w:rPr>
                <w:rFonts w:ascii="Arial" w:hAnsi="Arial"/>
                <w:color w:val="111827"/>
                <w:sz w:val="17"/>
              </w:rPr>
              <w:t xml:space="preserve"> is on unless </w:t>
            </w:r>
            <w:r>
              <w:rPr>
                <w:rFonts w:ascii="Consolas" w:hAnsi="Consolas"/>
                <w:color w:val="1F2937"/>
                <w:sz w:val="16"/>
              </w:rPr>
              <w:t>MANBAR_ENV=production</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6"/>
              </w:rPr>
              <w:t>app/bootstrap.php</w:t>
            </w:r>
          </w:p>
        </w:tc>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 xml:space="preserve">Set </w:t>
            </w:r>
            <w:r>
              <w:rPr>
                <w:rFonts w:ascii="Consolas" w:hAnsi="Consolas"/>
                <w:color w:val="1F2937"/>
                <w:sz w:val="16"/>
              </w:rPr>
              <w:t>MANBAR_ENV=production</w:t>
            </w:r>
            <w:r>
              <w:rPr>
                <w:rFonts w:ascii="Arial" w:hAnsi="Arial"/>
                <w:color w:val="111827"/>
                <w:sz w:val="17"/>
              </w:rPr>
              <w:t xml:space="preserve"> in deployment.</w:t>
            </w:r>
          </w:p>
        </w:tc>
      </w:tr>
    </w:tbl>
    <w:p>
      <w:pPr>
        <w:spacing w:after="40"/>
      </w:pPr>
    </w:p>
    <w:p>
      <w:r>
        <w:br w:type="page"/>
      </w:r>
    </w:p>
    <w:p>
      <w:pPr>
        <w:pStyle w:val="Heading1"/>
      </w:pPr>
      <w:r>
        <w:rPr>
          <w:rFonts w:ascii="Arial" w:hAnsi="Arial"/>
          <w:color w:val="000000"/>
        </w:rPr>
        <w:t>CHAPTER 6 - SYSTEM TESTING</w:t>
      </w:r>
    </w:p>
    <w:p>
      <w:pPr>
        <w:pStyle w:val="Heading2"/>
      </w:pPr>
      <w:r>
        <w:rPr>
          <w:rFonts w:ascii="Arial" w:hAnsi="Arial"/>
          <w:color w:val="000000"/>
        </w:rPr>
        <w:t>6.1 Existing testing evidence [V]</w:t>
      </w:r>
    </w:p>
    <w:p>
      <w:r>
        <w:rPr>
          <w:rFonts w:ascii="Arial" w:hAnsi="Arial"/>
          <w:color w:val="111827"/>
          <w:sz w:val="20"/>
        </w:rPr>
        <w:t xml:space="preserve">The repository does not contain an automated test suite. There is no PHPUnit configuration, no </w:t>
      </w:r>
      <w:r>
        <w:rPr>
          <w:rFonts w:ascii="Consolas" w:hAnsi="Consolas"/>
          <w:color w:val="1F2937"/>
          <w:sz w:val="19"/>
        </w:rPr>
        <w:t>tests/</w:t>
      </w:r>
      <w:r>
        <w:rPr>
          <w:rFonts w:ascii="Arial" w:hAnsi="Arial"/>
          <w:color w:val="111827"/>
          <w:sz w:val="20"/>
        </w:rPr>
        <w:t xml:space="preserve"> directory and no package-level test runner. The only test-named PHP file is </w:t>
      </w:r>
      <w:r>
        <w:rPr>
          <w:rFonts w:ascii="Consolas" w:hAnsi="Consolas"/>
          <w:color w:val="1F2937"/>
          <w:sz w:val="19"/>
        </w:rPr>
        <w:t>database/mail_test.php</w:t>
      </w:r>
      <w:r>
        <w:rPr>
          <w:rFonts w:ascii="Arial" w:hAnsi="Arial"/>
          <w:color w:val="111827"/>
          <w:sz w:val="20"/>
        </w:rPr>
        <w:t>, a manual command-line SMTP check. No retained result file proves that this mail test succeeded.</w:t>
      </w:r>
    </w:p>
    <w:p>
      <w:r>
        <w:rPr>
          <w:rFonts w:ascii="Arial" w:hAnsi="Arial"/>
          <w:color w:val="111827"/>
          <w:sz w:val="20"/>
        </w:rPr>
        <w:t>The following read-only checks were executed on 11 October 2026 in Windows 11 with XAMPP, PHP 8.1.25, Apache and MariaDB 10.4.32. These checks did not alter application data.</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Check ID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Exact command or method</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Scope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Actual result</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6"/>
              </w:rPr>
              <w:t>Status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VT-STATIC-01</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Get-ChildItem -Recurse -Filter *.php</w:t>
            </w:r>
            <w:r>
              <w:rPr>
                <w:rFonts w:ascii="Arial" w:hAnsi="Arial"/>
                <w:color w:val="111827"/>
                <w:sz w:val="16"/>
              </w:rPr>
              <w:t xml:space="preserve"> followed by </w:t>
            </w:r>
            <w:r>
              <w:rPr>
                <w:rFonts w:ascii="Consolas" w:hAnsi="Consolas"/>
                <w:color w:val="1F2937"/>
                <w:sz w:val="15"/>
              </w:rPr>
              <w:t>php -l &lt;file&gt;</w:t>
            </w:r>
            <w:r>
              <w:rPr>
                <w:rFonts w:ascii="Arial" w:hAnsi="Arial"/>
                <w:color w:val="111827"/>
                <w:sz w:val="16"/>
              </w:rPr>
              <w:t xml:space="preserve"> for each MANBAR PHP file</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PHP syntax</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123 files checked; 0 syntax errors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Pass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VT-STATIC-02</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5"/>
              </w:rPr>
              <w:t>node --check &lt;file&gt;</w:t>
            </w:r>
            <w:r>
              <w:rPr>
                <w:rFonts w:ascii="Arial" w:hAnsi="Arial"/>
                <w:color w:val="111827"/>
                <w:sz w:val="16"/>
              </w:rPr>
              <w:t xml:space="preserve"> for each file in </w:t>
            </w:r>
            <w:r>
              <w:rPr>
                <w:rFonts w:ascii="Consolas" w:hAnsi="Consolas"/>
                <w:color w:val="1F2937"/>
                <w:sz w:val="15"/>
              </w:rPr>
              <w:t>public/assets/js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JavaScript syntax</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6 files checked; 0 syntax errors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Pass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VT-ROUTE-01</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 xml:space="preserve">Parse </w:t>
            </w:r>
            <w:r>
              <w:rPr>
                <w:rFonts w:ascii="Consolas" w:hAnsi="Consolas"/>
                <w:color w:val="1F2937"/>
                <w:sz w:val="15"/>
              </w:rPr>
              <w:t>app/routes.php</w:t>
            </w:r>
            <w:r>
              <w:rPr>
                <w:rFonts w:ascii="Arial" w:hAnsi="Arial"/>
                <w:color w:val="111827"/>
                <w:sz w:val="16"/>
              </w:rPr>
              <w:t xml:space="preserve">, collect each handler, and scan </w:t>
            </w:r>
            <w:r>
              <w:rPr>
                <w:rFonts w:ascii="Consolas" w:hAnsi="Consolas"/>
                <w:color w:val="1F2937"/>
                <w:sz w:val="15"/>
              </w:rPr>
              <w:t>app/</w:t>
            </w:r>
            <w:r>
              <w:rPr>
                <w:rFonts w:ascii="Arial" w:hAnsi="Arial"/>
                <w:color w:val="111827"/>
                <w:sz w:val="16"/>
              </w:rPr>
              <w:t xml:space="preserve"> for its function declaration</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Route wiring</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177 routes, 175 unique handlers; no missing handler declaration</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Pass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VT-DB-01</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 xml:space="preserve">Read </w:t>
            </w:r>
            <w:r>
              <w:rPr>
                <w:rFonts w:ascii="Consolas" w:hAnsi="Consolas"/>
                <w:color w:val="1F2937"/>
                <w:sz w:val="15"/>
              </w:rPr>
              <w:t>information_schema.TABLES</w:t>
            </w:r>
            <w:r>
              <w:rPr>
                <w:rFonts w:ascii="Arial" w:hAnsi="Arial"/>
                <w:color w:val="111827"/>
                <w:sz w:val="16"/>
              </w:rPr>
              <w:t xml:space="preserve">, </w:t>
            </w:r>
            <w:r>
              <w:rPr>
                <w:rFonts w:ascii="Consolas" w:hAnsi="Consolas"/>
                <w:color w:val="1F2937"/>
                <w:sz w:val="15"/>
              </w:rPr>
              <w:t>COLUMNS</w:t>
            </w:r>
            <w:r>
              <w:rPr>
                <w:rFonts w:ascii="Arial" w:hAnsi="Arial"/>
                <w:color w:val="111827"/>
                <w:sz w:val="16"/>
              </w:rPr>
              <w:t xml:space="preserve">, </w:t>
            </w:r>
            <w:r>
              <w:rPr>
                <w:rFonts w:ascii="Consolas" w:hAnsi="Consolas"/>
                <w:color w:val="1F2937"/>
                <w:sz w:val="15"/>
              </w:rPr>
              <w:t>KEY_COLUMN_USAGE</w:t>
            </w:r>
            <w:r>
              <w:rPr>
                <w:rFonts w:ascii="Arial" w:hAnsi="Arial"/>
                <w:color w:val="111827"/>
                <w:sz w:val="16"/>
              </w:rPr>
              <w:t xml:space="preserve"> and </w:t>
            </w:r>
            <w:r>
              <w:rPr>
                <w:rFonts w:ascii="Consolas" w:hAnsi="Consolas"/>
                <w:color w:val="1F2937"/>
                <w:sz w:val="15"/>
              </w:rPr>
              <w:t>REFERENTIAL_CONSTRAINTS</w:t>
            </w:r>
            <w:r>
              <w:rPr>
                <w:rFonts w:ascii="Arial" w:hAnsi="Arial"/>
                <w:color w:val="111827"/>
                <w:sz w:val="16"/>
              </w:rPr>
              <w:t xml:space="preserve"> through the configured PDO connection</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Database structure only</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MySQL driver; MariaDB 10.4.32; 55 tables; 460 columns; 68 foreign keys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Pass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VT-HTTP-01</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5"/>
              </w:rPr>
              <w:t>Invoke-WebRequest http://localhost/manbar/public/</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6"/>
              </w:rPr>
              <w:t>Public application bootstrap</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HTTP 200</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6"/>
              </w:rPr>
              <w:t>Pass</w:t>
            </w:r>
          </w:p>
        </w:tc>
      </w:tr>
      <w:tr>
        <w:trPr>
          <w:cantSplit w:val="true"/>
        </w:trPr>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VT-DIFF-01</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5"/>
              </w:rPr>
              <w:t>git diff --check</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Patch whitespace validation</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6"/>
              </w:rPr>
              <w:t>No patch errors; Git only reported line-ending conversion warnings</w:t>
            </w:r>
          </w:p>
        </w:tc>
        <w:tc>
          <w:tcPr>
            <w:tcW w:type="dxa" w:w="190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6"/>
              </w:rPr>
              <w:t>Pass</w:t>
            </w:r>
          </w:p>
        </w:tc>
      </w:tr>
    </w:tbl>
    <w:p>
      <w:pPr>
        <w:spacing w:after="40"/>
      </w:pPr>
    </w:p>
    <w:p>
      <w:r>
        <w:rPr>
          <w:rFonts w:ascii="Arial" w:hAnsi="Arial"/>
          <w:color w:val="111827"/>
          <w:sz w:val="20"/>
        </w:rPr>
        <w:t>A prior development draft describes curl-based tests for settings, notifications, billing and administration. It also mentions temporary project, marketplace and course scripts. Those scripts and their raw logs are not stored in the repository. This report therefore treats those descriptions as historical notes, not reproducible test evidence, and does not mark the related functional cases as passed.</w:t>
      </w:r>
    </w:p>
    <w:p>
      <w:r>
        <w:rPr>
          <w:rFonts w:ascii="Arial" w:hAnsi="Arial"/>
          <w:color w:val="111827"/>
          <w:sz w:val="20"/>
        </w:rPr>
        <w:t>No workflow that creates, changes or deletes database records was executed for this audit because the task required the source code and database to remain unchanged. Google sign-in, SMTP delivery, Gemini, Groq and Stripe were not called during this audit.</w:t>
      </w:r>
    </w:p>
    <w:p>
      <w:pPr>
        <w:pStyle w:val="Heading2"/>
      </w:pPr>
      <w:r>
        <w:rPr>
          <w:rFonts w:ascii="Arial" w:hAnsi="Arial"/>
          <w:color w:val="000000"/>
        </w:rPr>
        <w:t>6.2 Functional test cases</w:t>
      </w:r>
    </w:p>
    <w:p>
      <w:r>
        <w:rPr>
          <w:rFonts w:ascii="Arial" w:hAnsi="Arial"/>
          <w:color w:val="111827"/>
          <w:sz w:val="20"/>
        </w:rPr>
        <w:t xml:space="preserve">Every functional case below is marked </w:t>
      </w:r>
      <w:r>
        <w:rPr>
          <w:rFonts w:ascii="Arial" w:hAnsi="Arial"/>
          <w:b/>
          <w:color w:val="111827"/>
          <w:sz w:val="20"/>
        </w:rPr>
        <w:t>Not Executed</w:t>
      </w:r>
      <w:r>
        <w:rPr>
          <w:rFonts w:ascii="Arial" w:hAnsi="Arial"/>
          <w:color w:val="111827"/>
          <w:sz w:val="20"/>
        </w:rPr>
        <w:t xml:space="preserve"> because this audit was read-only. The procedure and expected result are based on the current code and can be used for a controlled test run on a backup database.</w:t>
      </w:r>
    </w:p>
    <w:p>
      <w:pPr>
        <w:sectPr>
          <w:headerReference w:type="default" r:id="rId13"/>
          <w:footerReference w:type="default" r:id="rId14"/>
          <w:headerReference w:type="first" r:id="rId15"/>
          <w:footerReference w:type="first" r:id="rId16"/>
          <w:pgSz w:w="11906" w:h="16838"/>
          <w:pgMar w:top="1134" w:right="1191" w:bottom="1134" w:left="1191" w:header="454" w:footer="454" w:gutter="0"/>
          <w:cols w:space="720"/>
          <w:titlePg/>
          <w:docGrid w:linePitch="360"/>
        </w:sectPr>
      </w:pPr>
    </w:p>
    <w:tbl>
      <w:tblPr>
        <w:tblW w:type="auto" w:w="0"/>
        <w:jc w:val="center"/>
        <w:tblLayout w:type="autofit"/>
        <w:tblLook w:firstColumn="1" w:firstRow="1" w:lastColumn="0" w:lastRow="0" w:noHBand="0" w:noVBand="1" w:val="04A0"/>
      </w:tblPr>
      <w:tblGrid>
        <w:gridCol w:w="1878"/>
        <w:gridCol w:w="1878"/>
        <w:gridCol w:w="1878"/>
        <w:gridCol w:w="1878"/>
        <w:gridCol w:w="1878"/>
        <w:gridCol w:w="1878"/>
        <w:gridCol w:w="1878"/>
        <w:gridCol w:w="1878"/>
      </w:tblGrid>
      <w:tr>
        <w:trPr>
          <w:tblHeader w:val="true"/>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4"/>
              </w:rPr>
              <w:t>Test ID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4"/>
              </w:rPr>
              <w:t>Objective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4"/>
              </w:rPr>
              <w:t>Preconditions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4"/>
              </w:rPr>
              <w:t>Input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4"/>
              </w:rPr>
              <w:t>Procedure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4"/>
              </w:rPr>
              <w:t>Expected result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4"/>
              </w:rPr>
              <w:t>Actual result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4"/>
              </w:rPr>
              <w:t>Status</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TC-AUTH-01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Valid university email sign-in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Mail configured; domain active; roster row exists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 student-number email</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4"/>
              </w:rPr>
              <w:t>/login</w:t>
            </w:r>
            <w:r>
              <w:rPr>
                <w:rFonts w:ascii="Arial" w:hAnsi="Arial"/>
                <w:color w:val="111827"/>
                <w:sz w:val="14"/>
              </w:rPr>
              <w:t xml:space="preserve"> → type the email → receive the code → enter 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Account created as student, profile pre-filled from roster, redirected to onboarding</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TC-AUTH-02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Non-university email rejected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4"/>
              </w:rPr>
              <w:t>someone@gmail.com</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 xml:space="preserve">Submit on </w:t>
            </w:r>
            <w:r>
              <w:rPr>
                <w:rFonts w:ascii="Consolas" w:hAnsi="Consolas"/>
                <w:color w:val="1F2937"/>
                <w:sz w:val="14"/>
              </w:rPr>
              <w:t>/login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Error listing the allowed university domains; no code sent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TC-AUTH-03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Wrong code limit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A code has been requested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5 wrong 6-digit codes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Submit 5 times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"tries left" message each time; after 5, "Too many wrong tries"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TC-AUTH-04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Code expiry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A code is older than 10 minutes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The old code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Submit 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"This code has expired"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TC-AUTH-05</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Banned account cannot sign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User banned for 7 days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Sign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Attempt to sign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Message with the end date and reason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TC-AUTH-06</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Ban ends an active session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User is 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Admin bans the user</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 xml:space="preserve">User requests </w:t>
            </w:r>
            <w:r>
              <w:rPr>
                <w:rFonts w:ascii="Consolas" w:hAnsi="Consolas"/>
                <w:color w:val="1F2937"/>
                <w:sz w:val="14"/>
              </w:rPr>
              <w:t>/feed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 xml:space="preserve">Redirect to </w:t>
            </w:r>
            <w:r>
              <w:rPr>
                <w:rFonts w:ascii="Consolas" w:hAnsi="Consolas"/>
                <w:color w:val="1F2937"/>
                <w:sz w:val="14"/>
              </w:rPr>
              <w:t>/login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TC-PRJ-01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Create a project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Title of at least 3 characters, description of at least 15</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4"/>
              </w:rPr>
              <w:t>POST /projects/new</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Project created; owner is a member; +15 points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TC-PRJ-02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Validation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Title "ab"</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Error "Add a title and a description (15+ characters)"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TC-PRJ-03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Apply for a role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Open project with a role that has free places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Role and message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Apply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Application stored; owner notified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TC-PRJ-04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Duplicate or full-role application blocked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Already applied, or role full</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Apply again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Error message; no new row</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TC-PRJ-05</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Only the owner decides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Non-owner 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4"/>
              </w:rPr>
              <w:t>POST /projects/{id}/application/{appId}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HTTP 403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TC-MKT-01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Create a listing</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Title, category, price, packages, cover</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4"/>
              </w:rPr>
              <w:t>/marketplace/new</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Listing visible in the marketplace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TC-MKT-02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Request own listing blocked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Owner 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Request own listing</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"You cannot request your own listing"</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TC-MKT-03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Full order flow ("before" terms)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Buyer and seller</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Offer of AED 100, 3 days, before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request → offer → accept → checkout → deliver → confirm</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Payment held, then released; order completed; seller wallet +100</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TC-MKT-04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Wrong role on an order action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Buyer 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4"/>
              </w:rPr>
              <w:t>act=deliver</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HTTP 403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TC-PAY-01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Save a card stores only safe data</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Test card 4242…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Settings → Billing → Save card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Row with brand, last 4, expiry and holder only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TC-PAY-02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Invalid card refused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last4 = "42", month 13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POST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 row created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TC-PAY-03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Other user's method protected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Two users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Remove another user's method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POST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404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TC-PAY-04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Saved method at checkout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User has a saved card; paid course not owned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 xml:space="preserve">Open </w:t>
            </w:r>
            <w:r>
              <w:rPr>
                <w:rFonts w:ascii="Consolas" w:hAnsi="Consolas"/>
                <w:color w:val="1F2937"/>
                <w:sz w:val="14"/>
              </w:rPr>
              <w:t>/checkout/course/{id}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Saved option listed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TC-LRN-01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Create a course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Teacher, admin or Gold rank</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Title and category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4"/>
              </w:rPr>
              <w:t>/learn/new</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Course created (draft or published)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TC-LRN-02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Create a course without rights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Bronze student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4"/>
              </w:rPr>
              <w:t>/learn/new</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Refused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TC-LRN-03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Enrol in a free course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Published free course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Enroll</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Enrollment row; course opens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TC-LRN-04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Paid course needs checkout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Paid course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Enroll</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Redirect; no enrollment until paid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TC-LRN-05</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Sequential path gate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Step 1 not completed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Open step 2 quiz</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Start the quiz</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 xml:space="preserve">Blocked by </w:t>
            </w:r>
            <w:r>
              <w:rPr>
                <w:rFonts w:ascii="Consolas" w:hAnsi="Consolas"/>
                <w:color w:val="1F2937"/>
                <w:sz w:val="14"/>
              </w:rPr>
              <w:t>course_step_gate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TC-QZ-01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Create a quiz and import questions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Course host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Text in the documented import format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Import, preview, save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Questions created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TC-QZ-02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Answer and auto-grade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Enrolled student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MCQ answers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Start → answer → 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Score shown; points = round(10 × score/max)</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TC-QZ-03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Time limit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4"/>
              </w:rPr>
              <w:t>time_limit_min</w:t>
            </w:r>
            <w:r>
              <w:rPr>
                <w:rFonts w:ascii="Arial" w:hAnsi="Arial"/>
                <w:color w:val="111827"/>
                <w:sz w:val="14"/>
              </w:rPr>
              <w:t xml:space="preserve"> = 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Wait past the deadline, then save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Save returns 409 "Time is up"; submit counts autosaved answers only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TC-QZ-04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Attempts limit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4"/>
              </w:rPr>
              <w:t>max_attempts</w:t>
            </w:r>
            <w:r>
              <w:rPr>
                <w:rFonts w:ascii="Arial" w:hAnsi="Arial"/>
                <w:color w:val="111827"/>
                <w:sz w:val="14"/>
              </w:rPr>
              <w:t xml:space="preserve"> = 1, one attempt used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Start again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"You have used all your attempts"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TC-QZ-05</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Essay manual grading</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Essay without keywords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Host grade and feedback</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Grade page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Score updated; student notified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TC-LIVE-01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Join with a valid code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Host started a game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6-digit code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Consolas" w:hAnsi="Consolas"/>
                <w:color w:val="1F2937"/>
                <w:sz w:val="14"/>
              </w:rPr>
              <w:t>/live</w:t>
            </w:r>
            <w:r>
              <w:rPr>
                <w:rFonts w:ascii="Arial" w:hAnsi="Arial"/>
                <w:color w:val="111827"/>
                <w:sz w:val="14"/>
              </w:rPr>
              <w:t xml:space="preserve"> → join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Player added to the lobby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TC-LIVE-02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Invalid code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"123" or an unknown code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Join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 live quiz with that code"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TC-LIVE-03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Scoring</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Question open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Correct answer after about 50% of the time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Answer</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About 750 points (500 + 500 × 0.5)</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TC-LIVE-04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Double answer blocked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Already answered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Answer again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POST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Rejected by the unique key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TC-MSG-01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Send a text message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Two users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"Hello"</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Send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Message appears for the receiver within about 2 s; notification created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TC-MSG-02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Valid attachment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1 MB PDF</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Attach and send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Stored; link shown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TC-MSG-03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Invalid attachment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4"/>
              </w:rPr>
              <w:t>.exe</w:t>
            </w:r>
            <w:r>
              <w:rPr>
                <w:rFonts w:ascii="Arial" w:hAnsi="Arial"/>
                <w:color w:val="111827"/>
                <w:sz w:val="14"/>
              </w:rPr>
              <w:t xml:space="preserve"> file, or a renamed file whose content does not match</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Send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Error "does not match its extension" or file type refused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TC-MSG-04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Size limit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13 MB file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Send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"Attachments can be up to 12 MB"</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TC-AI-01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Writing correction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Signed 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Text with spelling errors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Assistant → correct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Corrected text and changes; engine name shown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TC-AI-02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Too-short input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"hi"</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422 "Write a few words first"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TC-AI-03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Rate limit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31 requests within 60 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Script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31st request returns 429</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TC-AI-04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Fallback without keys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AI keys removed (test copy only)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Text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Local engine result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TC-NOT-01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Pop-up lists notifications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User has notifications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Consolas" w:hAnsi="Consolas"/>
                <w:color w:val="1F2937"/>
                <w:sz w:val="14"/>
              </w:rPr>
              <w:t>GET /api/notifications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JSON with items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TC-NOT-02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Mark all read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Unread notifications exist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POST read-all (XHR)</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unread = 0</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TC-NOT-03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Muted category</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Social muted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Another user follows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 notification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TC-ADM-01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Non-admin blocked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Student session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Consolas" w:hAnsi="Consolas"/>
                <w:color w:val="1F2937"/>
                <w:sz w:val="14"/>
              </w:rPr>
              <w:t>GET /admin/users/13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403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TC-ADM-02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Admin pages load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Admin session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7 admin URLs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200, no PHP errors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TC-ADM-03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Adjust XP</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Admin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+150; set 900</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Control panel</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Score changes; logged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TC-ADM-04</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Self-ban prevented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Admin on own page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Ban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Error message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TC-MOD-01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Scam report and case</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Buyer with held payment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Report, then admin bans with refund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Suspended, listings hidden, payment refunded, order cancelled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TC-MOD-02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Duplicate scam report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Open report exists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Report again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Submit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Blocked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TC-MOD-03</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Content removal with a reason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Admin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Hide, then delete a post with a reason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Status changes; author notified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TC-ROS-01</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Roster CSV import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Admin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CSV: header row plus valid and invalid rows</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Admin → Roster → Import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Valid rows added or updated; invalid rows counted as skipped ("rows skipped")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4"/>
              </w:rPr>
              <w:t>Not Executed</w:t>
            </w:r>
          </w:p>
        </w:tc>
      </w:tr>
      <w:tr>
        <w:trPr>
          <w:cantSplit w:val="true"/>
        </w:trPr>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TC-ROS-02</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Roster match at sign-in</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Imported student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Sign in with that student's email</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Name, major and year pre-filled</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4"/>
              </w:rPr>
              <w:t>Not executed in this read-only audit</w:t>
            </w:r>
          </w:p>
        </w:tc>
        <w:tc>
          <w:tcPr>
            <w:tcW w:type="dxa" w:w="18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4"/>
              </w:rPr>
              <w:t>Not Executed</w:t>
            </w:r>
          </w:p>
        </w:tc>
      </w:tr>
    </w:tbl>
    <w:p>
      <w:pPr>
        <w:spacing w:after="40"/>
      </w:pPr>
    </w:p>
    <w:p>
      <w:pPr>
        <w:sectPr>
          <w:headerReference w:type="default" r:id="rId9"/>
          <w:footerReference w:type="default" r:id="rId10"/>
          <w:pgSz w:w="16838" w:h="11906" w:orient="landscape"/>
          <w:pgMar w:top="964" w:right="907" w:bottom="964" w:left="907" w:header="454" w:footer="454" w:gutter="0"/>
          <w:cols w:space="720"/>
          <w:docGrid w:linePitch="360"/>
        </w:sectPr>
      </w:pPr>
    </w:p>
    <w:p>
      <w:pPr>
        <w:pStyle w:val="Heading2"/>
      </w:pPr>
      <w:r>
        <w:rPr>
          <w:rFonts w:ascii="Arial" w:hAnsi="Arial"/>
          <w:color w:val="000000"/>
        </w:rPr>
        <w:t>6.3 Other testing</w:t>
      </w:r>
    </w:p>
    <w:p>
      <w:r>
        <w:rPr>
          <w:rFonts w:ascii="Arial" w:hAnsi="Arial"/>
          <w:b/>
          <w:color w:val="111827"/>
          <w:sz w:val="20"/>
        </w:rPr>
        <w:t>Boundary Value Analysis.</w:t>
      </w:r>
      <w:r>
        <w:rPr>
          <w:rFonts w:ascii="Arial" w:hAnsi="Arial"/>
          <w:color w:val="111827"/>
          <w:sz w:val="20"/>
        </w:rPr>
        <w:t xml:space="preserve"> No BVA was executed [V]. The proposed values below come from the real limits in the code.</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Field</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Rule in code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Boundary values to test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Sign-in code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Exactly 6 digits, at most 5 attempts, 10 minutes valid</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5 and 7 digits; 6 digits; attempts 4, 5 and 6; ages 9:59 and 10:01</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Post or cover image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Maximum 4 MB (</w:t>
            </w:r>
            <w:r>
              <w:rPr>
                <w:rFonts w:ascii="Consolas" w:hAnsi="Consolas"/>
                <w:color w:val="1F2937"/>
                <w:sz w:val="16"/>
              </w:rPr>
              <w:t>upload_max_mb</w:t>
            </w:r>
            <w:r>
              <w:rPr>
                <w:rFonts w:ascii="Arial" w:hAnsi="Arial"/>
                <w:color w:val="111827"/>
                <w:sz w:val="17"/>
              </w:rPr>
              <w:t>)</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3.99 MB, 4.00 MB, 4.01 MB</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Course, service or project file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Maximum 25 MB</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24.9 MB, 25 MB, 25.1 MB</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Message attachment</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Above 0 bytes and up to 12 MB</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0 B, 1 B, 12 MB, 12 MB + 1 B</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Project team size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Consolas" w:hAnsi="Consolas"/>
                <w:color w:val="1F2937"/>
                <w:sz w:val="16"/>
              </w:rPr>
              <w:t>max_members</w:t>
            </w:r>
            <w:r>
              <w:rPr>
                <w:rFonts w:ascii="Arial" w:hAnsi="Arial"/>
                <w:color w:val="111827"/>
                <w:sz w:val="17"/>
              </w:rPr>
              <w:t xml:space="preserve"> limited to 2–30</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1, 2, 30, 31</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Project title / description</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At least 3 / at least 15 characters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2 / 14 and 3 / 15</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Order offer</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Price 0–100,000; days 1–90</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−1, 0, 100,000, 100,001; days 0, 1, 90, 91</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AI text</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At least 4 characters; cut at 4,000</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3, 4, 4,000, 4,001</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AI rate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30 per minute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30th and 31st request</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Scam report details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At least 15 characters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14, 15</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color w:val="111827"/>
                <w:sz w:val="17"/>
              </w:rPr>
              <w:t>Admin XP</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Total never below 0; change capped at +100,000</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Remove more than the current score</w:t>
            </w:r>
          </w:p>
        </w:tc>
      </w:tr>
      <w:tr>
        <w:trPr>
          <w:cantSplit w:val="true"/>
        </w:trPr>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Live code</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6 digits</w:t>
            </w:r>
          </w:p>
        </w:tc>
        <w:tc>
          <w:tcPr>
            <w:tcW w:type="dxa" w:w="317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color w:val="111827"/>
                <w:sz w:val="17"/>
              </w:rPr>
              <w:t>5, 6, 7 digits</w:t>
            </w:r>
          </w:p>
        </w:tc>
      </w:tr>
    </w:tbl>
    <w:p>
      <w:pPr>
        <w:spacing w:after="40"/>
      </w:pPr>
    </w:p>
    <w:p>
      <w:r>
        <w:rPr>
          <w:rFonts w:ascii="Arial" w:hAnsi="Arial"/>
          <w:b/>
          <w:color w:val="111827"/>
          <w:sz w:val="20"/>
        </w:rPr>
        <w:t>Equivalence Partitioning.</w:t>
      </w:r>
      <w:r>
        <w:rPr>
          <w:rFonts w:ascii="Arial" w:hAnsi="Arial"/>
          <w:color w:val="111827"/>
          <w:sz w:val="20"/>
        </w:rPr>
        <w:t xml:space="preserve"> No EP was executed. Proposed classes:</w:t>
      </w:r>
    </w:p>
    <w:p>
      <w:pPr>
        <w:pStyle w:val="ListBullet"/>
        <w:spacing w:after="50"/>
        <w:ind w:left="369" w:hanging="142"/>
      </w:pPr>
      <w:r>
        <w:rPr>
          <w:rFonts w:ascii="Arial" w:hAnsi="Arial"/>
          <w:b/>
          <w:color w:val="111827"/>
          <w:sz w:val="20"/>
        </w:rPr>
        <w:t>Email:</w:t>
      </w:r>
      <w:r>
        <w:rPr>
          <w:rFonts w:ascii="Arial" w:hAnsi="Arial"/>
          <w:color w:val="111827"/>
          <w:sz w:val="20"/>
        </w:rPr>
        <w:t xml:space="preserve"> valid university domain / inactive university domain / non-university domain / badly formed address.</w:t>
      </w:r>
    </w:p>
    <w:p>
      <w:pPr>
        <w:pStyle w:val="ListBullet"/>
        <w:spacing w:after="50"/>
        <w:ind w:left="369" w:hanging="142"/>
      </w:pPr>
      <w:r>
        <w:rPr>
          <w:rFonts w:ascii="Arial" w:hAnsi="Arial"/>
          <w:b/>
          <w:color w:val="111827"/>
          <w:sz w:val="20"/>
        </w:rPr>
        <w:t>Upload type:</w:t>
      </w:r>
      <w:r>
        <w:rPr>
          <w:rFonts w:ascii="Arial" w:hAnsi="Arial"/>
          <w:color w:val="111827"/>
          <w:sz w:val="20"/>
        </w:rPr>
        <w:t xml:space="preserve"> allowed type / allowed extension whose content does not match / disallowed extension.</w:t>
      </w:r>
    </w:p>
    <w:p>
      <w:pPr>
        <w:pStyle w:val="ListBullet"/>
        <w:spacing w:after="50"/>
        <w:ind w:left="369" w:hanging="142"/>
      </w:pPr>
      <w:r>
        <w:rPr>
          <w:rFonts w:ascii="Arial" w:hAnsi="Arial"/>
          <w:b/>
          <w:color w:val="111827"/>
          <w:sz w:val="20"/>
        </w:rPr>
        <w:t>Role:</w:t>
      </w:r>
      <w:r>
        <w:rPr>
          <w:rFonts w:ascii="Arial" w:hAnsi="Arial"/>
          <w:color w:val="111827"/>
          <w:sz w:val="20"/>
        </w:rPr>
        <w:t xml:space="preserve"> student / teacher / admin / signed out.</w:t>
      </w:r>
    </w:p>
    <w:p>
      <w:pPr>
        <w:pStyle w:val="ListBullet"/>
        <w:spacing w:after="50"/>
        <w:ind w:left="369" w:hanging="142"/>
      </w:pPr>
      <w:r>
        <w:rPr>
          <w:rFonts w:ascii="Arial" w:hAnsi="Arial"/>
          <w:b/>
          <w:color w:val="111827"/>
          <w:sz w:val="20"/>
        </w:rPr>
        <w:t>Order status:</w:t>
      </w:r>
      <w:r>
        <w:rPr>
          <w:rFonts w:ascii="Arial" w:hAnsi="Arial"/>
          <w:color w:val="111827"/>
          <w:sz w:val="20"/>
        </w:rPr>
        <w:t xml:space="preserve"> each of pending, offered, accepted, delivered, completed, declined and cancelled, combined with each action.</w:t>
      </w:r>
    </w:p>
    <w:p>
      <w:r>
        <w:rPr>
          <w:rFonts w:ascii="Arial" w:hAnsi="Arial"/>
          <w:b/>
          <w:color w:val="111827"/>
          <w:sz w:val="20"/>
        </w:rPr>
        <w:t>Integration testing.</w:t>
      </w:r>
      <w:r>
        <w:rPr>
          <w:rFonts w:ascii="Arial" w:hAnsi="Arial"/>
          <w:color w:val="111827"/>
          <w:sz w:val="20"/>
        </w:rPr>
        <w:t xml:space="preserve"> No repeatable functional integration suite is stored in the repository. The route-handler scan and public HTTP bootstrap check passed, but they do not prove the business workflows. A future suite should use a dedicated test database, fixture users and rollback after each scenario. Google, SMTP, Gemini, Groq and Stripe require separate sandbox tests because configuration presence does not prove successful communication.</w:t>
      </w:r>
    </w:p>
    <w:p>
      <w:r>
        <w:rPr>
          <w:rFonts w:ascii="Arial" w:hAnsi="Arial"/>
          <w:b/>
          <w:color w:val="111827"/>
          <w:sz w:val="20"/>
        </w:rPr>
        <w:t>Security testing.</w:t>
      </w:r>
      <w:r>
        <w:rPr>
          <w:rFonts w:ascii="Arial" w:hAnsi="Arial"/>
          <w:color w:val="111827"/>
          <w:sz w:val="20"/>
        </w:rPr>
        <w:t xml:space="preserve"> No active security attack test was executed during this read-only audit. The source inspection confirms that the controls described in Chapter 5 exist, but their effectiveness still requires testing. Proposed procedure:</w:t>
      </w:r>
    </w:p>
    <w:p>
      <w:pPr>
        <w:pStyle w:val="ListBullet"/>
        <w:spacing w:after="50"/>
        <w:ind w:left="624" w:hanging="142"/>
      </w:pPr>
      <w:r>
        <w:rPr>
          <w:rFonts w:ascii="Arial" w:hAnsi="Arial"/>
          <w:color w:val="111827"/>
          <w:sz w:val="20"/>
        </w:rPr>
        <w:t xml:space="preserve">POST without </w:t>
      </w:r>
      <w:r>
        <w:rPr>
          <w:rFonts w:ascii="Consolas" w:hAnsi="Consolas"/>
          <w:color w:val="1F2937"/>
          <w:sz w:val="19"/>
        </w:rPr>
        <w:t>_csrf</w:t>
      </w:r>
      <w:r>
        <w:rPr>
          <w:rFonts w:ascii="Arial" w:hAnsi="Arial"/>
          <w:color w:val="111827"/>
          <w:sz w:val="20"/>
        </w:rPr>
        <w:t xml:space="preserve"> → expect 419;</w:t>
      </w:r>
    </w:p>
    <w:p>
      <w:pPr>
        <w:pStyle w:val="ListBullet"/>
        <w:spacing w:after="50"/>
        <w:ind w:left="624" w:hanging="142"/>
      </w:pPr>
      <w:r>
        <w:rPr>
          <w:rFonts w:ascii="Arial" w:hAnsi="Arial"/>
          <w:color w:val="111827"/>
          <w:sz w:val="20"/>
        </w:rPr>
        <w:t xml:space="preserve">post the payload </w:t>
      </w:r>
      <w:r>
        <w:rPr>
          <w:rFonts w:ascii="Consolas" w:hAnsi="Consolas"/>
          <w:color w:val="1F2937"/>
          <w:sz w:val="19"/>
        </w:rPr>
        <w:t>&lt;script&gt;alert(1)&lt;/script&gt;</w:t>
      </w:r>
      <w:r>
        <w:rPr>
          <w:rFonts w:ascii="Arial" w:hAnsi="Arial"/>
          <w:color w:val="111827"/>
          <w:sz w:val="20"/>
        </w:rPr>
        <w:t xml:space="preserve"> → expect it shown as text;</w:t>
      </w:r>
    </w:p>
    <w:p>
      <w:pPr>
        <w:pStyle w:val="ListBullet"/>
        <w:spacing w:after="50"/>
        <w:ind w:left="624" w:hanging="142"/>
      </w:pPr>
      <w:r>
        <w:rPr>
          <w:rFonts w:ascii="Arial" w:hAnsi="Arial"/>
          <w:color w:val="111827"/>
          <w:sz w:val="20"/>
        </w:rPr>
        <w:t xml:space="preserve">send </w:t>
      </w:r>
      <w:r>
        <w:rPr>
          <w:rFonts w:ascii="Consolas" w:hAnsi="Consolas"/>
          <w:color w:val="1F2937"/>
          <w:sz w:val="19"/>
        </w:rPr>
        <w:t>' OR 1=1 --</w:t>
      </w:r>
      <w:r>
        <w:rPr>
          <w:rFonts w:ascii="Arial" w:hAnsi="Arial"/>
          <w:color w:val="111827"/>
          <w:sz w:val="20"/>
        </w:rPr>
        <w:t xml:space="preserve"> in search → expect a normal result;</w:t>
      </w:r>
    </w:p>
    <w:p>
      <w:pPr>
        <w:pStyle w:val="ListBullet"/>
        <w:spacing w:after="50"/>
        <w:ind w:left="624" w:hanging="142"/>
      </w:pPr>
      <w:r>
        <w:rPr>
          <w:rFonts w:ascii="Arial" w:hAnsi="Arial"/>
          <w:color w:val="111827"/>
          <w:sz w:val="20"/>
        </w:rPr>
        <w:t xml:space="preserve">upload </w:t>
      </w:r>
      <w:r>
        <w:rPr>
          <w:rFonts w:ascii="Consolas" w:hAnsi="Consolas"/>
          <w:color w:val="1F2937"/>
          <w:sz w:val="19"/>
        </w:rPr>
        <w:t>shell.php</w:t>
      </w:r>
      <w:r>
        <w:rPr>
          <w:rFonts w:ascii="Arial" w:hAnsi="Arial"/>
          <w:color w:val="111827"/>
          <w:sz w:val="20"/>
        </w:rPr>
        <w:t xml:space="preserve"> renamed to </w:t>
      </w:r>
      <w:r>
        <w:rPr>
          <w:rFonts w:ascii="Consolas" w:hAnsi="Consolas"/>
          <w:color w:val="1F2937"/>
          <w:sz w:val="19"/>
        </w:rPr>
        <w:t>.png</w:t>
      </w:r>
      <w:r>
        <w:rPr>
          <w:rFonts w:ascii="Arial" w:hAnsi="Arial"/>
          <w:color w:val="111827"/>
          <w:sz w:val="20"/>
        </w:rPr>
        <w:t xml:space="preserve"> → expect a MIME mismatch error;</w:t>
      </w:r>
    </w:p>
    <w:p>
      <w:pPr>
        <w:pStyle w:val="ListBullet"/>
        <w:spacing w:after="50"/>
        <w:ind w:left="624" w:hanging="142"/>
      </w:pPr>
      <w:r>
        <w:rPr>
          <w:rFonts w:ascii="Arial" w:hAnsi="Arial"/>
          <w:color w:val="111827"/>
          <w:sz w:val="20"/>
        </w:rPr>
        <w:t>compare the session ID before and after sign-in → expect it to change.</w:t>
      </w:r>
    </w:p>
    <w:p>
      <w:r>
        <w:rPr>
          <w:rFonts w:ascii="Arial" w:hAnsi="Arial"/>
          <w:b/>
          <w:color w:val="111827"/>
          <w:sz w:val="20"/>
        </w:rPr>
        <w:t>Performance testing.</w:t>
      </w:r>
    </w:p>
    <w:p>
      <w:pPr>
        <w:pStyle w:val="ListBullet"/>
        <w:spacing w:after="50"/>
        <w:ind w:left="369" w:hanging="142"/>
      </w:pPr>
      <w:r>
        <w:rPr>
          <w:rFonts w:ascii="Arial" w:hAnsi="Arial"/>
          <w:b/>
          <w:color w:val="111827"/>
          <w:sz w:val="20"/>
        </w:rPr>
        <w:t>Not performed. No measurements exist.</w:t>
      </w:r>
    </w:p>
    <w:p>
      <w:pPr>
        <w:pStyle w:val="ListBullet"/>
        <w:spacing w:after="50"/>
        <w:ind w:left="369" w:hanging="142"/>
      </w:pPr>
      <w:r>
        <w:rPr>
          <w:rFonts w:ascii="Arial" w:hAnsi="Arial"/>
          <w:color w:val="111827"/>
          <w:sz w:val="20"/>
        </w:rPr>
        <w:t>Proposed procedure:</w:t>
      </w:r>
    </w:p>
    <w:p>
      <w:pPr>
        <w:pStyle w:val="ListBullet"/>
        <w:spacing w:after="50"/>
        <w:ind w:left="624" w:hanging="142"/>
      </w:pPr>
      <w:r>
        <w:rPr>
          <w:rFonts w:ascii="Arial" w:hAnsi="Arial"/>
          <w:color w:val="111827"/>
          <w:sz w:val="20"/>
        </w:rPr>
        <w:t xml:space="preserve">Apache Bench </w:t>
      </w:r>
      <w:r>
        <w:rPr>
          <w:rFonts w:ascii="Consolas" w:hAnsi="Consolas"/>
          <w:color w:val="1F2937"/>
          <w:sz w:val="19"/>
        </w:rPr>
        <w:t>ab -n 200 -c 10</w:t>
      </w:r>
      <w:r>
        <w:rPr>
          <w:rFonts w:ascii="Arial" w:hAnsi="Arial"/>
          <w:color w:val="111827"/>
          <w:sz w:val="20"/>
        </w:rPr>
        <w:t xml:space="preserve"> or k6 against </w:t>
      </w:r>
      <w:r>
        <w:rPr>
          <w:rFonts w:ascii="Consolas" w:hAnsi="Consolas"/>
          <w:color w:val="1F2937"/>
          <w:sz w:val="19"/>
        </w:rPr>
        <w:t>/</w:t>
      </w:r>
      <w:r>
        <w:rPr>
          <w:rFonts w:ascii="Arial" w:hAnsi="Arial"/>
          <w:color w:val="111827"/>
          <w:sz w:val="20"/>
        </w:rPr>
        <w:t xml:space="preserve">, </w:t>
      </w:r>
      <w:r>
        <w:rPr>
          <w:rFonts w:ascii="Consolas" w:hAnsi="Consolas"/>
          <w:color w:val="1F2937"/>
          <w:sz w:val="19"/>
        </w:rPr>
        <w:t>/login</w:t>
      </w:r>
      <w:r>
        <w:rPr>
          <w:rFonts w:ascii="Arial" w:hAnsi="Arial"/>
          <w:color w:val="111827"/>
          <w:sz w:val="20"/>
        </w:rPr>
        <w:t xml:space="preserve"> and signed-in </w:t>
      </w:r>
      <w:r>
        <w:rPr>
          <w:rFonts w:ascii="Consolas" w:hAnsi="Consolas"/>
          <w:color w:val="1F2937"/>
          <w:sz w:val="19"/>
        </w:rPr>
        <w:t>/feed</w:t>
      </w:r>
      <w:r>
        <w:rPr>
          <w:rFonts w:ascii="Arial" w:hAnsi="Arial"/>
          <w:color w:val="111827"/>
          <w:sz w:val="20"/>
        </w:rPr>
        <w:t>, recording average and 95th-percentile response times;</w:t>
      </w:r>
    </w:p>
    <w:p>
      <w:pPr>
        <w:pStyle w:val="ListBullet"/>
        <w:spacing w:after="50"/>
        <w:ind w:left="624" w:hanging="142"/>
      </w:pPr>
      <w:r>
        <w:rPr>
          <w:rFonts w:ascii="Arial" w:hAnsi="Arial"/>
          <w:color w:val="111827"/>
          <w:sz w:val="20"/>
        </w:rPr>
        <w:t>measure the polling load (one active chat sends 30 requests per minute);</w:t>
      </w:r>
    </w:p>
    <w:p>
      <w:pPr>
        <w:pStyle w:val="ListBullet"/>
        <w:spacing w:after="50"/>
        <w:ind w:left="624" w:hanging="142"/>
      </w:pPr>
      <w:r>
        <w:rPr>
          <w:rFonts w:ascii="Arial" w:hAnsi="Arial"/>
          <w:color w:val="111827"/>
          <w:sz w:val="20"/>
        </w:rPr>
        <w:t>use the browser DevTools Lighthouse report for page weight.</w:t>
      </w:r>
    </w:p>
    <w:p>
      <w:r>
        <w:rPr>
          <w:rFonts w:ascii="Arial" w:hAnsi="Arial"/>
          <w:b/>
          <w:color w:val="111827"/>
          <w:sz w:val="20"/>
        </w:rPr>
        <w:t>Usability testing.</w:t>
      </w:r>
    </w:p>
    <w:p>
      <w:pPr>
        <w:pStyle w:val="ListBullet"/>
        <w:spacing w:after="50"/>
        <w:ind w:left="369" w:hanging="142"/>
      </w:pPr>
      <w:r>
        <w:rPr>
          <w:rFonts w:ascii="Arial" w:hAnsi="Arial"/>
          <w:b/>
          <w:color w:val="111827"/>
          <w:sz w:val="20"/>
        </w:rPr>
        <w:t>Not performed with users.</w:t>
      </w:r>
    </w:p>
    <w:p>
      <w:pPr>
        <w:pStyle w:val="ListBullet"/>
        <w:spacing w:after="50"/>
        <w:ind w:left="369" w:hanging="142"/>
      </w:pPr>
      <w:r>
        <w:rPr>
          <w:rFonts w:ascii="Arial" w:hAnsi="Arial"/>
          <w:color w:val="111827"/>
          <w:sz w:val="20"/>
        </w:rPr>
        <w:t>Proposed procedure: 5–8 AAU students complete 6 tasks (sign in, post an idea, apply to a project, request a service, take a quiz, join a live game). Record task success, time and System Usability Scale (SUS) scores.</w:t>
      </w:r>
    </w:p>
    <w:p>
      <w:r>
        <w:br w:type="page"/>
      </w:r>
    </w:p>
    <w:p>
      <w:pPr>
        <w:pStyle w:val="Heading1"/>
      </w:pPr>
      <w:r>
        <w:rPr>
          <w:rFonts w:ascii="Arial" w:hAnsi="Arial"/>
          <w:color w:val="000000"/>
        </w:rPr>
        <w:t>CHAPTER 7 - CONCLUSION AND RECOMMENDATIONS</w:t>
      </w:r>
    </w:p>
    <w:p>
      <w:pPr>
        <w:pStyle w:val="Heading2"/>
      </w:pPr>
      <w:r>
        <w:rPr>
          <w:rFonts w:ascii="Arial" w:hAnsi="Arial"/>
          <w:color w:val="000000"/>
        </w:rPr>
        <w:t>7.1 Project achievements (verified from the code) [V]</w:t>
      </w:r>
    </w:p>
    <w:p>
      <w:pPr>
        <w:pStyle w:val="ListBullet"/>
        <w:spacing w:after="50"/>
        <w:ind w:left="369" w:hanging="142"/>
      </w:pPr>
      <w:r>
        <w:rPr>
          <w:rFonts w:ascii="Arial" w:hAnsi="Arial"/>
          <w:color w:val="111827"/>
          <w:sz w:val="20"/>
        </w:rPr>
        <w:t>A working full-stack web platform:</w:t>
      </w:r>
    </w:p>
    <w:p>
      <w:pPr>
        <w:pStyle w:val="ListBullet"/>
        <w:spacing w:after="50"/>
        <w:ind w:left="624" w:hanging="142"/>
      </w:pPr>
      <w:r>
        <w:rPr>
          <w:rFonts w:ascii="Arial" w:hAnsi="Arial"/>
          <w:color w:val="111827"/>
          <w:sz w:val="20"/>
        </w:rPr>
        <w:t>177 routes, 14 controllers and 87 templates;</w:t>
      </w:r>
    </w:p>
    <w:p>
      <w:pPr>
        <w:pStyle w:val="ListBullet"/>
        <w:spacing w:after="50"/>
        <w:ind w:left="624" w:hanging="142"/>
      </w:pPr>
      <w:r>
        <w:rPr>
          <w:rFonts w:ascii="Arial" w:hAnsi="Arial"/>
          <w:color w:val="111827"/>
          <w:sz w:val="20"/>
        </w:rPr>
        <w:t>55-table relational database with 68 enforced foreign keys and 14 unique constraints;</w:t>
      </w:r>
    </w:p>
    <w:p>
      <w:pPr>
        <w:pStyle w:val="ListBullet"/>
        <w:spacing w:after="50"/>
        <w:ind w:left="624" w:hanging="142"/>
      </w:pPr>
      <w:r>
        <w:rPr>
          <w:rFonts w:ascii="Arial" w:hAnsi="Arial"/>
          <w:color w:val="111827"/>
          <w:sz w:val="20"/>
        </w:rPr>
        <w:t>all 123 PHP files pass a syntax check.</w:t>
      </w:r>
    </w:p>
    <w:p>
      <w:pPr>
        <w:pStyle w:val="ListBullet"/>
        <w:spacing w:after="50"/>
        <w:ind w:left="369" w:hanging="142"/>
      </w:pPr>
      <w:r>
        <w:rPr>
          <w:rFonts w:ascii="Arial" w:hAnsi="Arial"/>
          <w:color w:val="111827"/>
          <w:sz w:val="20"/>
        </w:rPr>
        <w:t>University-only sign-in with three methods (Google, email code, password), roster matching and an admin-only console login.</w:t>
      </w:r>
    </w:p>
    <w:p>
      <w:pPr>
        <w:pStyle w:val="ListBullet"/>
        <w:spacing w:after="50"/>
        <w:ind w:left="369" w:hanging="142"/>
      </w:pPr>
      <w:r>
        <w:rPr>
          <w:rFonts w:ascii="Arial" w:hAnsi="Arial"/>
          <w:color w:val="111827"/>
          <w:sz w:val="20"/>
        </w:rPr>
        <w:t>Integrated modules:</w:t>
      </w:r>
    </w:p>
    <w:p>
      <w:pPr>
        <w:pStyle w:val="ListBullet"/>
        <w:spacing w:after="50"/>
        <w:ind w:left="624" w:hanging="142"/>
      </w:pPr>
      <w:r>
        <w:rPr>
          <w:rFonts w:ascii="Arial" w:hAnsi="Arial"/>
          <w:color w:val="111827"/>
          <w:sz w:val="20"/>
        </w:rPr>
        <w:t>feed, profiles and people;</w:t>
      </w:r>
    </w:p>
    <w:p>
      <w:pPr>
        <w:pStyle w:val="ListBullet"/>
        <w:spacing w:after="50"/>
        <w:ind w:left="624" w:hanging="142"/>
      </w:pPr>
      <w:r>
        <w:rPr>
          <w:rFonts w:ascii="Arial" w:hAnsi="Arial"/>
          <w:color w:val="111827"/>
          <w:sz w:val="20"/>
        </w:rPr>
        <w:t>projects with roles, tasks, milestones, files and vouches;</w:t>
      </w:r>
    </w:p>
    <w:p>
      <w:pPr>
        <w:pStyle w:val="ListBullet"/>
        <w:spacing w:after="50"/>
        <w:ind w:left="624" w:hanging="142"/>
      </w:pPr>
      <w:r>
        <w:rPr>
          <w:rFonts w:ascii="Arial" w:hAnsi="Arial"/>
          <w:color w:val="111827"/>
          <w:sz w:val="20"/>
        </w:rPr>
        <w:t>marketplace with a P2P order state machine and escrow-like payment states;</w:t>
      </w:r>
    </w:p>
    <w:p>
      <w:pPr>
        <w:pStyle w:val="ListBullet"/>
        <w:spacing w:after="50"/>
        <w:ind w:left="624" w:hanging="142"/>
      </w:pPr>
      <w:r>
        <w:rPr>
          <w:rFonts w:ascii="Arial" w:hAnsi="Arial"/>
          <w:color w:val="111827"/>
          <w:sz w:val="20"/>
        </w:rPr>
        <w:t>learning center with a sequential path;</w:t>
      </w:r>
    </w:p>
    <w:p>
      <w:pPr>
        <w:pStyle w:val="ListBullet"/>
        <w:spacing w:after="50"/>
        <w:ind w:left="624" w:hanging="142"/>
      </w:pPr>
      <w:r>
        <w:rPr>
          <w:rFonts w:ascii="Arial" w:hAnsi="Arial"/>
          <w:color w:val="111827"/>
          <w:sz w:val="20"/>
        </w:rPr>
        <w:t>quizzes with auto-grading and keyword-based essay marking;</w:t>
      </w:r>
    </w:p>
    <w:p>
      <w:pPr>
        <w:pStyle w:val="ListBullet"/>
        <w:spacing w:after="50"/>
        <w:ind w:left="624" w:hanging="142"/>
      </w:pPr>
      <w:r>
        <w:rPr>
          <w:rFonts w:ascii="Arial" w:hAnsi="Arial"/>
          <w:color w:val="111827"/>
          <w:sz w:val="20"/>
        </w:rPr>
        <w:t>live multiplayer quizzes with speed scoring;</w:t>
      </w:r>
    </w:p>
    <w:p>
      <w:pPr>
        <w:pStyle w:val="ListBullet"/>
        <w:spacing w:after="50"/>
        <w:ind w:left="624" w:hanging="142"/>
      </w:pPr>
      <w:r>
        <w:rPr>
          <w:rFonts w:ascii="Arial" w:hAnsi="Arial"/>
          <w:color w:val="111827"/>
          <w:sz w:val="20"/>
        </w:rPr>
        <w:t>mentorship, messaging with attachments and voice, notifications with per-category muting;</w:t>
      </w:r>
    </w:p>
    <w:p>
      <w:pPr>
        <w:pStyle w:val="ListBullet"/>
        <w:spacing w:after="50"/>
        <w:ind w:left="624" w:hanging="142"/>
      </w:pPr>
      <w:r>
        <w:rPr>
          <w:rFonts w:ascii="Arial" w:hAnsi="Arial"/>
          <w:color w:val="111827"/>
          <w:sz w:val="20"/>
        </w:rPr>
        <w:t>settings with masked billing;</w:t>
      </w:r>
    </w:p>
    <w:p>
      <w:pPr>
        <w:pStyle w:val="ListBullet"/>
        <w:spacing w:after="50"/>
        <w:ind w:left="624" w:hanging="142"/>
      </w:pPr>
      <w:r>
        <w:rPr>
          <w:rFonts w:ascii="Arial" w:hAnsi="Arial"/>
          <w:color w:val="111827"/>
          <w:sz w:val="20"/>
        </w:rPr>
        <w:t>achievements (24 badges, 24 rank steps, a transparent XP formula);</w:t>
      </w:r>
    </w:p>
    <w:p>
      <w:pPr>
        <w:pStyle w:val="ListBullet"/>
        <w:spacing w:after="50"/>
        <w:ind w:left="624" w:hanging="142"/>
      </w:pPr>
      <w:r>
        <w:rPr>
          <w:rFonts w:ascii="Arial" w:hAnsi="Arial"/>
          <w:color w:val="111827"/>
          <w:sz w:val="20"/>
        </w:rPr>
        <w:t>an AI writing assistant with multiple providers and a local fallback;</w:t>
      </w:r>
    </w:p>
    <w:p>
      <w:pPr>
        <w:pStyle w:val="ListBullet"/>
        <w:spacing w:after="50"/>
        <w:ind w:left="624" w:hanging="142"/>
      </w:pPr>
      <w:r>
        <w:rPr>
          <w:rFonts w:ascii="Arial" w:hAnsi="Arial"/>
          <w:color w:val="111827"/>
          <w:sz w:val="20"/>
        </w:rPr>
        <w:t>a complete moderation and administration toolset, including scam cases with refunds.</w:t>
      </w:r>
    </w:p>
    <w:p>
      <w:pPr>
        <w:pStyle w:val="ListBullet"/>
        <w:spacing w:after="50"/>
        <w:ind w:left="369" w:hanging="142"/>
      </w:pPr>
      <w:r>
        <w:rPr>
          <w:rFonts w:ascii="Arial" w:hAnsi="Arial"/>
          <w:color w:val="111827"/>
          <w:sz w:val="20"/>
        </w:rPr>
        <w:t>A self-updating schema (</w:t>
      </w:r>
      <w:r>
        <w:rPr>
          <w:rFonts w:ascii="Consolas" w:hAnsi="Consolas"/>
          <w:color w:val="1F2937"/>
          <w:sz w:val="19"/>
        </w:rPr>
        <w:t>ensure_*_schema</w:t>
      </w:r>
      <w:r>
        <w:rPr>
          <w:rFonts w:ascii="Arial" w:hAnsi="Arial"/>
          <w:color w:val="111827"/>
          <w:sz w:val="20"/>
        </w:rPr>
        <w:t>), so new features upgrade existing databases without manual migrations.</w:t>
      </w:r>
    </w:p>
    <w:p>
      <w:pPr>
        <w:pStyle w:val="ListBullet"/>
        <w:spacing w:after="50"/>
        <w:ind w:left="369" w:hanging="142"/>
      </w:pPr>
      <w:r>
        <w:rPr>
          <w:rFonts w:ascii="Arial" w:hAnsi="Arial"/>
          <w:color w:val="111827"/>
          <w:sz w:val="20"/>
        </w:rPr>
        <w:t xml:space="preserve">Deployment support for both a </w:t>
      </w:r>
      <w:r>
        <w:rPr>
          <w:rFonts w:ascii="Consolas" w:hAnsi="Consolas"/>
          <w:color w:val="1F2937"/>
          <w:sz w:val="19"/>
        </w:rPr>
        <w:t>public/</w:t>
      </w:r>
      <w:r>
        <w:rPr>
          <w:rFonts w:ascii="Arial" w:hAnsi="Arial"/>
          <w:color w:val="111827"/>
          <w:sz w:val="20"/>
        </w:rPr>
        <w:t xml:space="preserve"> document root and shared hosting (root </w:t>
      </w:r>
      <w:r>
        <w:rPr>
          <w:rFonts w:ascii="Consolas" w:hAnsi="Consolas"/>
          <w:color w:val="1F2937"/>
          <w:sz w:val="19"/>
        </w:rPr>
        <w:t>index.php</w:t>
      </w:r>
      <w:r>
        <w:rPr>
          <w:rFonts w:ascii="Arial" w:hAnsi="Arial"/>
          <w:color w:val="111827"/>
          <w:sz w:val="20"/>
        </w:rPr>
        <w:t xml:space="preserve"> plus a protective </w:t>
      </w:r>
      <w:r>
        <w:rPr>
          <w:rFonts w:ascii="Consolas" w:hAnsi="Consolas"/>
          <w:color w:val="1F2937"/>
          <w:sz w:val="19"/>
        </w:rPr>
        <w:t>.htaccess</w:t>
      </w:r>
      <w:r>
        <w:rPr>
          <w:rFonts w:ascii="Arial" w:hAnsi="Arial"/>
          <w:color w:val="111827"/>
          <w:sz w:val="20"/>
        </w:rPr>
        <w:t>).</w:t>
      </w:r>
    </w:p>
    <w:p>
      <w:pPr>
        <w:pStyle w:val="Heading2"/>
      </w:pPr>
      <w:r>
        <w:rPr>
          <w:rFonts w:ascii="Arial" w:hAnsi="Arial"/>
          <w:color w:val="000000"/>
        </w:rPr>
        <w:t>7.2 Development challenges (supported by history and files) [V]</w:t>
      </w:r>
    </w:p>
    <w:p>
      <w:pPr>
        <w:pStyle w:val="ListBullet"/>
        <w:spacing w:after="50"/>
        <w:ind w:left="369" w:hanging="142"/>
      </w:pPr>
      <w:r>
        <w:rPr>
          <w:rFonts w:ascii="Arial" w:hAnsi="Arial"/>
          <w:b/>
          <w:color w:val="111827"/>
          <w:sz w:val="20"/>
        </w:rPr>
        <w:t>Apache configuration portability.</w:t>
      </w:r>
      <w:r>
        <w:rPr>
          <w:rFonts w:ascii="Arial" w:hAnsi="Arial"/>
          <w:color w:val="111827"/>
          <w:sz w:val="20"/>
        </w:rPr>
        <w:t xml:space="preserve"> Commit </w:t>
      </w:r>
      <w:r>
        <w:rPr>
          <w:rFonts w:ascii="Consolas" w:hAnsi="Consolas"/>
          <w:color w:val="1F2937"/>
          <w:sz w:val="19"/>
        </w:rPr>
        <w:t>a26034b</w:t>
      </w:r>
      <w:r>
        <w:rPr>
          <w:rFonts w:ascii="Arial" w:hAnsi="Arial"/>
          <w:color w:val="111827"/>
          <w:sz w:val="20"/>
        </w:rPr>
        <w:t xml:space="preserve"> ("Fix Apache 500: remove &lt;Directory&gt; from .htaccess, make uploads rule portable") shows that </w:t>
      </w:r>
      <w:r>
        <w:rPr>
          <w:rFonts w:ascii="Consolas" w:hAnsi="Consolas"/>
          <w:color w:val="1F2937"/>
          <w:sz w:val="19"/>
        </w:rPr>
        <w:t>.htaccess</w:t>
      </w:r>
      <w:r>
        <w:rPr>
          <w:rFonts w:ascii="Arial" w:hAnsi="Arial"/>
          <w:color w:val="111827"/>
          <w:sz w:val="20"/>
        </w:rPr>
        <w:t xml:space="preserve"> rules had to be rewritten for XAMPP and shared hosts.</w:t>
      </w:r>
    </w:p>
    <w:p>
      <w:pPr>
        <w:pStyle w:val="ListBullet"/>
        <w:spacing w:after="50"/>
        <w:ind w:left="369" w:hanging="142"/>
      </w:pPr>
      <w:r>
        <w:rPr>
          <w:rFonts w:ascii="Arial" w:hAnsi="Arial"/>
          <w:b/>
          <w:color w:val="111827"/>
          <w:sz w:val="20"/>
        </w:rPr>
        <w:t>Shared-host deployment.</w:t>
      </w:r>
      <w:r>
        <w:rPr>
          <w:rFonts w:ascii="Arial" w:hAnsi="Arial"/>
          <w:color w:val="111827"/>
          <w:sz w:val="20"/>
        </w:rPr>
        <w:t xml:space="preserve"> Commit </w:t>
      </w:r>
      <w:r>
        <w:rPr>
          <w:rFonts w:ascii="Consolas" w:hAnsi="Consolas"/>
          <w:color w:val="1F2937"/>
          <w:sz w:val="19"/>
        </w:rPr>
        <w:t>e36bd39</w:t>
      </w:r>
      <w:r>
        <w:rPr>
          <w:rFonts w:ascii="Arial" w:hAnsi="Arial"/>
          <w:color w:val="111827"/>
          <w:sz w:val="20"/>
        </w:rPr>
        <w:t xml:space="preserve"> ("Prepare MANBAR for secure shared-host deployment") added the root adapter and the deny rules for </w:t>
      </w:r>
      <w:r>
        <w:rPr>
          <w:rFonts w:ascii="Consolas" w:hAnsi="Consolas"/>
          <w:color w:val="1F2937"/>
          <w:sz w:val="19"/>
        </w:rPr>
        <w:t>app</w:t>
      </w:r>
      <w:r>
        <w:rPr>
          <w:rFonts w:ascii="Arial" w:hAnsi="Arial"/>
          <w:color w:val="111827"/>
          <w:sz w:val="20"/>
        </w:rPr>
        <w:t xml:space="preserve">, </w:t>
      </w:r>
      <w:r>
        <w:rPr>
          <w:rFonts w:ascii="Consolas" w:hAnsi="Consolas"/>
          <w:color w:val="1F2937"/>
          <w:sz w:val="19"/>
        </w:rPr>
        <w:t>config</w:t>
      </w:r>
      <w:r>
        <w:rPr>
          <w:rFonts w:ascii="Arial" w:hAnsi="Arial"/>
          <w:color w:val="111827"/>
          <w:sz w:val="20"/>
        </w:rPr>
        <w:t xml:space="preserve">, </w:t>
      </w:r>
      <w:r>
        <w:rPr>
          <w:rFonts w:ascii="Consolas" w:hAnsi="Consolas"/>
          <w:color w:val="1F2937"/>
          <w:sz w:val="19"/>
        </w:rPr>
        <w:t>database</w:t>
      </w:r>
      <w:r>
        <w:rPr>
          <w:rFonts w:ascii="Arial" w:hAnsi="Arial"/>
          <w:color w:val="111827"/>
          <w:sz w:val="20"/>
        </w:rPr>
        <w:t xml:space="preserve">, </w:t>
      </w:r>
      <w:r>
        <w:rPr>
          <w:rFonts w:ascii="Consolas" w:hAnsi="Consolas"/>
          <w:color w:val="1F2937"/>
          <w:sz w:val="19"/>
        </w:rPr>
        <w:t>docs</w:t>
      </w:r>
      <w:r>
        <w:rPr>
          <w:rFonts w:ascii="Arial" w:hAnsi="Arial"/>
          <w:color w:val="111827"/>
          <w:sz w:val="20"/>
        </w:rPr>
        <w:t xml:space="preserve"> and </w:t>
      </w:r>
      <w:r>
        <w:rPr>
          <w:rFonts w:ascii="Consolas" w:hAnsi="Consolas"/>
          <w:color w:val="1F2937"/>
          <w:sz w:val="19"/>
        </w:rPr>
        <w:t>storage</w:t>
      </w:r>
      <w:r>
        <w:rPr>
          <w:rFonts w:ascii="Arial" w:hAnsi="Arial"/>
          <w:color w:val="111827"/>
          <w:sz w:val="20"/>
        </w:rPr>
        <w:t>.</w:t>
      </w:r>
    </w:p>
    <w:p>
      <w:pPr>
        <w:pStyle w:val="ListBullet"/>
        <w:spacing w:after="50"/>
        <w:ind w:left="369" w:hanging="142"/>
      </w:pPr>
      <w:r>
        <w:rPr>
          <w:rFonts w:ascii="Arial" w:hAnsi="Arial"/>
          <w:b/>
          <w:color w:val="111827"/>
          <w:sz w:val="20"/>
        </w:rPr>
        <w:t>AI reliability and cost.</w:t>
      </w:r>
    </w:p>
    <w:p>
      <w:pPr>
        <w:pStyle w:val="ListBullet"/>
        <w:spacing w:after="50"/>
        <w:ind w:left="624" w:hanging="142"/>
      </w:pPr>
      <w:r>
        <w:rPr>
          <w:rFonts w:ascii="Arial" w:hAnsi="Arial"/>
          <w:color w:val="111827"/>
          <w:sz w:val="20"/>
        </w:rPr>
        <w:t xml:space="preserve">Commits </w:t>
      </w:r>
      <w:r>
        <w:rPr>
          <w:rFonts w:ascii="Consolas" w:hAnsi="Consolas"/>
          <w:color w:val="1F2937"/>
          <w:sz w:val="19"/>
        </w:rPr>
        <w:t>05796b6</w:t>
      </w:r>
      <w:r>
        <w:rPr>
          <w:rFonts w:ascii="Arial" w:hAnsi="Arial"/>
          <w:color w:val="111827"/>
          <w:sz w:val="20"/>
        </w:rPr>
        <w:t xml:space="preserve">, </w:t>
      </w:r>
      <w:r>
        <w:rPr>
          <w:rFonts w:ascii="Consolas" w:hAnsi="Consolas"/>
          <w:color w:val="1F2937"/>
          <w:sz w:val="19"/>
        </w:rPr>
        <w:t>ad3ad0a</w:t>
      </w:r>
      <w:r>
        <w:rPr>
          <w:rFonts w:ascii="Arial" w:hAnsi="Arial"/>
          <w:color w:val="111827"/>
          <w:sz w:val="20"/>
        </w:rPr>
        <w:t xml:space="preserve"> and </w:t>
      </w:r>
      <w:r>
        <w:rPr>
          <w:rFonts w:ascii="Consolas" w:hAnsi="Consolas"/>
          <w:color w:val="1F2937"/>
          <w:sz w:val="19"/>
        </w:rPr>
        <w:t>b20c0ed</w:t>
      </w:r>
      <w:r>
        <w:rPr>
          <w:rFonts w:ascii="Arial" w:hAnsi="Arial"/>
          <w:color w:val="111827"/>
          <w:sz w:val="20"/>
        </w:rPr>
        <w:t xml:space="preserve"> added OpenAI, Gemini and a Groq fallback one after another.</w:t>
      </w:r>
    </w:p>
    <w:p>
      <w:pPr>
        <w:pStyle w:val="ListBullet"/>
        <w:spacing w:after="50"/>
        <w:ind w:left="624" w:hanging="142"/>
      </w:pPr>
      <w:r>
        <w:rPr>
          <w:rFonts w:ascii="Arial" w:hAnsi="Arial"/>
          <w:color w:val="111827"/>
          <w:sz w:val="20"/>
        </w:rPr>
        <w:t>The code keeps a local engine, so the assistant still works when no provider is available.</w:t>
      </w:r>
    </w:p>
    <w:p>
      <w:pPr>
        <w:pStyle w:val="ListBullet"/>
        <w:spacing w:after="50"/>
        <w:ind w:left="369" w:hanging="142"/>
      </w:pPr>
      <w:r>
        <w:rPr>
          <w:rFonts w:ascii="Arial" w:hAnsi="Arial"/>
          <w:b/>
          <w:color w:val="111827"/>
          <w:sz w:val="20"/>
        </w:rPr>
        <w:t>Schema evolution without a migration tool.</w:t>
      </w:r>
      <w:r>
        <w:rPr>
          <w:rFonts w:ascii="Arial" w:hAnsi="Arial"/>
          <w:color w:val="111827"/>
          <w:sz w:val="20"/>
        </w:rPr>
        <w:t xml:space="preserve"> About 12 </w:t>
      </w:r>
      <w:r>
        <w:rPr>
          <w:rFonts w:ascii="Consolas" w:hAnsi="Consolas"/>
          <w:color w:val="1F2937"/>
          <w:sz w:val="19"/>
        </w:rPr>
        <w:t>ensure_*_schema()</w:t>
      </w:r>
      <w:r>
        <w:rPr>
          <w:rFonts w:ascii="Arial" w:hAnsi="Arial"/>
          <w:color w:val="111827"/>
          <w:sz w:val="20"/>
        </w:rPr>
        <w:t xml:space="preserve"> functions add columns at runtime. This avoided manual migrations, but spreads schema knowledge across many files.</w:t>
      </w:r>
    </w:p>
    <w:p>
      <w:pPr>
        <w:pStyle w:val="ListBullet"/>
        <w:spacing w:after="50"/>
        <w:ind w:left="369" w:hanging="142"/>
      </w:pPr>
      <w:r>
        <w:rPr>
          <w:rFonts w:ascii="Arial" w:hAnsi="Arial"/>
          <w:b/>
          <w:color w:val="111827"/>
          <w:sz w:val="20"/>
        </w:rPr>
        <w:t>Real-time features without WebSockets.</w:t>
      </w:r>
      <w:r>
        <w:rPr>
          <w:rFonts w:ascii="Arial" w:hAnsi="Arial"/>
          <w:color w:val="111827"/>
          <w:sz w:val="20"/>
        </w:rPr>
        <w:t xml:space="preserve"> Shared PHP hosting led to a polling design (</w:t>
      </w:r>
      <w:r>
        <w:rPr>
          <w:rFonts w:ascii="Consolas" w:hAnsi="Consolas"/>
          <w:color w:val="1F2937"/>
          <w:sz w:val="19"/>
        </w:rPr>
        <w:t>live_tick()</w:t>
      </w:r>
      <w:r>
        <w:rPr>
          <w:rFonts w:ascii="Arial" w:hAnsi="Arial"/>
          <w:color w:val="111827"/>
          <w:sz w:val="20"/>
        </w:rPr>
        <w:t xml:space="preserve"> "no background job is needed"; message polling every 2 s).</w:t>
      </w:r>
    </w:p>
    <w:p>
      <w:pPr>
        <w:pStyle w:val="ListBullet"/>
        <w:spacing w:after="50"/>
        <w:ind w:left="369" w:hanging="142"/>
      </w:pPr>
      <w:r>
        <w:rPr>
          <w:rFonts w:ascii="Arial" w:hAnsi="Arial"/>
          <w:b/>
          <w:color w:val="111827"/>
          <w:sz w:val="20"/>
        </w:rPr>
        <w:t>Payment providers.</w:t>
      </w:r>
      <w:r>
        <w:rPr>
          <w:rFonts w:ascii="Arial" w:hAnsi="Arial"/>
          <w:color w:val="111827"/>
          <w:sz w:val="20"/>
        </w:rPr>
        <w:t xml:space="preserve"> Real provider accounts were not available, so only Stripe is coded for live use, and the other methods were built as clearly labelled demo flows.</w:t>
      </w:r>
    </w:p>
    <w:p>
      <w:pPr>
        <w:pStyle w:val="ListBullet"/>
        <w:spacing w:after="50"/>
        <w:ind w:left="369" w:hanging="142"/>
      </w:pPr>
      <w:r>
        <w:rPr>
          <w:rFonts w:ascii="Arial" w:hAnsi="Arial"/>
          <w:b/>
          <w:color w:val="111827"/>
          <w:sz w:val="20"/>
        </w:rPr>
        <w:t>[M] Local tooling.</w:t>
      </w:r>
      <w:r>
        <w:rPr>
          <w:rFonts w:ascii="Arial" w:hAnsi="Arial"/>
          <w:color w:val="111827"/>
          <w:sz w:val="20"/>
        </w:rPr>
        <w:t xml:space="preserve"> A headless browser profile was left in </w:t>
      </w:r>
      <w:r>
        <w:rPr>
          <w:rFonts w:ascii="Consolas" w:hAnsi="Consolas"/>
          <w:color w:val="1F2937"/>
          <w:sz w:val="19"/>
        </w:rPr>
        <w:t>.impeccable/.edge-profile/</w:t>
      </w:r>
      <w:r>
        <w:rPr>
          <w:rFonts w:ascii="Arial" w:hAnsi="Arial"/>
          <w:color w:val="111827"/>
          <w:sz w:val="20"/>
        </w:rPr>
        <w:t>. It is git-ignored, and it is not relevant to the report unless you discuss the development tools.</w:t>
      </w:r>
    </w:p>
    <w:p>
      <w:pPr>
        <w:pStyle w:val="Heading2"/>
      </w:pPr>
      <w:r>
        <w:rPr>
          <w:rFonts w:ascii="Arial" w:hAnsi="Arial"/>
          <w:color w:val="000000"/>
        </w:rPr>
        <w:t>7.3 Current limitations [V]</w:t>
      </w:r>
    </w:p>
    <w:p>
      <w:pPr>
        <w:spacing w:after="50"/>
        <w:ind w:left="369" w:hanging="142"/>
      </w:pPr>
      <w:r>
        <w:rPr>
          <w:rFonts w:ascii="Arial" w:hAnsi="Arial"/>
          <w:sz w:val="20"/>
        </w:rPr>
        <w:t xml:space="preserve">1. </w:t>
      </w:r>
      <w:r>
        <w:rPr>
          <w:rFonts w:ascii="Arial" w:hAnsi="Arial"/>
          <w:b/>
          <w:color w:val="111827"/>
          <w:sz w:val="20"/>
        </w:rPr>
        <w:t>Payments</w:t>
      </w:r>
      <w:r>
        <w:rPr>
          <w:rFonts w:ascii="Arial" w:hAnsi="Arial"/>
          <w:color w:val="111827"/>
          <w:sz w:val="20"/>
        </w:rPr>
        <w:t xml:space="preserve"> [D]:</w:t>
      </w:r>
    </w:p>
    <w:p>
      <w:pPr>
        <w:pStyle w:val="ListBullet"/>
        <w:spacing w:after="50"/>
        <w:ind w:left="624" w:hanging="142"/>
      </w:pPr>
      <w:r>
        <w:rPr>
          <w:rFonts w:ascii="Arial" w:hAnsi="Arial"/>
          <w:color w:val="111827"/>
          <w:sz w:val="20"/>
        </w:rPr>
        <w:t>PayPal, Apple Pay and tabby are demo only.</w:t>
      </w:r>
    </w:p>
    <w:p>
      <w:pPr>
        <w:pStyle w:val="ListBullet"/>
        <w:spacing w:after="50"/>
        <w:ind w:left="624" w:hanging="142"/>
      </w:pPr>
      <w:r>
        <w:rPr>
          <w:rFonts w:ascii="Arial" w:hAnsi="Arial"/>
          <w:color w:val="111827"/>
          <w:sz w:val="20"/>
        </w:rPr>
        <w:t>Marketplace order payments are recorded in the database but no real money moves.</w:t>
      </w:r>
    </w:p>
    <w:p>
      <w:pPr>
        <w:pStyle w:val="ListBullet"/>
        <w:spacing w:after="50"/>
        <w:ind w:left="624" w:hanging="142"/>
      </w:pPr>
      <w:r>
        <w:rPr>
          <w:rFonts w:ascii="Arial" w:hAnsi="Arial"/>
          <w:color w:val="111827"/>
          <w:sz w:val="20"/>
        </w:rPr>
        <w:t>Stripe is coded for course card payments but not configured.</w:t>
      </w:r>
    </w:p>
    <w:p>
      <w:pPr>
        <w:pStyle w:val="ListBullet"/>
        <w:spacing w:after="50"/>
        <w:ind w:left="624" w:hanging="142"/>
      </w:pPr>
      <w:r>
        <w:rPr>
          <w:rFonts w:ascii="Arial" w:hAnsi="Arial"/>
          <w:color w:val="111827"/>
          <w:sz w:val="20"/>
        </w:rPr>
        <w:t>Payouts are demo records.</w:t>
      </w:r>
    </w:p>
    <w:p>
      <w:pPr>
        <w:spacing w:after="50"/>
        <w:ind w:left="369" w:hanging="142"/>
      </w:pPr>
      <w:r>
        <w:rPr>
          <w:rFonts w:ascii="Arial" w:hAnsi="Arial"/>
          <w:sz w:val="20"/>
        </w:rPr>
        <w:t xml:space="preserve">2. </w:t>
      </w:r>
      <w:r>
        <w:rPr>
          <w:rFonts w:ascii="Arial" w:hAnsi="Arial"/>
          <w:b/>
          <w:color w:val="111827"/>
          <w:sz w:val="20"/>
        </w:rPr>
        <w:t>Optional AI providers</w:t>
      </w:r>
      <w:r>
        <w:rPr>
          <w:rFonts w:ascii="Arial" w:hAnsi="Arial"/>
          <w:color w:val="111827"/>
          <w:sz w:val="20"/>
        </w:rPr>
        <w:t xml:space="preserve"> [O]: OpenAI and Anthropic are not configured. AI quality depends on external free tiers (Gemini, Groq).</w:t>
      </w:r>
    </w:p>
    <w:p>
      <w:pPr>
        <w:spacing w:after="50"/>
        <w:ind w:left="369" w:hanging="142"/>
      </w:pPr>
      <w:r>
        <w:rPr>
          <w:rFonts w:ascii="Arial" w:hAnsi="Arial"/>
          <w:sz w:val="20"/>
        </w:rPr>
        <w:t xml:space="preserve">3. </w:t>
      </w:r>
      <w:r>
        <w:rPr>
          <w:rFonts w:ascii="Arial" w:hAnsi="Arial"/>
          <w:b/>
          <w:color w:val="111827"/>
          <w:sz w:val="20"/>
        </w:rPr>
        <w:t>Message attachments are public by URL.</w:t>
      </w:r>
      <w:r>
        <w:rPr>
          <w:rFonts w:ascii="Arial" w:hAnsi="Arial"/>
          <w:color w:val="111827"/>
          <w:sz w:val="20"/>
        </w:rPr>
        <w:t xml:space="preserve"> They are stored in </w:t>
      </w:r>
      <w:r>
        <w:rPr>
          <w:rFonts w:ascii="Consolas" w:hAnsi="Consolas"/>
          <w:color w:val="1F2937"/>
          <w:sz w:val="19"/>
        </w:rPr>
        <w:t>public/uploads/messages/</w:t>
      </w:r>
      <w:r>
        <w:rPr>
          <w:rFonts w:ascii="Arial" w:hAnsi="Arial"/>
          <w:color w:val="111827"/>
          <w:sz w:val="20"/>
        </w:rPr>
        <w:t>, protected only by a random file name.</w:t>
      </w:r>
    </w:p>
    <w:p>
      <w:pPr>
        <w:spacing w:after="50"/>
        <w:ind w:left="369" w:hanging="142"/>
      </w:pPr>
      <w:r>
        <w:rPr>
          <w:rFonts w:ascii="Arial" w:hAnsi="Arial"/>
          <w:sz w:val="20"/>
        </w:rPr>
        <w:t xml:space="preserve">4. </w:t>
      </w:r>
      <w:r>
        <w:rPr>
          <w:rFonts w:ascii="Arial" w:hAnsi="Arial"/>
          <w:b/>
          <w:color w:val="111827"/>
          <w:sz w:val="20"/>
        </w:rPr>
        <w:t>No automated test suite</w:t>
      </w:r>
      <w:r>
        <w:rPr>
          <w:rFonts w:ascii="Arial" w:hAnsi="Arial"/>
          <w:color w:val="111827"/>
          <w:sz w:val="20"/>
        </w:rPr>
        <w:t xml:space="preserve"> and no recorded performance or usability measurements.</w:t>
      </w:r>
    </w:p>
    <w:p>
      <w:pPr>
        <w:spacing w:after="50"/>
        <w:ind w:left="369" w:hanging="142"/>
      </w:pPr>
      <w:r>
        <w:rPr>
          <w:rFonts w:ascii="Arial" w:hAnsi="Arial"/>
          <w:sz w:val="20"/>
        </w:rPr>
        <w:t xml:space="preserve">5. </w:t>
      </w:r>
      <w:r>
        <w:rPr>
          <w:rFonts w:ascii="Arial" w:hAnsi="Arial"/>
          <w:b/>
          <w:color w:val="111827"/>
          <w:sz w:val="20"/>
        </w:rPr>
        <w:t>Real-time behaviour uses polling.</w:t>
      </w:r>
      <w:r>
        <w:rPr>
          <w:rFonts w:ascii="Arial" w:hAnsi="Arial"/>
          <w:color w:val="111827"/>
          <w:sz w:val="20"/>
        </w:rPr>
        <w:t xml:space="preserve"> Chat polls every 2 s per open conversation, which costs more server work at scale and adds a short delay.</w:t>
      </w:r>
    </w:p>
    <w:p>
      <w:pPr>
        <w:spacing w:after="50"/>
        <w:ind w:left="369" w:hanging="142"/>
      </w:pPr>
      <w:r>
        <w:rPr>
          <w:rFonts w:ascii="Arial" w:hAnsi="Arial"/>
          <w:sz w:val="20"/>
        </w:rPr>
        <w:t xml:space="preserve">6. </w:t>
      </w:r>
      <w:r>
        <w:rPr>
          <w:rFonts w:ascii="Arial" w:hAnsi="Arial"/>
          <w:b/>
          <w:color w:val="111827"/>
          <w:sz w:val="20"/>
        </w:rPr>
        <w:t>Missing security hardening:</w:t>
      </w:r>
    </w:p>
    <w:p>
      <w:pPr>
        <w:pStyle w:val="ListBullet"/>
        <w:spacing w:after="50"/>
        <w:ind w:left="624" w:hanging="142"/>
      </w:pPr>
      <w:r>
        <w:rPr>
          <w:rFonts w:ascii="Arial" w:hAnsi="Arial"/>
          <w:color w:val="111827"/>
          <w:sz w:val="20"/>
        </w:rPr>
        <w:t>no Content-Security-Policy or HSTS headers;</w:t>
      </w:r>
    </w:p>
    <w:p>
      <w:pPr>
        <w:pStyle w:val="ListBullet"/>
        <w:spacing w:after="50"/>
        <w:ind w:left="624" w:hanging="142"/>
      </w:pPr>
      <w:r>
        <w:rPr>
          <w:rFonts w:ascii="Arial" w:hAnsi="Arial"/>
          <w:color w:val="111827"/>
          <w:sz w:val="20"/>
        </w:rPr>
        <w:t>no rate limits on posting, messaging, reporting or uploads;</w:t>
      </w:r>
    </w:p>
    <w:p>
      <w:pPr>
        <w:pStyle w:val="ListBullet"/>
        <w:spacing w:after="50"/>
        <w:ind w:left="624" w:hanging="142"/>
      </w:pPr>
      <w:r>
        <w:rPr>
          <w:rFonts w:ascii="Arial" w:hAnsi="Arial"/>
          <w:color w:val="111827"/>
          <w:sz w:val="20"/>
        </w:rPr>
        <w:t>no server-side session idle timeout;</w:t>
      </w:r>
    </w:p>
    <w:p>
      <w:pPr>
        <w:pStyle w:val="ListBullet"/>
        <w:spacing w:after="50"/>
        <w:ind w:left="624" w:hanging="142"/>
      </w:pPr>
      <w:r>
        <w:rPr>
          <w:rFonts w:ascii="Consolas" w:hAnsi="Consolas"/>
          <w:color w:val="1F2937"/>
          <w:sz w:val="19"/>
        </w:rPr>
        <w:t>display_errors</w:t>
      </w:r>
      <w:r>
        <w:rPr>
          <w:rFonts w:ascii="Arial" w:hAnsi="Arial"/>
          <w:color w:val="111827"/>
          <w:sz w:val="20"/>
        </w:rPr>
        <w:t xml:space="preserve"> stays on unless the environment is set to production.</w:t>
      </w:r>
    </w:p>
    <w:p>
      <w:pPr>
        <w:spacing w:after="50"/>
        <w:ind w:left="369" w:hanging="142"/>
      </w:pPr>
      <w:r>
        <w:rPr>
          <w:rFonts w:ascii="Arial" w:hAnsi="Arial"/>
          <w:sz w:val="20"/>
        </w:rPr>
        <w:t xml:space="preserve">7. </w:t>
      </w:r>
      <w:r>
        <w:rPr>
          <w:rFonts w:ascii="Arial" w:hAnsi="Arial"/>
          <w:b/>
          <w:color w:val="111827"/>
          <w:sz w:val="20"/>
        </w:rPr>
        <w:t>Polymorphic references</w:t>
      </w:r>
      <w:r>
        <w:rPr>
          <w:rFonts w:ascii="Arial" w:hAnsi="Arial"/>
          <w:color w:val="111827"/>
          <w:sz w:val="20"/>
        </w:rPr>
        <w:t xml:space="preserve"> (</w:t>
      </w:r>
      <w:r>
        <w:rPr>
          <w:rFonts w:ascii="Consolas" w:hAnsi="Consolas"/>
          <w:color w:val="1F2937"/>
          <w:sz w:val="19"/>
        </w:rPr>
        <w:t>reactions</w:t>
      </w:r>
      <w:r>
        <w:rPr>
          <w:rFonts w:ascii="Arial" w:hAnsi="Arial"/>
          <w:color w:val="111827"/>
          <w:sz w:val="20"/>
        </w:rPr>
        <w:t xml:space="preserve">, </w:t>
      </w:r>
      <w:r>
        <w:rPr>
          <w:rFonts w:ascii="Consolas" w:hAnsi="Consolas"/>
          <w:color w:val="1F2937"/>
          <w:sz w:val="19"/>
        </w:rPr>
        <w:t>reports</w:t>
      </w:r>
      <w:r>
        <w:rPr>
          <w:rFonts w:ascii="Arial" w:hAnsi="Arial"/>
          <w:color w:val="111827"/>
          <w:sz w:val="20"/>
        </w:rPr>
        <w:t xml:space="preserve">, </w:t>
      </w:r>
      <w:r>
        <w:rPr>
          <w:rFonts w:ascii="Consolas" w:hAnsi="Consolas"/>
          <w:color w:val="1F2937"/>
          <w:sz w:val="19"/>
        </w:rPr>
        <w:t>recommendations</w:t>
      </w:r>
      <w:r>
        <w:rPr>
          <w:rFonts w:ascii="Arial" w:hAnsi="Arial"/>
          <w:color w:val="111827"/>
          <w:sz w:val="20"/>
        </w:rPr>
        <w:t>) have no database foreign keys. Deleted targets can leave orphan rows.</w:t>
      </w:r>
    </w:p>
    <w:p>
      <w:pPr>
        <w:spacing w:after="50"/>
        <w:ind w:left="369" w:hanging="142"/>
      </w:pPr>
      <w:r>
        <w:rPr>
          <w:rFonts w:ascii="Arial" w:hAnsi="Arial"/>
          <w:sz w:val="20"/>
        </w:rPr>
        <w:t xml:space="preserve">8. </w:t>
      </w:r>
      <w:r>
        <w:rPr>
          <w:rFonts w:ascii="Arial" w:hAnsi="Arial"/>
          <w:b/>
          <w:color w:val="111827"/>
          <w:sz w:val="20"/>
        </w:rPr>
        <w:t>The email domain list and roster</w:t>
      </w:r>
      <w:r>
        <w:rPr>
          <w:rFonts w:ascii="Arial" w:hAnsi="Arial"/>
          <w:color w:val="111827"/>
          <w:sz w:val="20"/>
        </w:rPr>
        <w:t xml:space="preserve"> are managed by hand (CSV import). There is no live integration with university systems.</w:t>
      </w:r>
    </w:p>
    <w:p>
      <w:pPr>
        <w:spacing w:after="50"/>
        <w:ind w:left="369" w:hanging="142"/>
      </w:pPr>
      <w:r>
        <w:rPr>
          <w:rFonts w:ascii="Arial" w:hAnsi="Arial"/>
          <w:sz w:val="20"/>
        </w:rPr>
        <w:t xml:space="preserve">9. </w:t>
      </w:r>
      <w:r>
        <w:rPr>
          <w:rFonts w:ascii="Arial" w:hAnsi="Arial"/>
          <w:b/>
          <w:color w:val="111827"/>
          <w:sz w:val="20"/>
        </w:rPr>
        <w:t>The interface is in English only.</w:t>
      </w:r>
      <w:r>
        <w:rPr>
          <w:rFonts w:ascii="Arial" w:hAnsi="Arial"/>
          <w:color w:val="111827"/>
          <w:sz w:val="20"/>
        </w:rPr>
        <w:t xml:space="preserve"> The Arabic name is shown, but the interface is not translated and has no right-to-left layout.</w:t>
      </w:r>
    </w:p>
    <w:p>
      <w:pPr>
        <w:spacing w:after="50"/>
        <w:ind w:left="369" w:hanging="142"/>
      </w:pPr>
      <w:r>
        <w:rPr>
          <w:rFonts w:ascii="Arial" w:hAnsi="Arial"/>
          <w:sz w:val="20"/>
        </w:rPr>
        <w:t xml:space="preserve">10. </w:t>
      </w:r>
      <w:r>
        <w:rPr>
          <w:rFonts w:ascii="Arial" w:hAnsi="Arial"/>
          <w:b/>
          <w:color w:val="111827"/>
          <w:sz w:val="20"/>
        </w:rPr>
        <w:t>Notifications are in-app only.</w:t>
      </w:r>
      <w:r>
        <w:rPr>
          <w:rFonts w:ascii="Arial" w:hAnsi="Arial"/>
          <w:color w:val="111827"/>
          <w:sz w:val="20"/>
        </w:rPr>
        <w:t xml:space="preserve"> There are no email or push notifications.</w:t>
      </w:r>
    </w:p>
    <w:p>
      <w:pPr>
        <w:spacing w:after="50"/>
        <w:ind w:left="369" w:hanging="142"/>
      </w:pPr>
      <w:r>
        <w:rPr>
          <w:rFonts w:ascii="Arial" w:hAnsi="Arial"/>
          <w:sz w:val="20"/>
        </w:rPr>
        <w:t xml:space="preserve">11. </w:t>
      </w:r>
      <w:r>
        <w:rPr>
          <w:rFonts w:ascii="Arial" w:hAnsi="Arial"/>
          <w:b/>
          <w:color w:val="111827"/>
          <w:sz w:val="20"/>
        </w:rPr>
        <w:t>Version control risk.</w:t>
      </w:r>
      <w:r>
        <w:rPr>
          <w:rFonts w:ascii="Arial" w:hAnsi="Arial"/>
          <w:color w:val="111827"/>
          <w:sz w:val="20"/>
        </w:rPr>
        <w:t xml:space="preserve"> At the time of analysis, Git showed </w:t>
      </w:r>
      <w:r>
        <w:rPr>
          <w:rFonts w:ascii="Arial" w:hAnsi="Arial"/>
          <w:b/>
          <w:color w:val="111827"/>
          <w:sz w:val="20"/>
        </w:rPr>
        <w:t>35 modified and 78 untracked files</w:t>
      </w:r>
      <w:r>
        <w:rPr>
          <w:rFonts w:ascii="Arial" w:hAnsi="Arial"/>
          <w:color w:val="111827"/>
          <w:sz w:val="20"/>
        </w:rPr>
        <w:t xml:space="preserve">. Of the untracked files, 57 relate to MANBAR documentation or implementation and 21 belong to unrelated </w:t>
      </w:r>
      <w:r>
        <w:rPr>
          <w:rFonts w:ascii="Consolas" w:hAnsi="Consolas"/>
          <w:color w:val="1F2937"/>
          <w:sz w:val="19"/>
        </w:rPr>
        <w:t>tdongle</w:t>
      </w:r>
      <w:r>
        <w:rPr>
          <w:rFonts w:ascii="Arial" w:hAnsi="Arial"/>
          <w:color w:val="111827"/>
          <w:sz w:val="20"/>
        </w:rPr>
        <w:t xml:space="preserve"> firmware folders (about 67.8 MB); those firmware artifacts should not be committed with the MANBAR report. A large part of the recent work (settings, notifications, admin tools, marketplace payments, quizzes and live views, and others) is </w:t>
      </w:r>
      <w:r>
        <w:rPr>
          <w:rFonts w:ascii="Arial" w:hAnsi="Arial"/>
          <w:b/>
          <w:color w:val="111827"/>
          <w:sz w:val="20"/>
        </w:rPr>
        <w:t>not yet committed</w:t>
      </w:r>
      <w:r>
        <w:rPr>
          <w:rFonts w:ascii="Arial" w:hAnsi="Arial"/>
          <w:color w:val="111827"/>
          <w:sz w:val="20"/>
        </w:rPr>
        <w:t>. Commit and back up this work before submission.</w:t>
      </w:r>
    </w:p>
    <w:p>
      <w:pPr>
        <w:pStyle w:val="Heading2"/>
      </w:pPr>
      <w:r>
        <w:rPr>
          <w:rFonts w:ascii="Arial" w:hAnsi="Arial"/>
          <w:color w:val="000000"/>
        </w:rPr>
        <w:t>7.4 Future improvements (recommendations) [F]</w:t>
      </w:r>
    </w:p>
    <w:p>
      <w:pPr>
        <w:pStyle w:val="ListBullet"/>
        <w:spacing w:after="50"/>
        <w:ind w:left="369" w:hanging="142"/>
      </w:pPr>
      <w:r>
        <w:rPr>
          <w:rFonts w:ascii="Arial" w:hAnsi="Arial"/>
          <w:b/>
          <w:color w:val="111827"/>
          <w:sz w:val="20"/>
        </w:rPr>
        <w:t>Production deployment:</w:t>
      </w:r>
    </w:p>
    <w:p>
      <w:pPr>
        <w:pStyle w:val="ListBullet"/>
        <w:spacing w:after="50"/>
        <w:ind w:left="624" w:hanging="142"/>
      </w:pPr>
      <w:r>
        <w:rPr>
          <w:rFonts w:ascii="Arial" w:hAnsi="Arial"/>
          <w:color w:val="111827"/>
          <w:sz w:val="20"/>
        </w:rPr>
        <w:t>HTTPS with HSTS;</w:t>
      </w:r>
    </w:p>
    <w:p>
      <w:pPr>
        <w:pStyle w:val="ListBullet"/>
        <w:spacing w:after="50"/>
        <w:ind w:left="624" w:hanging="142"/>
      </w:pPr>
      <w:r>
        <w:rPr>
          <w:rFonts w:ascii="Consolas" w:hAnsi="Consolas"/>
          <w:color w:val="1F2937"/>
          <w:sz w:val="19"/>
        </w:rPr>
        <w:t>MANBAR_ENV=production</w:t>
      </w:r>
      <w:r>
        <w:rPr>
          <w:rFonts w:ascii="Arial" w:hAnsi="Arial"/>
          <w:color w:val="111827"/>
          <w:sz w:val="20"/>
        </w:rPr>
        <w:t>;</w:t>
      </w:r>
    </w:p>
    <w:p>
      <w:pPr>
        <w:pStyle w:val="ListBullet"/>
        <w:spacing w:after="50"/>
        <w:ind w:left="624" w:hanging="142"/>
      </w:pPr>
      <w:r>
        <w:rPr>
          <w:rFonts w:ascii="Arial" w:hAnsi="Arial"/>
          <w:color w:val="111827"/>
          <w:sz w:val="20"/>
        </w:rPr>
        <w:t>CSP and Permissions-Policy headers;</w:t>
      </w:r>
    </w:p>
    <w:p>
      <w:pPr>
        <w:pStyle w:val="ListBullet"/>
        <w:spacing w:after="50"/>
        <w:ind w:left="624" w:hanging="142"/>
      </w:pPr>
      <w:r>
        <w:rPr>
          <w:rFonts w:ascii="Arial" w:hAnsi="Arial"/>
          <w:color w:val="111827"/>
          <w:sz w:val="20"/>
        </w:rPr>
        <w:t xml:space="preserve">backups of the database and of </w:t>
      </w:r>
      <w:r>
        <w:rPr>
          <w:rFonts w:ascii="Consolas" w:hAnsi="Consolas"/>
          <w:color w:val="1F2937"/>
          <w:sz w:val="19"/>
        </w:rPr>
        <w:t>storage/</w:t>
      </w:r>
      <w:r>
        <w:rPr>
          <w:rFonts w:ascii="Arial" w:hAnsi="Arial"/>
          <w:color w:val="111827"/>
          <w:sz w:val="20"/>
        </w:rPr>
        <w:t>;</w:t>
      </w:r>
    </w:p>
    <w:p>
      <w:pPr>
        <w:pStyle w:val="ListBullet"/>
        <w:spacing w:after="50"/>
        <w:ind w:left="624" w:hanging="142"/>
      </w:pPr>
      <w:r>
        <w:rPr>
          <w:rFonts w:ascii="Arial" w:hAnsi="Arial"/>
          <w:color w:val="111827"/>
          <w:sz w:val="20"/>
        </w:rPr>
        <w:t xml:space="preserve">the document root set to </w:t>
      </w:r>
      <w:r>
        <w:rPr>
          <w:rFonts w:ascii="Consolas" w:hAnsi="Consolas"/>
          <w:color w:val="1F2937"/>
          <w:sz w:val="19"/>
        </w:rPr>
        <w:t>public/</w:t>
      </w:r>
      <w:r>
        <w:rPr>
          <w:rFonts w:ascii="Arial" w:hAnsi="Arial"/>
          <w:color w:val="111827"/>
          <w:sz w:val="20"/>
        </w:rPr>
        <w:t>.</w:t>
      </w:r>
    </w:p>
    <w:p>
      <w:pPr>
        <w:pStyle w:val="ListBullet"/>
        <w:spacing w:after="50"/>
        <w:ind w:left="369" w:hanging="142"/>
      </w:pPr>
      <w:r>
        <w:rPr>
          <w:rFonts w:ascii="Arial" w:hAnsi="Arial"/>
          <w:b/>
          <w:color w:val="111827"/>
          <w:sz w:val="20"/>
        </w:rPr>
        <w:t>Real payments:</w:t>
      </w:r>
    </w:p>
    <w:p>
      <w:pPr>
        <w:pStyle w:val="ListBullet"/>
        <w:spacing w:after="50"/>
        <w:ind w:left="624" w:hanging="142"/>
      </w:pPr>
      <w:r>
        <w:rPr>
          <w:rFonts w:ascii="Arial" w:hAnsi="Arial"/>
          <w:color w:val="111827"/>
          <w:sz w:val="20"/>
        </w:rPr>
        <w:t>Stripe for orders, with Stripe Connect payouts to sellers;</w:t>
      </w:r>
    </w:p>
    <w:p>
      <w:pPr>
        <w:pStyle w:val="ListBullet"/>
        <w:spacing w:after="50"/>
        <w:ind w:left="624" w:hanging="142"/>
      </w:pPr>
      <w:r>
        <w:rPr>
          <w:rFonts w:ascii="Arial" w:hAnsi="Arial"/>
          <w:color w:val="111827"/>
          <w:sz w:val="20"/>
        </w:rPr>
        <w:t>official PayPal and tabby APIs;</w:t>
      </w:r>
    </w:p>
    <w:p>
      <w:pPr>
        <w:pStyle w:val="ListBullet"/>
        <w:spacing w:after="50"/>
        <w:ind w:left="624" w:hanging="142"/>
      </w:pPr>
      <w:r>
        <w:rPr>
          <w:rFonts w:ascii="Arial" w:hAnsi="Arial"/>
          <w:color w:val="111827"/>
          <w:sz w:val="20"/>
        </w:rPr>
        <w:t>refunds through the providers;</w:t>
      </w:r>
    </w:p>
    <w:p>
      <w:pPr>
        <w:pStyle w:val="ListBullet"/>
        <w:spacing w:after="50"/>
        <w:ind w:left="624" w:hanging="142"/>
      </w:pPr>
      <w:r>
        <w:rPr>
          <w:rFonts w:ascii="Arial" w:hAnsi="Arial"/>
          <w:color w:val="111827"/>
          <w:sz w:val="20"/>
        </w:rPr>
        <w:t>reconciliation reports.</w:t>
      </w:r>
    </w:p>
    <w:p>
      <w:pPr>
        <w:pStyle w:val="ListBullet"/>
        <w:spacing w:after="50"/>
        <w:ind w:left="369" w:hanging="142"/>
      </w:pPr>
      <w:r>
        <w:rPr>
          <w:rFonts w:ascii="Arial" w:hAnsi="Arial"/>
          <w:b/>
          <w:color w:val="111827"/>
          <w:sz w:val="20"/>
        </w:rPr>
        <w:t>Security:</w:t>
      </w:r>
    </w:p>
    <w:p>
      <w:pPr>
        <w:pStyle w:val="ListBullet"/>
        <w:spacing w:after="50"/>
        <w:ind w:left="624" w:hanging="142"/>
      </w:pPr>
      <w:r>
        <w:rPr>
          <w:rFonts w:ascii="Arial" w:hAnsi="Arial"/>
          <w:color w:val="111827"/>
          <w:sz w:val="20"/>
        </w:rPr>
        <w:t xml:space="preserve">move message attachments into </w:t>
      </w:r>
      <w:r>
        <w:rPr>
          <w:rFonts w:ascii="Consolas" w:hAnsi="Consolas"/>
          <w:color w:val="1F2937"/>
          <w:sz w:val="19"/>
        </w:rPr>
        <w:t>storage/</w:t>
      </w:r>
      <w:r>
        <w:rPr>
          <w:rFonts w:ascii="Arial" w:hAnsi="Arial"/>
          <w:color w:val="111827"/>
          <w:sz w:val="20"/>
        </w:rPr>
        <w:t xml:space="preserve"> behind a permission-checked download route;</w:t>
      </w:r>
    </w:p>
    <w:p>
      <w:pPr>
        <w:pStyle w:val="ListBullet"/>
        <w:spacing w:after="50"/>
        <w:ind w:left="624" w:hanging="142"/>
      </w:pPr>
      <w:r>
        <w:rPr>
          <w:rFonts w:ascii="Arial" w:hAnsi="Arial"/>
          <w:color w:val="111827"/>
          <w:sz w:val="20"/>
        </w:rPr>
        <w:t>add per-user and per-IP rate limits on write actions;</w:t>
      </w:r>
    </w:p>
    <w:p>
      <w:pPr>
        <w:pStyle w:val="ListBullet"/>
        <w:spacing w:after="50"/>
        <w:ind w:left="624" w:hanging="142"/>
      </w:pPr>
      <w:r>
        <w:rPr>
          <w:rFonts w:ascii="Arial" w:hAnsi="Arial"/>
          <w:color w:val="111827"/>
          <w:sz w:val="20"/>
        </w:rPr>
        <w:t>add a session idle timeout;</w:t>
      </w:r>
    </w:p>
    <w:p>
      <w:pPr>
        <w:pStyle w:val="ListBullet"/>
        <w:spacing w:after="50"/>
        <w:ind w:left="624" w:hanging="142"/>
      </w:pPr>
      <w:r>
        <w:rPr>
          <w:rFonts w:ascii="Arial" w:hAnsi="Arial"/>
          <w:color w:val="111827"/>
          <w:sz w:val="20"/>
        </w:rPr>
        <w:t>run an independent security review (OWASP ASVS checklist).</w:t>
      </w:r>
    </w:p>
    <w:p>
      <w:pPr>
        <w:pStyle w:val="ListBullet"/>
        <w:spacing w:after="50"/>
        <w:ind w:left="369" w:hanging="142"/>
      </w:pPr>
      <w:r>
        <w:rPr>
          <w:rFonts w:ascii="Arial" w:hAnsi="Arial"/>
          <w:b/>
          <w:color w:val="111827"/>
          <w:sz w:val="20"/>
        </w:rPr>
        <w:t>Testing:</w:t>
      </w:r>
    </w:p>
    <w:p>
      <w:pPr>
        <w:pStyle w:val="ListBullet"/>
        <w:spacing w:after="50"/>
        <w:ind w:left="624" w:hanging="142"/>
      </w:pPr>
      <w:r>
        <w:rPr>
          <w:rFonts w:ascii="Arial" w:hAnsi="Arial"/>
          <w:color w:val="111827"/>
          <w:sz w:val="20"/>
        </w:rPr>
        <w:t xml:space="preserve">add PHPUnit tests for </w:t>
      </w:r>
      <w:r>
        <w:rPr>
          <w:rFonts w:ascii="Consolas" w:hAnsi="Consolas"/>
          <w:color w:val="1F2937"/>
          <w:sz w:val="19"/>
        </w:rPr>
        <w:t>grade_attempt</w:t>
      </w:r>
      <w:r>
        <w:rPr>
          <w:rFonts w:ascii="Arial" w:hAnsi="Arial"/>
          <w:color w:val="111827"/>
          <w:sz w:val="20"/>
        </w:rPr>
        <w:t xml:space="preserve">, </w:t>
      </w:r>
      <w:r>
        <w:rPr>
          <w:rFonts w:ascii="Consolas" w:hAnsi="Consolas"/>
          <w:color w:val="1F2937"/>
          <w:sz w:val="19"/>
        </w:rPr>
        <w:t>reputation_breakdown</w:t>
      </w:r>
      <w:r>
        <w:rPr>
          <w:rFonts w:ascii="Arial" w:hAnsi="Arial"/>
          <w:color w:val="111827"/>
          <w:sz w:val="20"/>
        </w:rPr>
        <w:t xml:space="preserve">, </w:t>
      </w:r>
      <w:r>
        <w:rPr>
          <w:rFonts w:ascii="Consolas" w:hAnsi="Consolas"/>
          <w:color w:val="1F2937"/>
          <w:sz w:val="19"/>
        </w:rPr>
        <w:t>order_due</w:t>
      </w:r>
      <w:r>
        <w:rPr>
          <w:rFonts w:ascii="Arial" w:hAnsi="Arial"/>
          <w:color w:val="111827"/>
          <w:sz w:val="20"/>
        </w:rPr>
        <w:t xml:space="preserve"> and </w:t>
      </w:r>
      <w:r>
        <w:rPr>
          <w:rFonts w:ascii="Consolas" w:hAnsi="Consolas"/>
          <w:color w:val="1F2937"/>
          <w:sz w:val="19"/>
        </w:rPr>
        <w:t>level_for</w:t>
      </w:r>
      <w:r>
        <w:rPr>
          <w:rFonts w:ascii="Arial" w:hAnsi="Arial"/>
          <w:color w:val="111827"/>
          <w:sz w:val="20"/>
        </w:rPr>
        <w:t>;</w:t>
      </w:r>
    </w:p>
    <w:p>
      <w:pPr>
        <w:pStyle w:val="ListBullet"/>
        <w:spacing w:after="50"/>
        <w:ind w:left="624" w:hanging="142"/>
      </w:pPr>
      <w:r>
        <w:rPr>
          <w:rFonts w:ascii="Arial" w:hAnsi="Arial"/>
          <w:color w:val="111827"/>
          <w:sz w:val="20"/>
        </w:rPr>
        <w:t>turn the curl scripts into a stored, repeatable integration suite;</w:t>
      </w:r>
    </w:p>
    <w:p>
      <w:pPr>
        <w:pStyle w:val="ListBullet"/>
        <w:spacing w:after="50"/>
        <w:ind w:left="624" w:hanging="142"/>
      </w:pPr>
      <w:r>
        <w:rPr>
          <w:rFonts w:ascii="Arial" w:hAnsi="Arial"/>
          <w:color w:val="111827"/>
          <w:sz w:val="20"/>
        </w:rPr>
        <w:t xml:space="preserve">add CI with GitHub Actions running </w:t>
      </w:r>
      <w:r>
        <w:rPr>
          <w:rFonts w:ascii="Consolas" w:hAnsi="Consolas"/>
          <w:color w:val="1F2937"/>
          <w:sz w:val="19"/>
        </w:rPr>
        <w:t>php -l</w:t>
      </w:r>
      <w:r>
        <w:rPr>
          <w:rFonts w:ascii="Arial" w:hAnsi="Arial"/>
          <w:color w:val="111827"/>
          <w:sz w:val="20"/>
        </w:rPr>
        <w:t xml:space="preserve"> and the tests.</w:t>
      </w:r>
    </w:p>
    <w:p>
      <w:pPr>
        <w:pStyle w:val="ListBullet"/>
        <w:spacing w:after="50"/>
        <w:ind w:left="369" w:hanging="142"/>
      </w:pPr>
      <w:r>
        <w:rPr>
          <w:rFonts w:ascii="Arial" w:hAnsi="Arial"/>
          <w:b/>
          <w:color w:val="111827"/>
          <w:sz w:val="20"/>
        </w:rPr>
        <w:t>Scalability:</w:t>
      </w:r>
    </w:p>
    <w:p>
      <w:pPr>
        <w:pStyle w:val="ListBullet"/>
        <w:spacing w:after="50"/>
        <w:ind w:left="624" w:hanging="142"/>
      </w:pPr>
      <w:r>
        <w:rPr>
          <w:rFonts w:ascii="Arial" w:hAnsi="Arial"/>
          <w:color w:val="111827"/>
          <w:sz w:val="20"/>
        </w:rPr>
        <w:t>replace polling with WebSockets or Server-Sent Events (for example a small Node or Ratchet server, or a managed service);</w:t>
      </w:r>
    </w:p>
    <w:p>
      <w:pPr>
        <w:pStyle w:val="ListBullet"/>
        <w:spacing w:after="50"/>
        <w:ind w:left="624" w:hanging="142"/>
      </w:pPr>
      <w:r>
        <w:rPr>
          <w:rFonts w:ascii="Arial" w:hAnsi="Arial"/>
          <w:color w:val="111827"/>
          <w:sz w:val="20"/>
        </w:rPr>
        <w:t>add caching for feed and statistics queries;</w:t>
      </w:r>
    </w:p>
    <w:p>
      <w:pPr>
        <w:pStyle w:val="ListBullet"/>
        <w:spacing w:after="50"/>
        <w:ind w:left="624" w:hanging="142"/>
      </w:pPr>
      <w:r>
        <w:rPr>
          <w:rFonts w:ascii="Arial" w:hAnsi="Arial"/>
          <w:color w:val="111827"/>
          <w:sz w:val="20"/>
        </w:rPr>
        <w:t>move file storage to object storage (for example S3-compatible storage).</w:t>
      </w:r>
    </w:p>
    <w:p>
      <w:pPr>
        <w:pStyle w:val="ListBullet"/>
        <w:spacing w:after="50"/>
        <w:ind w:left="369" w:hanging="142"/>
      </w:pPr>
      <w:r>
        <w:rPr>
          <w:rFonts w:ascii="Arial" w:hAnsi="Arial"/>
          <w:b/>
          <w:color w:val="111827"/>
          <w:sz w:val="20"/>
        </w:rPr>
        <w:t>Data integrity:</w:t>
      </w:r>
      <w:r>
        <w:rPr>
          <w:rFonts w:ascii="Arial" w:hAnsi="Arial"/>
          <w:color w:val="111827"/>
          <w:sz w:val="20"/>
        </w:rPr>
        <w:t xml:space="preserve"> add a cleanup job (or triggers) for polymorphic orphans; consider a migration tool.</w:t>
      </w:r>
    </w:p>
    <w:p>
      <w:pPr>
        <w:pStyle w:val="ListBullet"/>
        <w:spacing w:after="50"/>
        <w:ind w:left="369" w:hanging="142"/>
      </w:pPr>
      <w:r>
        <w:rPr>
          <w:rFonts w:ascii="Arial" w:hAnsi="Arial"/>
          <w:b/>
          <w:color w:val="111827"/>
          <w:sz w:val="20"/>
        </w:rPr>
        <w:t>Accessibility and language:</w:t>
      </w:r>
      <w:r>
        <w:rPr>
          <w:rFonts w:ascii="Arial" w:hAnsi="Arial"/>
          <w:color w:val="111827"/>
          <w:sz w:val="20"/>
        </w:rPr>
        <w:t xml:space="preserve"> Arabic translation with right-to-left layout, a WCAG 2.1 AA audit, and usability testing with students.</w:t>
      </w:r>
    </w:p>
    <w:p>
      <w:pPr>
        <w:pStyle w:val="ListBullet"/>
        <w:spacing w:after="50"/>
        <w:ind w:left="369" w:hanging="142"/>
      </w:pPr>
      <w:r>
        <w:rPr>
          <w:rFonts w:ascii="Arial" w:hAnsi="Arial"/>
          <w:b/>
          <w:color w:val="111827"/>
          <w:sz w:val="20"/>
        </w:rPr>
        <w:t>Additional universities:</w:t>
      </w:r>
      <w:r>
        <w:rPr>
          <w:rFonts w:ascii="Arial" w:hAnsi="Arial"/>
          <w:color w:val="111827"/>
          <w:sz w:val="20"/>
        </w:rPr>
        <w:t xml:space="preserve"> activate ADU and UAEU domains from Admin → Universities, add an automated roster integration, then open to the public as planned.</w:t>
      </w:r>
    </w:p>
    <w:p>
      <w:pPr>
        <w:pStyle w:val="ListBullet"/>
        <w:spacing w:after="50"/>
        <w:ind w:left="369" w:hanging="142"/>
      </w:pPr>
      <w:r>
        <w:rPr>
          <w:rFonts w:ascii="Arial" w:hAnsi="Arial"/>
          <w:b/>
          <w:color w:val="111827"/>
          <w:sz w:val="20"/>
        </w:rPr>
        <w:t>Notifications:</w:t>
      </w:r>
      <w:r>
        <w:rPr>
          <w:rFonts w:ascii="Arial" w:hAnsi="Arial"/>
          <w:color w:val="111827"/>
          <w:sz w:val="20"/>
        </w:rPr>
        <w:t xml:space="preserve"> email digests and web push (PWA).</w:t>
      </w:r>
    </w:p>
    <w:p>
      <w:pPr>
        <w:pStyle w:val="Heading2"/>
      </w:pPr>
      <w:r>
        <w:rPr>
          <w:rFonts w:ascii="Arial" w:hAnsi="Arial"/>
          <w:color w:val="000000"/>
        </w:rPr>
        <w:t>Appendix A - Verification summary</w:t>
      </w:r>
    </w:p>
    <w:tbl>
      <w:tblPr>
        <w:tblW w:type="auto" w:w="0"/>
        <w:jc w:val="center"/>
        <w:tblLayout w:type="autofit"/>
        <w:tblLook w:firstColumn="1" w:firstRow="1" w:lastColumn="0" w:lastRow="0" w:noHBand="0" w:noVBand="1" w:val="04A0"/>
      </w:tblPr>
      <w:tblGrid>
        <w:gridCol w:w="4762"/>
        <w:gridCol w:w="4762"/>
      </w:tblGrid>
      <w:tr>
        <w:trPr>
          <w:tblHeader w:val="true"/>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Item</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45" w:lineRule="auto"/>
              <w:jc w:val="center"/>
            </w:pPr>
            <w:r>
              <w:rPr>
                <w:rFonts w:ascii="Arial" w:hAnsi="Arial"/>
                <w:b/>
                <w:color w:val="FFFFFF"/>
                <w:sz w:val="17"/>
              </w:rPr>
              <w:t>Status</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Tables, primary keys, foreign keys, unique keys, delete rules, SQL definitions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Verified from the live database (</w:t>
            </w:r>
            <w:r>
              <w:rPr>
                <w:rFonts w:ascii="Consolas" w:hAnsi="Consolas"/>
                <w:color w:val="1F2937"/>
                <w:sz w:val="16"/>
              </w:rPr>
              <w:t>information_schema</w:t>
            </w:r>
            <w:r>
              <w:rPr>
                <w:rFonts w:ascii="Arial" w:hAnsi="Arial"/>
                <w:color w:val="111827"/>
                <w:sz w:val="17"/>
              </w:rPr>
              <w:t xml:space="preserve">, </w:t>
            </w:r>
            <w:r>
              <w:rPr>
                <w:rFonts w:ascii="Consolas" w:hAnsi="Consolas"/>
                <w:color w:val="1F2937"/>
                <w:sz w:val="16"/>
              </w:rPr>
              <w:t>mysqldump --no-data</w:t>
            </w:r>
            <w:r>
              <w:rPr>
                <w:rFonts w:ascii="Arial" w:hAnsi="Arial"/>
                <w:color w:val="111827"/>
                <w:sz w:val="17"/>
              </w:rPr>
              <w: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Routes, controllers, functions, file paths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Verified from the source code</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Security mechanisms listed in 5.3</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Verified from the source code; effectiveness was not independently tested except by the static and read-only checks in Chapter 6</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External integration configuration status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Verified (setting filled in or empty; values not read into this document)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PHP syntax check (123 files, 0 errors) and JavaScript syntax check (6 files, 0 errors)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Executed on 11 October 2026</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Earlier settings, notification, billing and administration results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Reported in a prior draft, but scripts and raw logs are not stored; not counted as Pass in this report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Functional workflows that change data</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b/>
                <w:color w:val="111827"/>
                <w:sz w:val="17"/>
              </w:rPr>
              <w:t>Not executed in this read-only audit</w:t>
            </w:r>
            <w:r>
              <w:rPr>
                <w:rFonts w:ascii="Arial" w:hAnsi="Arial"/>
                <w:color w:val="111827"/>
                <w:sz w:val="17"/>
              </w:rPr>
              <w:t>; run on a backup test database before citing</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left"/>
            </w:pPr>
            <w:r>
              <w:rPr>
                <w:rFonts w:ascii="Arial" w:hAnsi="Arial"/>
                <w:color w:val="111827"/>
                <w:sz w:val="17"/>
              </w:rPr>
              <w:t>Performance and usability results</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after="0" w:line="245" w:lineRule="auto"/>
              <w:jc w:val="center"/>
            </w:pPr>
            <w:r>
              <w:rPr>
                <w:rFonts w:ascii="Arial" w:hAnsi="Arial"/>
                <w:b/>
                <w:color w:val="111827"/>
                <w:sz w:val="17"/>
              </w:rPr>
              <w:t>Do not exist</w:t>
            </w:r>
          </w:p>
        </w:tc>
      </w:tr>
      <w:tr>
        <w:trPr>
          <w:cantSplit w:val="true"/>
        </w:trPr>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color w:val="111827"/>
                <w:sz w:val="17"/>
              </w:rPr>
              <w:t>Apache 419-to-500 behaviour, mentorship scheduling details, default OpenAI model name, full XSS template audit</w:t>
            </w:r>
          </w:p>
        </w:tc>
        <w:tc>
          <w:tcPr>
            <w:tcW w:type="dxa" w:w="47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Pr>
                <w:rFonts w:ascii="Arial" w:hAnsi="Arial"/>
                <w:b/>
                <w:color w:val="111827"/>
                <w:sz w:val="17"/>
              </w:rPr>
              <w:t>Needs manual verification [M]</w:t>
            </w:r>
          </w:p>
        </w:tc>
      </w:tr>
    </w:tbl>
    <w:p>
      <w:pPr>
        <w:spacing w:after="40"/>
      </w:pPr>
    </w:p>
    <w:p>
      <w:pPr>
        <w:pStyle w:val="Heading2"/>
      </w:pPr>
      <w:r>
        <w:rPr>
          <w:rFonts w:ascii="Arial" w:hAnsi="Arial"/>
          <w:color w:val="000000"/>
        </w:rPr>
        <w:t>Appendix B - Useful commands (read-only)</w:t>
      </w:r>
    </w:p>
    <w:p>
      <w:pPr>
        <w:spacing w:before="60" w:after="0" w:line="240" w:lineRule="auto"/>
        <w:ind w:left="170" w:right="113"/>
        <w:shd w:fill="F5F6F7"/>
      </w:pPr>
      <w:r>
        <w:rPr>
          <w:rFonts w:ascii="Consolas" w:hAnsi="Consolas"/>
          <w:color w:val="263238"/>
          <w:sz w:val="14"/>
        </w:rPr>
        <w:t># Database structure only (no data)</w:t>
      </w:r>
    </w:p>
    <w:p>
      <w:pPr>
        <w:spacing w:before="0" w:after="0" w:line="240" w:lineRule="auto"/>
        <w:ind w:left="170" w:right="113"/>
        <w:shd w:fill="F5F6F7"/>
      </w:pPr>
      <w:r>
        <w:rPr>
          <w:rFonts w:ascii="Consolas" w:hAnsi="Consolas"/>
          <w:color w:val="263238"/>
          <w:sz w:val="14"/>
        </w:rPr>
        <w:t>C:\xampp\mysql\bin\mysqldump.exe -u root --no-data --skip-comments --compact manbar &gt; schema.sql</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Foreign keys and delete rules</w:t>
      </w:r>
    </w:p>
    <w:p>
      <w:pPr>
        <w:spacing w:before="0" w:after="0" w:line="240" w:lineRule="auto"/>
        <w:ind w:left="170" w:right="113"/>
        <w:shd w:fill="F5F6F7"/>
      </w:pPr>
      <w:r>
        <w:rPr>
          <w:rFonts w:ascii="Consolas" w:hAnsi="Consolas"/>
          <w:color w:val="263238"/>
          <w:sz w:val="14"/>
        </w:rPr>
        <w:t>C:\xampp\mysql\bin\mysql.exe -u root -e "SELECT rc.TABLE_NAME, kcu.COLUMN_NAME, rc.REFERENCED_TABLE_NAME, rc.DELETE_RULE FROM information_schema.REFERENTIAL_CONSTRAINTS rc JOIN information_schema.KEY_COLUMN_USAGE kcu ON kcu.CONSTRAINT_NAME=rc.CONSTRAINT_NAME AND kcu.TABLE_NAME=rc.TABLE_NAME WHERE rc.CONSTRAINT_SCHEMA='manbar'"</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Syntax check of one PHP file</w:t>
      </w:r>
    </w:p>
    <w:p>
      <w:pPr>
        <w:spacing w:before="0" w:after="0" w:line="240" w:lineRule="auto"/>
        <w:ind w:left="170" w:right="113"/>
        <w:shd w:fill="F5F6F7"/>
      </w:pPr>
      <w:r>
        <w:rPr>
          <w:rFonts w:ascii="Consolas" w:hAnsi="Consolas"/>
          <w:color w:val="263238"/>
          <w:sz w:val="14"/>
        </w:rPr>
        <w:t>C:\xampp\php\php.exe -l app\controllers\market.php</w:t>
      </w:r>
    </w:p>
    <w:p>
      <w:pPr>
        <w:spacing w:before="0" w:after="0" w:line="240" w:lineRule="auto"/>
        <w:ind w:left="170" w:right="113"/>
        <w:shd w:fill="F5F6F7"/>
      </w:pPr>
      <w:r>
        <w:rPr>
          <w:rFonts w:ascii="Consolas" w:hAnsi="Consolas"/>
          <w:color w:val="263238"/>
          <w:sz w:val="14"/>
        </w:rPr>
        <w:t xml:space="preserve"> </w:t>
      </w:r>
    </w:p>
    <w:p>
      <w:pPr>
        <w:spacing w:before="0" w:after="0" w:line="240" w:lineRule="auto"/>
        <w:ind w:left="170" w:right="113"/>
        <w:shd w:fill="F5F6F7"/>
      </w:pPr>
      <w:r>
        <w:rPr>
          <w:rFonts w:ascii="Consolas" w:hAnsi="Consolas"/>
          <w:color w:val="263238"/>
          <w:sz w:val="14"/>
        </w:rPr>
        <w:t># Route count</w:t>
      </w:r>
    </w:p>
    <w:p>
      <w:pPr>
        <w:spacing w:before="0" w:after="80" w:line="240" w:lineRule="auto"/>
        <w:ind w:left="170" w:right="113"/>
        <w:shd w:fill="F5F6F7"/>
      </w:pPr>
      <w:r>
        <w:rPr>
          <w:rFonts w:ascii="Consolas" w:hAnsi="Consolas"/>
          <w:color w:val="263238"/>
          <w:sz w:val="14"/>
        </w:rPr>
        <w:t>findstr /R /C:"\['GET'" /C:"\['POST'" app\routes.php</w:t>
      </w:r>
    </w:p>
    <w:sectPr w:rsidR="00FC693F" w:rsidRPr="0006063C" w:rsidSect="00034616">
      <w:headerReference w:type="default" r:id="rId11"/>
      <w:footerReference w:type="default" r:id="rId12"/>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MANBAR Capstone 2 Technical Analysis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MANBAR Capstone 2 Technical Analysis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MANBAR Capstone 2 Technical Analysis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Path">
    <w:name w:val="Source Path"/>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MANBAR Capstone 2 Technical Analysis</dc:title>
  <dc:subject>Verified technical documentation for Chapters 4 to 7</dc:subject>
  <dc:creator>MANBAR Capstone 2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